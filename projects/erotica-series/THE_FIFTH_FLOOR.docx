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THE FIFTH FLOOR</w:t>
      </w:r>
    </w:p>
    <w:p>
      <w:pPr>
        <w:jc w:val="center"/>
      </w:pPr>
      <w:r>
        <w:rPr>
          <w:sz w:val="28"/>
        </w:rPr>
        <w:t>Book One: The Salon</w:t>
      </w:r>
    </w:p>
    <w:p>
      <w:pPr>
        <w:jc w:val="center"/>
      </w:pPr>
      <w:r>
        <w:rPr>
          <w:sz w:val="24"/>
        </w:rPr>
        <w:t>by [Author Name]</w:t>
      </w:r>
    </w:p>
    <w:p>
      <w:pPr>
        <w:jc w:val="center"/>
      </w:pPr>
      <w:r>
        <w:rPr>
          <w:i/>
        </w:rPr>
        <w:t>Literary erotica set in Lisbon</w:t>
      </w:r>
    </w:p>
    <w:p>
      <w:r>
        <w:br w:type="page"/>
      </w:r>
    </w:p>
    <w:p>
      <w:pPr>
        <w:jc w:val="center"/>
      </w:pPr>
      <w:r>
        <w:t>* * *</w:t>
      </w:r>
    </w:p>
    <w:p>
      <w:r>
        <w:br w:type="page"/>
      </w:r>
    </w:p>
    <w:p>
      <w:pPr>
        <w:jc w:val="center"/>
      </w:pPr>
      <w:r>
        <w:rPr>
          <w:b/>
          <w:sz w:val="32"/>
        </w:rPr>
        <w:t>CHAPTER ONE: WHAT LAY BENEATH</w:t>
      </w:r>
    </w:p>
    <w:p>
      <w:pPr>
        <w:ind w:firstLine="432"/>
      </w:pPr>
      <w:r>
        <w:t>The fragment of the Virgin's robe came away like a whisper, like the last syllable of a prayer spoken by someone who had already stopped believing.</w:t>
      </w:r>
    </w:p>
    <w:p>
      <w:pPr>
        <w:ind w:firstLine="432"/>
      </w:pPr>
      <w:r>
        <w:t>Vivienne Cross held her breath and pressed the cotton swab — damp with a solution of acetone and mineral spirits, the ratio calibrated by her own hand, because she trusted no one else's hand for this — against the surface of the azulejo tile, and beneath the thin crust of eighteenth-century overpainting, something appeared that should not have been there.</w:t>
      </w:r>
    </w:p>
    <w:p>
      <w:pPr>
        <w:ind w:firstLine="432"/>
      </w:pPr>
      <w:r>
        <w:t>A nipple.</w:t>
      </w:r>
    </w:p>
    <w:p>
      <w:pPr>
        <w:ind w:firstLine="432"/>
      </w:pPr>
      <w:r>
        <w:t>She set down the swab. She adjusted the magnifying lens on its articulated arm, swinging it closer until the tile filled her vision, every crackle and fissure in the glaze magnified into a landscape. Yes. Unmistakable. Beneath the pale blue drapery of the Madonna's cloak, which had been painted sometime around 1780 — she could date the pigment by its mineral composition, by the particular shade of cobalt they had used, the same shade that marked a dozen panels throughout the Museu Nacional do Azulejo — beneath that pious addition lay the original image, and the original image was a woman's bare breast.</w:t>
      </w:r>
    </w:p>
    <w:p>
      <w:pPr>
        <w:ind w:firstLine="432"/>
      </w:pPr>
      <w:r>
        <w:t>Not just bare. Offered. The curve of the flesh had been rendered with extraordinary tenderness by the original painter, the aureole a warm terracotta against cream, the nipple drawn with a single, confident brushstroke that suggested the artist had been looking at an actual breast when he — or she, Vivienne thought, though she knew the odds — had set the pigment to the glaze. It was not an idealized breast, not the smooth porcelain orb of a Renaissance Venus. It was specific. Slightly asymmetrical. The kind of breast you knew because you had held it, or owned it, or wanted it with the kind of wanting that burned a permanent shape into the back of your eyes.</w:t>
      </w:r>
    </w:p>
    <w:p>
      <w:pPr>
        <w:ind w:firstLine="432"/>
      </w:pPr>
      <w:r>
        <w:t xml:space="preserve">She pulled back from the magnifying lens and looked at the full panel. It was a standard religious scene — or it had been, once someone had painted over the original to make it so. Our Lady of the Conception, surrounded by angels, standing on a crescent moon. Two metres by one and a half, composed of approximately two hundred individual tiles, each fifteen centimetres square. Vivienne had been working on its restoration for three weeks. The museum had acquired it from a private collection in Évora, and the acquisition records described it simply as </w:t>
      </w:r>
      <w:r>
        <w:rPr>
          <w:i/>
        </w:rPr>
        <w:t>Painel de Nossa Senhora da Conceição, c. 1740, artista desconhecido.</w:t>
      </w:r>
      <w:r/>
    </w:p>
    <w:p>
      <w:pPr>
        <w:ind w:firstLine="432"/>
      </w:pPr>
      <w:r>
        <w:t>Artist unknown. But the artist had known things. Had known, specifically, how a woman's body looked when it was not posed for devotion but for desire.</w:t>
      </w:r>
    </w:p>
    <w:p>
      <w:pPr>
        <w:ind w:firstLine="432"/>
      </w:pPr>
      <w:r>
        <w:t>Vivienne's pulse was doing something it should not have been doing in a conservation laboratory at half past ten on a Tuesday morning. She was aware of it the way she was always aware of her body's inconvenient responses — with a kind of clinical displeasure, as though her skin were a garment that fit badly and she could not quite take off. She breathed through it. She was good at that. Breathing through things was, if not her greatest skill, then certainly her most practiced one.</w:t>
      </w:r>
    </w:p>
    <w:p>
      <w:pPr>
        <w:ind w:firstLine="432"/>
      </w:pPr>
      <w:r>
        <w:t>She picked up the swab again.</w:t>
      </w:r>
    </w:p>
    <w:p>
      <w:pPr>
        <w:ind w:firstLine="432"/>
      </w:pPr>
      <w:r>
        <w:t>Over the next two hours, working with the patience that had defined her career and the care that had ruined her marriage — Greg had once said, in one of their final arguments, that she treated seventeenth-century Portuguese tiles with more tenderness than she had ever shown him, and she had not been able to deny it, because it was true — Vivienne uncovered the rest.</w:t>
      </w:r>
    </w:p>
    <w:p>
      <w:pPr>
        <w:ind w:firstLine="432"/>
      </w:pPr>
      <w:r>
        <w:t>The panel was not a religious scene. It had never been a religious scene. Beneath the madonnas and the angels and the crescent moons, the original painting depicted a garden. A garden full of figures. And the figures were fucking.</w:t>
      </w:r>
    </w:p>
    <w:p>
      <w:pPr>
        <w:ind w:firstLine="432"/>
      </w:pPr>
      <w:r>
        <w:t xml:space="preserve">There was no other word for it, though Vivienne's mind, trained in the polite vocabulary of art history, tried several. </w:t>
      </w:r>
      <w:r>
        <w:rPr>
          <w:i/>
        </w:rPr>
        <w:t>Engaged in erotic congress. Depicted in states of physical intimacy. Performing acts of —</w:t>
      </w:r>
      <w:r>
        <w:t xml:space="preserve"> No. They were fucking. A woman straddled a man on a stone bench, her head thrown back, her hair loose, her hands gripping his shoulders while his hands cupped her buttocks with unmistakable intent. To their left, two men embraced beneath an orange tree, one pressing the other against the trunk, their legs intertwined, one man's hand disappearing beneath the other's loosened breeches. In the foreground, a woman reclined alone on a chaise draped in silk, her skirts hiked to her waist, one hand between her thighs, her face turned toward the viewer with an expression that was neither shame nor invitation but something more unsettling: absorption. She was lost in herself. She did not care who watched.</w:t>
      </w:r>
    </w:p>
    <w:p>
      <w:pPr>
        <w:ind w:firstLine="432"/>
      </w:pPr>
      <w:r>
        <w:t>Vivienne realised she had been staring at this last figure for a very long time.</w:t>
      </w:r>
    </w:p>
    <w:p>
      <w:pPr>
        <w:ind w:firstLine="432"/>
      </w:pPr>
      <w:r>
        <w:t>She set down her tools. She removed her cotton gloves, folded them, placed them in the shallow ceramic dish beside her work station. She took off her magnifying visor and hung it on its hook. She pulled the light away from the panel and switched it off. And then she stood there, in the cool, climate-controlled silence of the conservation laboratory, and let the heat that had been building in her chest and her belly and the tender, treacherous space between her thighs simply exist without trying to argue it away.</w:t>
      </w:r>
    </w:p>
    <w:p>
      <w:pPr>
        <w:ind w:firstLine="432"/>
      </w:pPr>
      <w:r>
        <w:t>The woman on the chaise had her eyes half closed and her lips parted and her fingers were buried in the soft shadow of herself, and the artist had painted her with love. Not lust — or not only lust. Love. The kind of attention that sees every detail and renders it faithfully, because the subject is sacred. Because the body is sacred.</w:t>
      </w:r>
    </w:p>
    <w:p>
      <w:pPr>
        <w:ind w:firstLine="432"/>
      </w:pPr>
      <w:r>
        <w:t>Vivienne thought about Greg. About the way he had touched her — competently, efficiently, the way you might assemble a piece of furniture by following the instructions without ever looking at the picture on the box. She thought about the years she had spent lying beneath him, performing the sounds and movements she understood were expected, while the real Vivienne — the one with the vivid, sprawling, uncontrollable interior — masturbated in her mind to things she could never say aloud. Women. Women's mouths. Women's hands. The way a woman's back curved when she arched into pleasure. The way a woman sounded when she came.</w:t>
      </w:r>
    </w:p>
    <w:p>
      <w:pPr>
        <w:ind w:firstLine="432"/>
      </w:pPr>
      <w:r>
        <w:t>She had never told Greg. She had never told anyone. It lived inside her like the original painting beneath the overpainting — visible, if you knew how to look, but buried under decades of careful concealment.</w:t>
      </w:r>
    </w:p>
    <w:p>
      <w:pPr>
        <w:ind w:firstLine="432"/>
      </w:pPr>
      <w:r>
        <w:t>She locked the laboratory and went to find Luís.</w:t>
      </w:r>
    </w:p>
    <w:p>
      <w:pPr>
        <w:jc w:val="center"/>
      </w:pPr>
      <w:r>
        <w:t>* * *</w:t>
      </w:r>
    </w:p>
    <w:p>
      <w:pPr>
        <w:ind w:firstLine="432"/>
      </w:pPr>
      <w:r>
        <w:t>Luís Ferreira was the kind of Portuguese man who made Vivienne reconsider, briefly and without conviction, her suspicion that she might not be attracted to men at all. He was fifty-three, silver-bearded, with hands scarred by decades of working with kilns and chemicals and the sharp edges of broken tiles. He was the museum's senior conservator and Vivienne's supervisor, and he had the rare quality of treating her expertise with respect rather than the faintly patronising deference she encountered from most European men when confronted with a young American woman who knew more about their country's artistic heritage than they did.</w:t>
      </w:r>
    </w:p>
    <w:p>
      <w:pPr>
        <w:ind w:firstLine="432"/>
      </w:pPr>
      <w:r>
        <w:t>He was also, she had come to understand over the three months she had been in Lisbon, a man who noticed things. He noticed when she was tired, and brought her coffee without being asked. He noticed when she was frustrated, and left her alone. And today, when she found him in his office and told him about the panel — about the overpainting, about the original image, about the garden full of figures in various configurations of desire — he noticed something else.</w:t>
      </w:r>
    </w:p>
    <w:p>
      <w:pPr>
        <w:ind w:firstLine="432"/>
      </w:pPr>
      <w:r>
        <w:t>He noticed that she was aroused.</w:t>
      </w:r>
    </w:p>
    <w:p>
      <w:pPr>
        <w:ind w:firstLine="432"/>
      </w:pPr>
      <w:r>
        <w:t>He didn't say so. He was far too Portuguese for that. But his dark eyes lingered on her face a moment longer than usual, and when he spoke, his voice had a quality she had not heard before — a warmth that was also a question.</w:t>
      </w:r>
    </w:p>
    <w:p>
      <w:pPr>
        <w:ind w:firstLine="432"/>
      </w:pPr>
      <w:r>
        <w:t>"Show me," he said.</w:t>
      </w:r>
    </w:p>
    <w:p>
      <w:pPr>
        <w:ind w:firstLine="432"/>
      </w:pPr>
      <w:r>
        <w:t>She showed him. They stood together in the laboratory, and Luís examined the sections she had uncovered with professional concentration while Vivienne narrated her findings: the pigment analysis, the dating of the overpainting, her theory that the original commission had been private and the religious concealment applied later, perhaps when the panel changed hands, perhaps when the political or moral climate shifted.</w:t>
      </w:r>
    </w:p>
    <w:p>
      <w:pPr>
        <w:ind w:firstLine="432"/>
      </w:pPr>
      <w:r>
        <w:t xml:space="preserve">"The Marquês de Pombal's era," Luís said, tracing a fingertip above the surface of the tiles without touching them, the conservator's instinctive restraint. "After the earthquake of 1755, there was a great deal of — how do you say — </w:t>
      </w:r>
      <w:r>
        <w:rPr>
          <w:i/>
        </w:rPr>
        <w:t>moralização</w:t>
      </w:r>
      <w:r>
        <w:t>. Moralizing. The Church said the earthquake was God's punishment for Lisbon's sins. Many private collections were... sanitized." He glanced at her. "The sins they were most concerned with were, of course, these ones."</w:t>
      </w:r>
    </w:p>
    <w:p>
      <w:pPr>
        <w:ind w:firstLine="432"/>
      </w:pPr>
      <w:r>
        <w:t>He gestured at the panel. The woman on the chaise, half-uncovered, her fingers still hidden in shadow. The men beneath the orange tree. The couple on the bench, her body arched over his, frozen in mid-motion.</w:t>
      </w:r>
    </w:p>
    <w:p>
      <w:pPr>
        <w:ind w:firstLine="432"/>
      </w:pPr>
      <w:r>
        <w:t>"It's extraordinary," Vivienne said, and her voice was steady, because she had made it steady, because she had thirty-two years of practice at making her voice do what she wanted rather than what she felt. "The quality of the original painting far exceeds the overpainting. Whoever did this — the original — they were a master. Look at the glazework. The flesh tones. The translucency."</w:t>
      </w:r>
    </w:p>
    <w:p>
      <w:pPr>
        <w:ind w:firstLine="432"/>
      </w:pPr>
      <w:r>
        <w:t>"Yes," Luís said. He was looking at her again, not at the panel. "There is a tradition of this, you know. Erotic azulejos. Most are in private collections. Some in the palaces of the old aristocracy. There was a fashion for it in the mid-eighteenth century — Portuguese society was... more expansive in its appetites than the Church preferred."</w:t>
      </w:r>
    </w:p>
    <w:p>
      <w:pPr>
        <w:ind w:firstLine="432"/>
      </w:pPr>
      <w:r>
        <w:t>"I'd like to research further. If there are comparable panels —"</w:t>
      </w:r>
    </w:p>
    <w:p>
      <w:pPr>
        <w:ind w:firstLine="432"/>
      </w:pPr>
      <w:r>
        <w:t>"There are." He straightened. Rolled down his sleeves. "Some I can show you in the museum archives. Others..." He paused, and the pause had the quality of a door being held open. "Others you would need to see in their original context."</w:t>
      </w:r>
    </w:p>
    <w:p>
      <w:pPr>
        <w:ind w:firstLine="432"/>
      </w:pPr>
      <w:r>
        <w:t>Vivienne waited.</w:t>
      </w:r>
    </w:p>
    <w:p>
      <w:pPr>
        <w:ind w:firstLine="432"/>
      </w:pPr>
      <w:r>
        <w:t>"Come," Luís said. "I think we have earned a ginjinha."</w:t>
      </w:r>
    </w:p>
    <w:p>
      <w:pPr>
        <w:jc w:val="center"/>
      </w:pPr>
      <w:r>
        <w:t>* * *</w:t>
      </w:r>
    </w:p>
    <w:p>
      <w:pPr>
        <w:ind w:firstLine="432"/>
      </w:pPr>
      <w:r>
        <w:t>They went to Alfama.</w:t>
      </w:r>
    </w:p>
    <w:p>
      <w:pPr>
        <w:ind w:firstLine="432"/>
      </w:pPr>
      <w:r>
        <w:t xml:space="preserve">It was late afternoon, and the light in Lisbon was doing the thing it did at that hour — turning everything gold. Not the gold of postcards, though the postcards tried; this was deeper, more saturated, the light of a city that had been catching the Atlantic sun on its white walls and terracotta roofs for a thousand years and had absorbed it into its bones. Vivienne walked beside Luís through the narrow streets of the oldest bairro, the streets that had survived the great earthquake because Alfama sat on bedrock, on the bones of the Moorish city, streets so narrow that the buildings on either side almost touched and the sky above was a sliver of deepening blue, and she thought, as she always thought when she walked in Lisbon, that this city understood something about beauty that most cities had forgotten — that beauty was not perfection but accumulation, the layering of centuries, the crumbling stucco revealing the stone beneath, the azulejo tiles cracked and faded but still singing with colour, the bougainvillea exploding purple from a wrought-iron balcony, the sound of someone practicing fado in an upstairs room, the voice raw and true and full of the particular Portuguese ache that had its own word — </w:t>
      </w:r>
      <w:r>
        <w:rPr>
          <w:i/>
        </w:rPr>
        <w:t>saudade</w:t>
      </w:r>
      <w:r>
        <w:t xml:space="preserve"> — because no other language had found a single word for longing-that-is-also-love-that-is-also-loss.</w:t>
      </w:r>
    </w:p>
    <w:p>
      <w:pPr>
        <w:ind w:firstLine="432"/>
      </w:pPr>
      <w:r>
        <w:t>Luís took her to a bar she had not been to before, a tiny place on a street so steep it was almost a staircase, with a counter barely wide enough for two people and a woman behind it who greeted Luís by name and poured two glasses of ginjinha without being asked. The liqueur was thick, almost syrupy, the colour of dark garnets, and it burned sweetly going down, leaving a residue of sour cherry and alcohol that coated the inside of Vivienne's mouth like a second skin.</w:t>
      </w:r>
    </w:p>
    <w:p>
      <w:pPr>
        <w:ind w:firstLine="432"/>
      </w:pPr>
      <w:r>
        <w:t>"Saúde," Luís said, raising his glass.</w:t>
      </w:r>
    </w:p>
    <w:p>
      <w:pPr>
        <w:ind w:firstLine="432"/>
      </w:pPr>
      <w:r>
        <w:t>"Saúde." She drank. The warmth spread through her chest, loosening something that had been tight all day.</w:t>
      </w:r>
    </w:p>
    <w:p>
      <w:pPr>
        <w:ind w:firstLine="432"/>
      </w:pPr>
      <w:r>
        <w:t xml:space="preserve">They talked about the panel. Luís told her about the tradition of erotic art in Portuguese decorative ceramics — the </w:t>
      </w:r>
      <w:r>
        <w:rPr>
          <w:i/>
        </w:rPr>
        <w:t>azulejos eróticos</w:t>
      </w:r>
      <w:r>
        <w:t xml:space="preserve"> that had once adorned the private rooms of palaces and quintas throughout the country. Most had been destroyed or painted over during the various waves of moral panic that had swept through Portuguese history — the Inquisition, the post-earthquake piety, the Salazar dictatorship, which had been puritanical in public while its officials indulged in private. But some had survived. Some were still in the places they had been made for, hidden behind walls, beneath new panels, in locked rooms.</w:t>
      </w:r>
    </w:p>
    <w:p>
      <w:pPr>
        <w:ind w:firstLine="432"/>
      </w:pPr>
      <w:r>
        <w:t>"There is one place," Luís said, and then he stopped.</w:t>
      </w:r>
    </w:p>
    <w:p>
      <w:pPr>
        <w:ind w:firstLine="432"/>
      </w:pPr>
      <w:r>
        <w:t>Vivienne waited. She was good at waiting. Restoration was, fundamentally, an act of patience — you waited for the solvents to soften the surface, waited for the layers to reveal themselves, waited for the original to emerge. You could not force it. You could only create the conditions for revelation.</w:t>
      </w:r>
    </w:p>
    <w:p>
      <w:pPr>
        <w:ind w:firstLine="432"/>
      </w:pPr>
      <w:r>
        <w:t>Luís turned his ginjinha glass slowly on the counter. The woman behind the bar was wiping glasses and not looking at them and very obviously listening.</w:t>
      </w:r>
    </w:p>
    <w:p>
      <w:pPr>
        <w:ind w:firstLine="432"/>
      </w:pPr>
      <w:r>
        <w:t>"There is a place in Alfama," he said again, more quietly. "An old palácio. It has... a collection. Not a museum collection. A living collection. The tiles there are original, never overpainted, never hidden. They have been preserved exactly as they were intended to be seen." He looked at her, and in his dark eyes she saw something she could not immediately name — not desire, exactly, but a recognition. As though he were seeing in her something she had not yet seen in herself. "It is a private place. Not open to the public. But the people there — they understand about things that have been hidden. About things that deserve to be uncovered."</w:t>
      </w:r>
    </w:p>
    <w:p>
      <w:pPr>
        <w:ind w:firstLine="432"/>
      </w:pPr>
      <w:r>
        <w:t>"How do I find it?"</w:t>
      </w:r>
    </w:p>
    <w:p>
      <w:pPr>
        <w:ind w:firstLine="432"/>
      </w:pPr>
      <w:r>
        <w:t>He wrote an address on a napkin. Rua das Flores do Desejo. She did not recognise the street name, but she understood the Portuguese — Street of the Flowers of Desire — and she thought it sounded invented, the kind of name that belonged in a novel, not on a map.</w:t>
      </w:r>
    </w:p>
    <w:p>
      <w:pPr>
        <w:ind w:firstLine="432"/>
      </w:pPr>
      <w:r>
        <w:t>"Go on a Friday evening," Luís said. "After ten. There is no sign. The door is unmarked. The building has azulejos on the façade — santos. Saints." He smiled, and the smile had an edge she had not seen before. "Do not let the saints discourage you."</w:t>
      </w:r>
    </w:p>
    <w:p>
      <w:pPr>
        <w:ind w:firstLine="432"/>
      </w:pPr>
      <w:r>
        <w:t>He finished his ginjinha and changed the subject, and they talked about the museum's upcoming exhibition, and the difficulty of sourcing period-appropriate pigments, and the latest academic scandal involving a forged attribution, and Vivienne listened and responded and asked questions and laughed at the right moments, and all the while the napkin sat in her jacket pocket like a coal that would not cool.</w:t>
      </w:r>
    </w:p>
    <w:p>
      <w:pPr>
        <w:jc w:val="center"/>
      </w:pPr>
      <w:r>
        <w:t>* * *</w:t>
      </w:r>
    </w:p>
    <w:p>
      <w:pPr>
        <w:ind w:firstLine="432"/>
      </w:pPr>
      <w:r>
        <w:t xml:space="preserve">She walked home alone through Alfama as the light faded. The streets emptied of tourists and filled with residents — women calling to each other from balconies, old men playing cards at a table outside a tascas, a boy kicking a football against a wall with rhythmic, meditative precision. From somewhere above, the sound of a guitar, the twelve-string </w:t>
      </w:r>
      <w:r>
        <w:rPr>
          <w:i/>
        </w:rPr>
        <w:t>guitarra portuguesa</w:t>
      </w:r>
      <w:r>
        <w:t xml:space="preserve"> with its bright, yearning tone, and then a voice — a woman's voice, singing fado, and Vivienne stopped in the middle of the street and listened.</w:t>
      </w:r>
    </w:p>
    <w:p>
      <w:pPr>
        <w:ind w:firstLine="432"/>
      </w:pPr>
      <w:r>
        <w:t>The song was about absence. She did not understand all the words — her Portuguese was functional but imperfect, built for reading art history texts rather than for parsing the elliptical poetry of fado lyrics — but she understood enough. The singer was singing about someone who had gone, and the space they had left behind, and the way that space was not empty but full of their absence, which was a kind of presence, which was a kind of pain that was also, somehow, a kind of pleasure, because to miss someone that much was proof that you had been capable of loving them, and to be capable of love was the only thing that made being alive bearable.</w:t>
      </w:r>
    </w:p>
    <w:p>
      <w:pPr>
        <w:ind w:firstLine="432"/>
      </w:pPr>
      <w:r/>
      <w:r>
        <w:rPr>
          <w:i/>
        </w:rPr>
        <w:t>Saudade.</w:t>
      </w:r>
      <w:r/>
    </w:p>
    <w:p>
      <w:pPr>
        <w:ind w:firstLine="432"/>
      </w:pPr>
      <w:r>
        <w:t xml:space="preserve">Vivienne thought about the woman on the azulejo panel. The one reclining alone on the chaise, touching herself with unselfconscious absorption. She thought about the way the artist had rendered the flesh of her inner thigh — warm, shadowed, the skin slightly flushed, the finest crackle in the glaze running across it like veins in marble. She thought about the woman's face. The half-closed eyes. The parted lips. The expression that said: </w:t>
      </w:r>
      <w:r>
        <w:rPr>
          <w:i/>
        </w:rPr>
        <w:t>I am here, inside myself, and it is enough.</w:t>
      </w:r>
      <w:r/>
    </w:p>
    <w:p>
      <w:pPr>
        <w:ind w:firstLine="432"/>
      </w:pPr>
      <w:r>
        <w:t>She reached into her pocket and touched the napkin. The address. Rua das Flores do Desejo.</w:t>
      </w:r>
    </w:p>
    <w:p>
      <w:pPr>
        <w:ind w:firstLine="432"/>
      </w:pPr>
      <w:r>
        <w:t>She kept walking. Past the Sé cathedral, massive and pale in the dusk. Past the miradors where couples sat on benches and looked out at the Tagus, the river enormous and silver in the fading light, the bridge a string of lights connecting one shore to the other, the statue of Christ on the far side with his arms spread wide as though embracing the whole sprawling, aching city.</w:t>
      </w:r>
    </w:p>
    <w:p>
      <w:pPr>
        <w:ind w:firstLine="432"/>
      </w:pPr>
      <w:r>
        <w:t xml:space="preserve">In her apartment in Graça — a small, bright flat on the top floor of a building that tilted perceptibly toward the river, with a terrace the size of a prayer rug and a view that made her cry the first time she saw it — she ate a simple dinner of bread and cheese and </w:t>
      </w:r>
      <w:r>
        <w:rPr>
          <w:i/>
        </w:rPr>
        <w:t>presunto</w:t>
      </w:r>
      <w:r>
        <w:t xml:space="preserve"> and olives, and drank a glass of vinho verde, and sat on her terrace and watched the lights come on across the river, and thought about what it would mean to walk through an unmarked door in Alfama and see what was on the other side.</w:t>
      </w:r>
    </w:p>
    <w:p>
      <w:pPr>
        <w:ind w:firstLine="432"/>
      </w:pPr>
      <w:r>
        <w:t>She thought about the panel. The overpainting. The way someone had looked at that extraordinary, vivid, brave depiction of human desire and decided it needed to be hidden. Not destroyed — hidden. As though the person who painted over it had understood its beauty but believed that beauty was dangerous, that it needed to be contained, that it was better to see the Virgin Mary's blue cloak than the breast beneath it, even though the breast was real and the cloak was a lie.</w:t>
      </w:r>
    </w:p>
    <w:p>
      <w:pPr>
        <w:ind w:firstLine="432"/>
      </w:pPr>
      <w:r>
        <w:t>She had been the overpainting her whole life. She had painted herself over so many times that she was not entirely sure what lay beneath.</w:t>
      </w:r>
    </w:p>
    <w:p>
      <w:pPr>
        <w:ind w:firstLine="432"/>
      </w:pPr>
      <w:r>
        <w:t>She went to bed. She did not touch herself, though she wanted to. She lay on her back in the dark and felt the want like a physical presence in the room, heavy and warm and alive, and she let it be there without answering it, the way she always did, because answering it would mean acknowledging it, and acknowledging it would mean she was someone she was not ready to be.</w:t>
      </w:r>
    </w:p>
    <w:p>
      <w:pPr>
        <w:ind w:firstLine="432"/>
      </w:pPr>
      <w:r>
        <w:t xml:space="preserve">She fell asleep with the napkin on her bedside table and the taste of ginjinha still on her tongue and the sound of fado drifting up from the street below, and in her dreams the woman on the azulejo chaise opened her eyes and looked directly at her and said, in Portuguese that Vivienne somehow perfectly understood: </w:t>
      </w:r>
      <w:r>
        <w:rPr>
          <w:i/>
        </w:rPr>
        <w:t>Vem. Come.</w:t>
      </w:r>
      <w:r/>
    </w:p>
    <w:p>
      <w:pPr>
        <w:jc w:val="center"/>
      </w:pPr>
      <w:r>
        <w:t>* * *</w:t>
      </w:r>
    </w:p>
    <w:p>
      <w:r>
        <w:br w:type="page"/>
      </w:r>
    </w:p>
    <w:p>
      <w:pPr>
        <w:jc w:val="center"/>
      </w:pPr>
      <w:r>
        <w:rPr>
          <w:b/>
          <w:sz w:val="32"/>
        </w:rPr>
        <w:t>CHAPTER TWO: THE DOOR ON THE RUA DAS FLORES DO DESEJO</w:t>
      </w:r>
    </w:p>
    <w:p>
      <w:pPr>
        <w:ind w:firstLine="432"/>
      </w:pPr>
      <w:r>
        <w:t>Friday came slowly, the way Fridays do when you are waiting for them.</w:t>
      </w:r>
    </w:p>
    <w:p>
      <w:pPr>
        <w:ind w:firstLine="432"/>
      </w:pPr>
      <w:r>
        <w:t>Vivienne worked on the panel. She uncovered more of the original painting, centimetre by painstaking centimetre, working with swabs and solvents and the finest scalpels, peeling back the pious overpainting to reveal the garden beneath. Each new section confirmed what the first discovery had promised: the original was a masterwork. The figures were rendered with an anatomical precision that suggested direct observation — these were not the idealised bodies of classical painting but real bodies, with real weight and texture, soft bellies and strong thighs and the creases that flesh makes when it folds and presses against other flesh. The garden setting was lush, the vegetation painted with a botanical accuracy that Vivienne could almost identify — pomegranate and fig and orange trees, the traditional fruits of Portuguese gardens, laden and ripe.</w:t>
      </w:r>
    </w:p>
    <w:p>
      <w:pPr>
        <w:ind w:firstLine="432"/>
      </w:pPr>
      <w:r>
        <w:t xml:space="preserve">She documented everything with the methodical care her training required — photographs at each stage, detailed notes on pigment composition and brushwork, measurements, condition reports. But the professional notation could not quite contain what she was seeing. In the margins of her notebook, she found herself writing things that were not part of any standard conservation report. </w:t>
      </w:r>
      <w:r>
        <w:rPr>
          <w:i/>
        </w:rPr>
        <w:t>The quality of light on the woman's inner arm — golden, warm, the glaze technique almost identical to Josefa de Óbidos but 50 years later.</w:t>
      </w:r>
      <w:r>
        <w:t xml:space="preserve"> And: </w:t>
      </w:r>
      <w:r>
        <w:rPr>
          <w:i/>
        </w:rPr>
        <w:t>The man's hand on the other man's hip — the pressure of the fingers. You can see the dimple where the thumb presses into flesh. The artist knew what it felt like to hold someone like this.</w:t>
      </w:r>
      <w:r>
        <w:t xml:space="preserve"> And, on Thursday evening, when she uncovered a new section that showed a woman kneeling between another woman's spread thighs, her face buried in the soft darkness there, both their faces invisible but their bodies speaking a language that needed no translation: </w:t>
      </w:r>
      <w:r>
        <w:rPr>
          <w:i/>
        </w:rPr>
        <w:t>God.</w:t>
      </w:r>
      <w:r/>
    </w:p>
    <w:p>
      <w:pPr>
        <w:ind w:firstLine="432"/>
      </w:pPr>
      <w:r>
        <w:t>She did not show Luís these notes.</w:t>
      </w:r>
    </w:p>
    <w:p>
      <w:pPr>
        <w:ind w:firstLine="432"/>
      </w:pPr>
      <w:r>
        <w:t>On Friday morning, she woke early and lay in bed and watched the light strengthen on the ceiling and told herself she was not going. She told herself this while choosing what to wear, standing in front of her small wardrobe in her underwear, holding up dress after dress and rejecting each one, until she understood that she was not selecting an outfit for a woman who was staying home. She chose a black dress — simple, well-cut, a dress she had bought in New York three years ago for an exhibition opening and had worn exactly twice. It was the kind of dress that made her feel like someone other than herself, which, she thought, might be the point.</w:t>
      </w:r>
    </w:p>
    <w:p>
      <w:pPr>
        <w:ind w:firstLine="432"/>
      </w:pPr>
      <w:r>
        <w:t>She spent the day at the museum. She could not concentrate. Her hands, usually so steady, trembled when she picked up her finest brush, and she set it down again and stared at the panel and thought about the evening ahead with a nauseating mix of anticipation and terror that sat in her stomach like a stone dropped into deep water — she could feel it sinking, slowly, pulling everything else down with it.</w:t>
      </w:r>
    </w:p>
    <w:p>
      <w:pPr>
        <w:ind w:firstLine="432"/>
      </w:pPr>
      <w:r>
        <w:t>At six o'clock she left the museum. She went home. She showered, spending too long under the water, the heat softening her muscles and loosening the knots in her shoulders and back. She did not allow herself to think about why she was shaving her legs so carefully, drawing the razor up the long line of her calf, over the curve of her knee, along the sensitive skin of her inner thigh. She did not allow herself to think about anything at all. She dried her hair. She put on the black dress. She looked at herself in the mirror.</w:t>
      </w:r>
    </w:p>
    <w:p>
      <w:pPr>
        <w:ind w:firstLine="432"/>
      </w:pPr>
      <w:r>
        <w:t>The woman in the mirror looked frightened. She also looked, Vivienne had to admit, beautiful — not beautiful in the way that Greg had called her beautiful, which had always felt like a compliment paid to a photograph rather than a person, but beautiful in the way that a thing is beautiful when it is about to change, when it stands at the edge of itself, trembling.</w:t>
      </w:r>
    </w:p>
    <w:p>
      <w:pPr>
        <w:ind w:firstLine="432"/>
      </w:pPr>
      <w:r>
        <w:t>She put on lipstick. She took it off. She put it on again.</w:t>
      </w:r>
    </w:p>
    <w:p>
      <w:pPr>
        <w:ind w:firstLine="432"/>
      </w:pPr>
      <w:r>
        <w:t>At ten o'clock she left the apartment and walked down the hill toward Alfama.</w:t>
      </w:r>
    </w:p>
    <w:p>
      <w:pPr>
        <w:jc w:val="center"/>
      </w:pPr>
      <w:r>
        <w:t>* * *</w:t>
      </w:r>
    </w:p>
    <w:p>
      <w:pPr>
        <w:ind w:firstLine="432"/>
      </w:pPr>
      <w:r>
        <w:t>The night was warm. Lisbon in early October still held the memory of summer, the stones of the buildings radiating the heat they had absorbed during the day, the air soft and fragrant with jasmine and the salt tang of the river. Vivienne walked through Graça and then down through the winding streets toward the Castelo de São Jorge, the fortress lit up on the hilltop like a crown, and then down further, into the dense, tangled web of Alfama.</w:t>
      </w:r>
    </w:p>
    <w:p>
      <w:pPr>
        <w:ind w:firstLine="432"/>
      </w:pPr>
      <w:r>
        <w:t>She had looked up the address. Rua das Flores do Desejo did exist, though it was not on Google Maps — she had found it eventually on an old city plan archived at the municipal library, a pre-earthquake map that showed the street as a narrow lane running between the Rua de São Miguel and the Rua de São Pedro, parallel to the river, in the oldest part of the bairro. The fact that it did not appear on modern maps should have been a warning, she thought. Or a sign. She was not sure which.</w:t>
      </w:r>
    </w:p>
    <w:p>
      <w:pPr>
        <w:ind w:firstLine="432"/>
      </w:pPr>
      <w:r>
        <w:t>She found it almost by accident. She had been walking in circles — the streets of Alfama doubled back on themselves, spiralling inward like the chambers of a shell, and she kept emerging into the same small square with the same fountain, dry and covered in blue and white tiles depicting fish — when a narrow passage opened to her left, barely wider than her shoulders, unlit except for the glow from a window high above, and she turned into it because she had nowhere else to turn, and after twenty steps the passage opened into a tiny courtyard, and there it was.</w:t>
      </w:r>
    </w:p>
    <w:p>
      <w:pPr>
        <w:ind w:firstLine="432"/>
      </w:pPr>
      <w:r>
        <w:t>The palácio.</w:t>
      </w:r>
    </w:p>
    <w:p>
      <w:pPr>
        <w:ind w:firstLine="432"/>
      </w:pPr>
      <w:r>
        <w:t>It did not look like a palace. It looked like every other building in Alfama — four or five storeys tall, the façade of crumbling plaster and azulejo tiles, a heavy wooden door, a wrought-iron balcony on the second floor trailing bougainvillea. But the tiles on the façade were not the standard blue-and-white decorative patterns that covered half the buildings in Lisbon. They depicted saints. Rows of saints, their eyes cast upward in various attitudes of ecstasy and torment, their hands clasped in prayer or raised in blessing, their bodies wrapped in robes that seemed, Vivienne noticed with a restorer's eye, to cling and drape in ways that were not quite devotional. Saint Sebastian, especially — bound to his tree, his body pierced with arrows, his head thrown back, his lips parted — looked less like a man being martyred and more like a man in the grip of something he had stopped trying to resist.</w:t>
      </w:r>
    </w:p>
    <w:p>
      <w:pPr>
        <w:ind w:firstLine="432"/>
      </w:pPr>
      <w:r/>
      <w:r>
        <w:rPr>
          <w:i/>
        </w:rPr>
        <w:t>Do not let the saints discourage you,</w:t>
      </w:r>
      <w:r>
        <w:t xml:space="preserve"> Luís had said.</w:t>
      </w:r>
    </w:p>
    <w:p>
      <w:pPr>
        <w:ind w:firstLine="432"/>
      </w:pPr>
      <w:r>
        <w:t>Vivienne stood in the courtyard and looked at the door and almost turned around.</w:t>
      </w:r>
    </w:p>
    <w:p>
      <w:pPr>
        <w:ind w:firstLine="432"/>
      </w:pPr>
      <w:r>
        <w:t>It was not fear, exactly. Or it was fear, but fear of a particular kind — not the fear of danger but the fear of recognition. The fear that she would walk through that door and find something she had been looking for without knowing she was looking for it, and that finding it would mean she could never go back to not knowing it existed.</w:t>
      </w:r>
    </w:p>
    <w:p>
      <w:pPr>
        <w:ind w:firstLine="432"/>
      </w:pPr>
      <w:r>
        <w:t>She thought about the panel. The woman alone on the chaise, touching herself with that expression of perfect, unselfconscious absorption.</w:t>
      </w:r>
    </w:p>
    <w:p>
      <w:pPr>
        <w:ind w:firstLine="432"/>
      </w:pPr>
      <w:r>
        <w:t>She thought about every night she had lain in her bed beside Greg, performing stillness while her mind roamed through landscapes of desire he would never see.</w:t>
      </w:r>
    </w:p>
    <w:p>
      <w:pPr>
        <w:ind w:firstLine="432"/>
      </w:pPr>
      <w:r>
        <w:t xml:space="preserve">She thought about the overpainting. About how someone had decided that truth was too dangerous to display, and had covered it with something acceptable, something safe, something </w:t>
      </w:r>
      <w:r>
        <w:rPr>
          <w:i/>
        </w:rPr>
        <w:t>appropriate,</w:t>
      </w:r>
      <w:r>
        <w:t xml:space="preserve"> and how for two hundred and forty years that decision had held, until Vivienne had pressed a damp cotton swab against the surface and the lie had begun to dissolve.</w:t>
      </w:r>
    </w:p>
    <w:p>
      <w:pPr>
        <w:ind w:firstLine="432"/>
      </w:pPr>
      <w:r>
        <w:t>She walked to the door. There was no sign, no nameplate, no bell — only a brass knocker in the shape of a hand, a woman's hand, the fingers curled as though beckoning. She lifted it and let it fall.</w:t>
      </w:r>
    </w:p>
    <w:p>
      <w:pPr>
        <w:ind w:firstLine="432"/>
      </w:pPr>
      <w:r>
        <w:t>The sound was deeper than she expected, resonant, the kind of sound that travels through stone.</w:t>
      </w:r>
    </w:p>
    <w:p>
      <w:pPr>
        <w:ind w:firstLine="432"/>
      </w:pPr>
      <w:r>
        <w:t>The door opened.</w:t>
      </w:r>
    </w:p>
    <w:p>
      <w:pPr>
        <w:ind w:firstLine="432"/>
      </w:pPr>
      <w:r>
        <w:t>A man stood on the other side — young, perhaps twenty-five, with dark curly hair and the kind of face that belonged on one of the azulejo saints outside. He wore a simple white shirt and dark trousers and he smiled at her with an expression of warmth so genuine that Vivienne felt her shoulders drop an inch.</w:t>
      </w:r>
    </w:p>
    <w:p>
      <w:pPr>
        <w:ind w:firstLine="432"/>
      </w:pPr>
      <w:r>
        <w:t xml:space="preserve">"Boa noite," he said. "Bem-vinda." </w:t>
      </w:r>
      <w:r>
        <w:rPr>
          <w:i/>
        </w:rPr>
        <w:t>Good evening. Welcome.</w:t>
      </w:r>
      <w:r/>
    </w:p>
    <w:p>
      <w:pPr>
        <w:ind w:firstLine="432"/>
      </w:pPr>
      <w:r>
        <w:t>"Boa noite," Vivienne said. Her Portuguese felt clumsy in her mouth. "I was — Luís Ferreira suggested I —"</w:t>
      </w:r>
    </w:p>
    <w:p>
      <w:pPr>
        <w:ind w:firstLine="432"/>
      </w:pPr>
      <w:r>
        <w:t>"Yes," the young man said, as though this were all the explanation required. "Please. Come in."</w:t>
      </w:r>
    </w:p>
    <w:p>
      <w:pPr>
        <w:jc w:val="center"/>
      </w:pPr>
      <w:r>
        <w:t>* * *</w:t>
      </w:r>
    </w:p>
    <w:p>
      <w:pPr>
        <w:ind w:firstLine="432"/>
      </w:pPr>
      <w:r>
        <w:t>The hallway beyond the door was narrow and long and lit by candles — real candles, not the electric imitations, actual flames burning in sconces on the walls, the light flickering against more azulejo tiles, these ones depicting not saints but flowers, cascades of flowers in blue and white and yellow and green, roses and lilies and jasmine and others she could not name, climbing the walls from floor to ceiling as though the corridor were a pathway through an impossibly vertical garden.</w:t>
      </w:r>
    </w:p>
    <w:p>
      <w:pPr>
        <w:ind w:firstLine="432"/>
      </w:pPr>
      <w:r>
        <w:t>The young man led her forward. The floor was tiled too, a geometric pattern in black and white that made her think of the cloisters she had visited at the Jerónimos Monastery in Belém, the same sense of sacred geometry, of a space designed to guide the eye and the body toward something beyond itself.</w:t>
      </w:r>
    </w:p>
    <w:p>
      <w:pPr>
        <w:ind w:firstLine="432"/>
      </w:pPr>
      <w:r>
        <w:t xml:space="preserve">At the end of the corridor, a staircase rose to the left, curving upward and out of sight. Ahead, a pair of double doors stood open, and from beyond them came the sound of conversation and music — a guitar, the twelve-string </w:t>
      </w:r>
      <w:r>
        <w:rPr>
          <w:i/>
        </w:rPr>
        <w:t>guitarra portuguesa</w:t>
      </w:r>
      <w:r>
        <w:t>, being played softly and with great skill — and the warm amber glow of more candlelight, and the scent of something rich and sweet that she identified after a moment as ginjinha.</w:t>
      </w:r>
    </w:p>
    <w:p>
      <w:pPr>
        <w:ind w:firstLine="432"/>
      </w:pPr>
      <w:r>
        <w:t xml:space="preserve">"O Salão," the young man said, gesturing toward the open doors. </w:t>
      </w:r>
      <w:r>
        <w:rPr>
          <w:i/>
        </w:rPr>
        <w:t>The Salon.</w:t>
      </w:r>
      <w:r>
        <w:t xml:space="preserve"> "Please, make yourself comfortable. Someone will bring you a drink."</w:t>
      </w:r>
    </w:p>
    <w:p>
      <w:pPr>
        <w:ind w:firstLine="432"/>
      </w:pPr>
      <w:r>
        <w:t>He disappeared back down the corridor, and Vivienne was alone.</w:t>
      </w:r>
    </w:p>
    <w:p>
      <w:pPr>
        <w:ind w:firstLine="432"/>
      </w:pPr>
      <w:r>
        <w:t>She stepped through the doors.</w:t>
      </w:r>
    </w:p>
    <w:p>
      <w:pPr>
        <w:ind w:firstLine="432"/>
      </w:pPr>
      <w:r>
        <w:t>The room took her breath. Not because it was large — it was, in fact, surprisingly intimate, perhaps ten metres by fifteen — but because every surface had been designed to be beautiful and the cumulative effect was overwhelming, the way a cathedral overwhelms, not through any single element but through the totality of care. The walls were covered in azulejo panels, and these panels — Vivienne understood immediately — were the real thing. Not the overpainted, sanitized versions she spent her days uncovering. These were originals, preserved in their full, unabashed glory.</w:t>
      </w:r>
    </w:p>
    <w:p>
      <w:pPr>
        <w:ind w:firstLine="432"/>
      </w:pPr>
      <w:r>
        <w:t>The tiles depicted scenes of pleasure. The same garden motif she had found beneath the museum panel, but larger, more elaborate, an entire world painted in the exquisite blue-and-white tradition of Portuguese tilework. Men and women, women and women, men and men, alone and in pairs and in groups, in gardens and bedrooms and bathhouses, their bodies rendered with that same loving anatomical precision she had admired in the museum panel. Every position, every configuration, every shade of human desire laid out across the walls in glazed ceramic, the images flowing from one to the next without interruption, a continuous panorama of the body's possibilities.</w:t>
      </w:r>
    </w:p>
    <w:p>
      <w:pPr>
        <w:ind w:firstLine="432"/>
      </w:pPr>
      <w:r>
        <w:t>Vivienne stood in the doorway and stared.</w:t>
      </w:r>
    </w:p>
    <w:p>
      <w:pPr>
        <w:ind w:firstLine="432"/>
      </w:pPr>
      <w:r>
        <w:t>The rest of the room was furnished with an elegance that belonged to another century but did not feel anachronistic — low sofas upholstered in deep jewel tones, velvet and silk, scattered with cushions; small tables of dark polished wood bearing candelabras and crystal decanters; thick rugs on the tiled floor; curtains of heavy brocade framing tall windows that must have overlooked the courtyard. The lighting was entirely candle-flame — dozens of candles, perhaps hundreds, on every surface, in sconces, in a chandelier of wrought iron and crystal that hung from the vaulted ceiling. The effect was warm, intimate, tremulous — a room that breathed.</w:t>
      </w:r>
    </w:p>
    <w:p>
      <w:pPr>
        <w:ind w:firstLine="432"/>
      </w:pPr>
      <w:r>
        <w:t xml:space="preserve">And the people. There were perhaps twenty people in the room, seated on the sofas and standing in small groups, and they were, Vivienne realised, the most beautiful people she had ever seen. Not uniformly — not the manufactured beauty of fashion or film but the beauty of variety, of specificity, of people who inhabited their bodies with total ease. A woman in her fifties with silver hair piled loosely on her head, wearing a green silk dress, laughing at something a younger man had said. A couple — two men, both dark-haired, one tall and one compact — standing by the window with their hands intertwined, speaking in low Portuguese. A woman sitting alone, reading — actually reading — a book, a glass of something amber on the table beside her, her legs tucked beneath her. All of them clothed, all of them composed, all of them radiating a quality that Vivienne could only describe as </w:t>
      </w:r>
      <w:r>
        <w:rPr>
          <w:i/>
        </w:rPr>
        <w:t>presence</w:t>
      </w:r>
      <w:r>
        <w:t xml:space="preserve"> — they were here, fully, in their bodies and their attention.</w:t>
      </w:r>
    </w:p>
    <w:p>
      <w:pPr>
        <w:ind w:firstLine="432"/>
      </w:pPr>
      <w:r>
        <w:t>A woman appeared at her elbow — another Keeper, Vivienne would later learn — with a tray bearing a single crystal glass of ginjinha. "Bem-vinda," she said softly, and placed the glass in Vivienne's hand, and was gone.</w:t>
      </w:r>
    </w:p>
    <w:p>
      <w:pPr>
        <w:ind w:firstLine="432"/>
      </w:pPr>
      <w:r>
        <w:t xml:space="preserve">Vivienne drank. The ginjinha was different from the one she and Luís had drunk in the Alfama bar — richer, deeper, with a complexity that suggested age and care, cherries that had steeped for years in alcohol and sugar and time. It burned going down and then spread warmth through her chest and her belly, and she thought: </w:t>
      </w:r>
      <w:r>
        <w:rPr>
          <w:i/>
        </w:rPr>
        <w:t>This is a place where everything is real. The candles are real. The tiles are real. The drink is real. Nothing here is pretending to be something else.</w:t>
      </w:r>
      <w:r/>
    </w:p>
    <w:p>
      <w:pPr>
        <w:ind w:firstLine="432"/>
      </w:pPr>
      <w:r>
        <w:t>She moved further into the room. Found a place on a sofa near the wall where she could sit with her back protected and watch. Watching was what she was good at. Watching was what she had always done — at parties, at gatherings, in her marriage. She was the woman at the edge of the room, the one with the seeing eyes and the still hands, the one who noticed everything and participated in nothing.</w:t>
      </w:r>
    </w:p>
    <w:p>
      <w:pPr>
        <w:ind w:firstLine="432"/>
      </w:pPr>
      <w:r>
        <w:t>The guitarist was playing in the corner — a man of sixty or so, his face weathered and kind, his fingers moving over the strings with the casual virtuosity of someone who has been playing for so long that the music comes from the same place as breathing. He was playing a fado melody, something Vivienne half-recognised, and a woman nearby was humming along, her eyes closed, swaying slightly, and the music filled the room the way the candlelight filled it, golden and warm and alive.</w:t>
      </w:r>
    </w:p>
    <w:p>
      <w:pPr>
        <w:ind w:firstLine="432"/>
      </w:pPr>
      <w:r>
        <w:t>Vivienne watched. She watched the woman with the silver hair lean forward and whisper something in the young man's ear that made him blush and grin. She watched the two men by the window, the taller one lifting the shorter one's hand to his lips and kissing the knuckles one by one. She watched the reading woman turn a page without looking up, completely self-contained, and envied her.</w:t>
      </w:r>
    </w:p>
    <w:p>
      <w:pPr>
        <w:ind w:firstLine="432"/>
      </w:pPr>
      <w:r>
        <w:t>And then she saw Mariana.</w:t>
      </w:r>
    </w:p>
    <w:p>
      <w:pPr>
        <w:ind w:firstLine="432"/>
      </w:pPr>
      <w:r>
        <w:t xml:space="preserve">She did not know, yet, that the woman's name was Mariana. She did not know anything about her except what her eyes told her, which was: </w:t>
      </w:r>
      <w:r>
        <w:rPr>
          <w:i/>
        </w:rPr>
        <w:t>This. This is what you came here for.</w:t>
      </w:r>
      <w:r/>
    </w:p>
    <w:p>
      <w:pPr>
        <w:ind w:firstLine="432"/>
      </w:pPr>
      <w:r>
        <w:t>The woman was standing near the far wall, beneath a panel depicting two women in a bathhouse, their bodies intertwined in water that the artist had rendered as flowing ribbons of blue and white. She was talking to a man — tall, silver at the temples, with the stillness of a priest or a predator — but as Vivienne looked, the woman turned her head and met Vivienne's eyes across the room, and something happened.</w:t>
      </w:r>
    </w:p>
    <w:p>
      <w:pPr>
        <w:ind w:firstLine="432"/>
      </w:pPr>
      <w:r>
        <w:t>It was not dramatic. No thunderbolt, no cinematic slow-motion. It was quieter than that, and more devastating. The woman looked at Vivienne and Vivienne looked at the woman and something in Vivienne's chest cracked open — not broke, cracked, the way the glaze on an azulejo tile cracks after centuries, fine lines spreading from a central point, a pattern that is itself a kind of beauty, the beauty of a thing that has endured long enough to show its age.</w:t>
      </w:r>
    </w:p>
    <w:p>
      <w:pPr>
        <w:ind w:firstLine="432"/>
      </w:pPr>
      <w:r>
        <w:t xml:space="preserve">The woman was perhaps thirty-five, perhaps forty. Dark hair, cut to her shoulders, with the kind of natural wave that caught the candlelight and held it. Olive skin. A face that was not conventionally beautiful but was — the word Vivienne's mind offered was </w:t>
      </w:r>
      <w:r>
        <w:rPr>
          <w:i/>
        </w:rPr>
        <w:t>compelling</w:t>
      </w:r>
      <w:r>
        <w:t xml:space="preserve"> — a face you wanted to keep looking at, with wide dark eyes and a mouth that suggested she found the world both amusing and worthy of serious attention. She wore a simple dress in a deep wine-red, and her bare arms were strong, the arms of someone who used her body for work, and on her left wrist she wore a single gold bracelet that caught the light when she moved.</w:t>
      </w:r>
    </w:p>
    <w:p>
      <w:pPr>
        <w:ind w:firstLine="432"/>
      </w:pPr>
      <w:r>
        <w:t>She was smiling. Not at Vivienne — not yet. But the smile seemed to include the entire room, the way candlelight includes everything within its reach.</w:t>
      </w:r>
    </w:p>
    <w:p>
      <w:pPr>
        <w:ind w:firstLine="432"/>
      </w:pPr>
      <w:r>
        <w:t>Vivienne drank her ginjinha and watched the woman and felt the crack in her chest widen, and did not try to paint over it.</w:t>
      </w:r>
    </w:p>
    <w:p>
      <w:pPr>
        <w:jc w:val="center"/>
      </w:pPr>
      <w:r>
        <w:t>* * *</w:t>
      </w:r>
    </w:p>
    <w:p>
      <w:r>
        <w:br w:type="page"/>
      </w:r>
    </w:p>
    <w:p>
      <w:pPr>
        <w:jc w:val="center"/>
      </w:pPr>
      <w:r>
        <w:rPr>
          <w:b/>
          <w:sz w:val="32"/>
        </w:rPr>
        <w:t>CHAPTER THREE: WHAT DO YOU WANT?</w:t>
      </w:r>
    </w:p>
    <w:p>
      <w:pPr>
        <w:ind w:firstLine="432"/>
      </w:pPr>
      <w:r>
        <w:t>The woman came to her.</w:t>
      </w:r>
    </w:p>
    <w:p>
      <w:pPr>
        <w:ind w:firstLine="432"/>
      </w:pPr>
      <w:r>
        <w:t>Not immediately — time in the Salon moved differently than time outside it, slower, more deliberate, as though the candles and the music and the ginjinha conspired to stretch each moment into something spacious enough to breathe in. Vivienne had been sitting on her velvet sofa for perhaps twenty minutes, perhaps an hour — she had lost track, lulled by the warmth and the music and the gentle hum of conversation around her — when a presence settled beside her, and the air shifted, and she smelled something that was not candlewax or ginjinha but skin — warm skin, with a trace of perfume beneath it, something green and dark, cypress or vetiver or the secret interior of a fig.</w:t>
      </w:r>
    </w:p>
    <w:p>
      <w:pPr>
        <w:ind w:firstLine="432"/>
      </w:pPr>
      <w:r>
        <w:t xml:space="preserve">"Primeira vez?" the woman said. </w:t>
      </w:r>
      <w:r>
        <w:rPr>
          <w:i/>
        </w:rPr>
        <w:t>First time?</w:t>
      </w:r>
      <w:r/>
    </w:p>
    <w:p>
      <w:pPr>
        <w:ind w:firstLine="432"/>
      </w:pPr>
      <w:r>
        <w:t>Vivienne turned her head. The woman from across the room was sitting beside her on the sofa, one leg folded beneath her, her body angled toward Vivienne with the easy informality of someone sitting next to a friend, not a stranger. Up close, her features were even more arresting — the dark eyes were flecked with gold, the brows strong and expressive, the mouth generous, slightly asymmetrical, the kind of mouth that looked like it was always about to say something interesting.</w:t>
      </w:r>
    </w:p>
    <w:p>
      <w:pPr>
        <w:ind w:firstLine="432"/>
      </w:pPr>
      <w:r>
        <w:t>"Is it that obvious?" Vivienne said.</w:t>
      </w:r>
    </w:p>
    <w:p>
      <w:pPr>
        <w:ind w:firstLine="432"/>
      </w:pPr>
      <w:r>
        <w:t>The woman laughed. It was a good laugh — low, warm, genuine, the laugh of someone who found real things funny rather than performing amusement. "You're sitting very straight," she said. "And you're holding your glass like it might run away. And you've been looking at the tiles more than the people." Her English was fluent, accented, musical. "Which tells me either it's your first time, or you're an art historian."</w:t>
      </w:r>
    </w:p>
    <w:p>
      <w:pPr>
        <w:ind w:firstLine="432"/>
      </w:pPr>
      <w:r>
        <w:t>"Both, actually."</w:t>
      </w:r>
    </w:p>
    <w:p>
      <w:pPr>
        <w:ind w:firstLine="432"/>
      </w:pPr>
      <w:r>
        <w:t>The woman's eyes lit up. "Ah. Then you're the restorer. Luís told me he was sending someone."</w:t>
      </w:r>
    </w:p>
    <w:p>
      <w:pPr>
        <w:ind w:firstLine="432"/>
      </w:pPr>
      <w:r>
        <w:t>"He sent me?" Vivienne felt something shift — not displeasure, but a recalibration. She had thought she was making a choice. The idea that she had been, in some sense, delivered, unsettled her.</w:t>
      </w:r>
    </w:p>
    <w:p>
      <w:pPr>
        <w:ind w:firstLine="432"/>
      </w:pPr>
      <w:r>
        <w:t>"He mentioned a colleague who might appreciate the collection. He did not send you. No one is sent here." The woman extended her hand. "Mariana Vasconcelos."</w:t>
      </w:r>
    </w:p>
    <w:p>
      <w:pPr>
        <w:ind w:firstLine="432"/>
      </w:pPr>
      <w:r>
        <w:t>Vivienne took it. Mariana's hand was warm, dry, strong — the hand of someone who worked with her hands, who knew what it was to grip and hold and release. The handshake lasted a beat longer than convention required, and when Mariana withdrew her fingers, the pads of her fingertips trailed lightly across Vivienne's palm, and Vivienne's breath caught in her throat like a bird striking glass.</w:t>
      </w:r>
    </w:p>
    <w:p>
      <w:pPr>
        <w:ind w:firstLine="432"/>
      </w:pPr>
      <w:r>
        <w:t>"Vivienne Cross."</w:t>
      </w:r>
    </w:p>
    <w:p>
      <w:pPr>
        <w:ind w:firstLine="432"/>
      </w:pPr>
      <w:r>
        <w:t>"Vivienne." Mariana repeated it as though tasting it. "French name for an American woman."</w:t>
      </w:r>
    </w:p>
    <w:p>
      <w:pPr>
        <w:ind w:firstLine="432"/>
      </w:pPr>
      <w:r>
        <w:t>"My mother's choice. She thought it was elegant."</w:t>
      </w:r>
    </w:p>
    <w:p>
      <w:pPr>
        <w:ind w:firstLine="432"/>
      </w:pPr>
      <w:r>
        <w:t>"She was right." Mariana reached for a decanter on the low table beside them and refilled Vivienne's glass without asking, the gesture easy and natural, the kind of casual tending-to that spoke of a person accustomed to caring for others without making a production of it. "So, Vivienne Cross, art restorer. What do you think of our tiles?"</w:t>
      </w:r>
    </w:p>
    <w:p>
      <w:pPr>
        <w:ind w:firstLine="432"/>
      </w:pPr>
      <w:r>
        <w:t>"They're extraordinary." Vivienne heard herself shift into professional mode — the safe register, the language of expertise that kept the rest of her at a manageable distance. "The glazework is consistent with mid-eighteenth-century production, probably a Lisbon workshop, possibly the Rato factory. The pigments are high quality — the cobalt is deep and even, the manganese outlines are confident. And the imagery —" She stopped.</w:t>
      </w:r>
    </w:p>
    <w:p>
      <w:pPr>
        <w:ind w:firstLine="432"/>
      </w:pPr>
      <w:r>
        <w:t>"Yes?" Mariana's eyes were steady, patient, amused.</w:t>
      </w:r>
    </w:p>
    <w:p>
      <w:pPr>
        <w:ind w:firstLine="432"/>
      </w:pPr>
      <w:r>
        <w:t>"The imagery is the most accomplished erotic tilework I've seen. And I've been studying Portuguese azulejos for ten years."</w:t>
      </w:r>
    </w:p>
    <w:p>
      <w:pPr>
        <w:ind w:firstLine="432"/>
      </w:pPr>
      <w:r>
        <w:t>"You can say the word," Mariana said gently.</w:t>
      </w:r>
    </w:p>
    <w:p>
      <w:pPr>
        <w:ind w:firstLine="432"/>
      </w:pPr>
      <w:r>
        <w:t>"What word?"</w:t>
      </w:r>
    </w:p>
    <w:p>
      <w:pPr>
        <w:ind w:firstLine="432"/>
      </w:pPr>
      <w:r>
        <w:t>"Erotic. You said it like you were delivering a diagnosis."</w:t>
      </w:r>
    </w:p>
    <w:p>
      <w:pPr>
        <w:ind w:firstLine="432"/>
      </w:pPr>
      <w:r>
        <w:t>Vivienne felt heat rise in her cheeks. She was blushing — she, who had spent three months in a laboratory uncovering images of people in every conceivable sexual position without so much as a quickened pulse, was blushing because a beautiful woman had called her out on her professional detachment.</w:t>
      </w:r>
    </w:p>
    <w:p>
      <w:pPr>
        <w:ind w:firstLine="432"/>
      </w:pPr>
      <w:r>
        <w:t>"I suppose I did," she said.</w:t>
      </w:r>
    </w:p>
    <w:p>
      <w:pPr>
        <w:ind w:firstLine="432"/>
      </w:pPr>
      <w:r>
        <w:t>"Do you know why Luís thought you would appreciate this place? It wasn't the tiles." Mariana turned on the sofa, bringing her body closer. Not threatening — inviting. Her knee was near Vivienne's knee. The wine-red dress had ridden up slightly, revealing the curve of a thigh, the skin smooth and warm-toned in the candlelight. "The tiles are beautiful. But they are not why people come here."</w:t>
      </w:r>
    </w:p>
    <w:p>
      <w:pPr>
        <w:ind w:firstLine="432"/>
      </w:pPr>
      <w:r>
        <w:t>"Why do people come here?"</w:t>
      </w:r>
    </w:p>
    <w:p>
      <w:pPr>
        <w:ind w:firstLine="432"/>
      </w:pPr>
      <w:r>
        <w:t>"For different reasons. Some come because they are curious. Some because they are lonely. Some because they want things they cannot find elsewhere — not acts, necessarily, but permission. The permission to want what they want without apology." Mariana's voice had dropped, not to a whisper but to a register of intimacy, a voice meant for the space between two people and no further. "Luís thought you were someone who needed permission."</w:t>
      </w:r>
    </w:p>
    <w:p>
      <w:pPr>
        <w:ind w:firstLine="432"/>
      </w:pPr>
      <w:r>
        <w:t>The sentence landed in Vivienne's chest like a stone into water, sending ripples outward through everything. She thought of her marriage. Of the years of adequate, tolerable, perfectly fine sex that had left her body technically satisfied and her soul starving. Of the fantasy life she maintained like a secret garden — lush, overgrown, desperately private — where women touched her and she touched them and no one asked her to be anything other than what she was, which was hungry, which was wanting, which was alive.</w:t>
      </w:r>
    </w:p>
    <w:p>
      <w:pPr>
        <w:ind w:firstLine="432"/>
      </w:pPr>
      <w:r>
        <w:t>"What is this place?" she asked.</w:t>
      </w:r>
    </w:p>
    <w:p>
      <w:pPr>
        <w:ind w:firstLine="432"/>
      </w:pPr>
      <w:r>
        <w:t xml:space="preserve">"It has many names. Officially, it is the Sociedade do Quinto Andar. The Fifth Floor Society. It was founded in 1793 — the same year the French Revolution was beheading its aristocrats, the Portuguese ones were exploring their appetites in more pleasurable ways." Mariana smiled. "It is a private society devoted to — well, the founder called it </w:t>
      </w:r>
      <w:r>
        <w:rPr>
          <w:i/>
        </w:rPr>
        <w:t>a arte da entrega</w:t>
      </w:r>
      <w:r>
        <w:t>. The art of surrender."</w:t>
      </w:r>
    </w:p>
    <w:p>
      <w:pPr>
        <w:ind w:firstLine="432"/>
      </w:pPr>
      <w:r>
        <w:t>"Surrender to what?"</w:t>
      </w:r>
    </w:p>
    <w:p>
      <w:pPr>
        <w:ind w:firstLine="432"/>
      </w:pPr>
      <w:r>
        <w:t>"To yourself. To what you actually want, rather than what you have been told you should want." Mariana's gaze was direct, unblinking, without aggression but without evasion. It was, Vivienne thought, the gaze of someone who had looked at enough people to know what she was seeing, and who chose to see clearly rather than politely. "May I ask you something, Vivienne?"</w:t>
      </w:r>
    </w:p>
    <w:p>
      <w:pPr>
        <w:ind w:firstLine="432"/>
      </w:pPr>
      <w:r>
        <w:t>"Yes."</w:t>
      </w:r>
    </w:p>
    <w:p>
      <w:pPr>
        <w:ind w:firstLine="432"/>
      </w:pPr>
      <w:r>
        <w:t>"What do you want?"</w:t>
      </w:r>
    </w:p>
    <w:p>
      <w:pPr>
        <w:ind w:firstLine="432"/>
      </w:pPr>
      <w:r>
        <w:t>The question was simple. Four words. And Vivienne could not answer it.</w:t>
      </w:r>
    </w:p>
    <w:p>
      <w:pPr>
        <w:ind w:firstLine="432"/>
      </w:pPr>
      <w:r>
        <w:t>Not because she did not know — she knew, the way you know the shape of a word in a language you have never spoken, the way you know the melody of a song you have only heard through walls — but because saying it would make it real, and real things could not be taken back, could not be overpainted, could not be hidden beneath the blue cloak of the Madonna.</w:t>
      </w:r>
    </w:p>
    <w:p>
      <w:pPr>
        <w:ind w:firstLine="432"/>
      </w:pPr>
      <w:r>
        <w:t>She opened her mouth. Closed it. Felt the blush deepen from her cheeks down into her neck, her chest, felt the heat spread until her whole body was flushed with the effort of not saying the thing she most needed to say.</w:t>
      </w:r>
    </w:p>
    <w:p>
      <w:pPr>
        <w:ind w:firstLine="432"/>
      </w:pPr>
      <w:r>
        <w:t>"I don't know," she said.</w:t>
      </w:r>
    </w:p>
    <w:p>
      <w:pPr>
        <w:ind w:firstLine="432"/>
      </w:pPr>
      <w:r>
        <w:t>And Mariana smiled — not with triumph, not with pity, but with a tenderness that made Vivienne's eyes sting.</w:t>
      </w:r>
    </w:p>
    <w:p>
      <w:pPr>
        <w:ind w:firstLine="432"/>
      </w:pPr>
      <w:r>
        <w:t>"That," Mariana said, "is the most honest answer anyone has ever given me."</w:t>
      </w:r>
    </w:p>
    <w:p>
      <w:pPr>
        <w:jc w:val="center"/>
      </w:pPr>
      <w:r>
        <w:t>* * *</w:t>
      </w:r>
    </w:p>
    <w:p>
      <w:pPr>
        <w:ind w:firstLine="432"/>
      </w:pPr>
      <w:r>
        <w:t>They talked. For how long, Vivienne could not have said — time in the Salon was liquid, elastic, it stretched and pooled and eddied around them as the candles burned down and the guitarist played and the other guests moved through their own orbits of conversation and laughter and silence. Mariana told her about the society — its history, its rules, its five floors. She described each floor with the economy of someone who had told this story many times, but also with a vividness that suggested the telling still excited her.</w:t>
      </w:r>
    </w:p>
    <w:p>
      <w:pPr>
        <w:ind w:firstLine="432"/>
      </w:pPr>
      <w:r>
        <w:t xml:space="preserve">"The First Floor — this floor — is the Salon. </w:t>
      </w:r>
      <w:r>
        <w:rPr>
          <w:i/>
        </w:rPr>
        <w:t>O Salão.</w:t>
      </w:r>
      <w:r>
        <w:t xml:space="preserve"> Conversation, company, the beginning of everything. No touching without invitation. This is where desire is identified — not acted upon, not yet. Just recognized." Mariana gestured around the room with her ginjinha glass. "Look at them. Everyone in this room is beautiful, yes? Not because they were born that way — though some were — but because they are present. They are here, fully, in their wanting. And wanting is beautiful."</w:t>
      </w:r>
    </w:p>
    <w:p>
      <w:pPr>
        <w:ind w:firstLine="432"/>
      </w:pPr>
      <w:r>
        <w:t xml:space="preserve">"The Second Floor is the Garden — </w:t>
      </w:r>
      <w:r>
        <w:rPr>
          <w:i/>
        </w:rPr>
        <w:t>O Jardim</w:t>
      </w:r>
      <w:r>
        <w:t>. Open doorways, semi-private rooms. Clothing becomes optional. You may watch. You may be watched." Mariana paused, and her eyes found Vivienne's and held them. "It is, for most people, the most transformative floor. Not the most extreme — that comes later. But the most transformative, because it is where you learn that desire is not private. That other people want the same things you want, and that watching them want is a mirror."</w:t>
      </w:r>
    </w:p>
    <w:p>
      <w:pPr>
        <w:ind w:firstLine="432"/>
      </w:pPr>
      <w:r>
        <w:t>"And the other floors?"</w:t>
      </w:r>
    </w:p>
    <w:p>
      <w:pPr>
        <w:ind w:firstLine="432"/>
      </w:pPr>
      <w:r>
        <w:t xml:space="preserve">"The Third is the Labyrinth — </w:t>
      </w:r>
      <w:r>
        <w:rPr>
          <w:i/>
        </w:rPr>
        <w:t>O Labirinto</w:t>
      </w:r>
      <w:r>
        <w:t xml:space="preserve">. Themed rooms, fantasy, masks. The Fourth is the Chamber — </w:t>
      </w:r>
      <w:r>
        <w:rPr>
          <w:i/>
        </w:rPr>
        <w:t>A Câmara</w:t>
      </w:r>
      <w:r>
        <w:t xml:space="preserve">. Private suites, negotiated scenes. More intense." Mariana set down her glass. "And the Fifth Floor — </w:t>
      </w:r>
      <w:r>
        <w:rPr>
          <w:i/>
        </w:rPr>
        <w:t>O Quinto Andar</w:t>
      </w:r>
      <w:r>
        <w:t xml:space="preserve"> — is... something else. Something I cannot describe because it is different for everyone who enters it. Very few people go to the Fifth Floor. Those who do are —" She stopped. Reconsidered. "Changed."</w:t>
      </w:r>
    </w:p>
    <w:p>
      <w:pPr>
        <w:ind w:firstLine="432"/>
      </w:pPr>
      <w:r>
        <w:t>"You've been?"</w:t>
      </w:r>
    </w:p>
    <w:p>
      <w:pPr>
        <w:ind w:firstLine="432"/>
      </w:pPr>
      <w:r>
        <w:t>"Once. A long time ago."</w:t>
      </w:r>
    </w:p>
    <w:p>
      <w:pPr>
        <w:ind w:firstLine="432"/>
      </w:pPr>
      <w:r>
        <w:t>Vivienne wanted to ask more, but something in Mariana's expression — a softness, a distance, as though she were looking at something behind her eyes that still had the power to move her — told her not to. Not yet.</w:t>
      </w:r>
    </w:p>
    <w:p>
      <w:pPr>
        <w:ind w:firstLine="432"/>
      </w:pPr>
      <w:r>
        <w:t>They talked about other things. Mariana was a photographer — fine art, portraiture, bodies. She had exhibited in Lisbon, Porto, Paris, Berlin. She photographed people the way Vivienne restored tiles — with patience, with attention to what lay beneath the surface, with the understanding that the most interesting beauty was the beauty that had been hidden or ignored or forgotten.</w:t>
      </w:r>
    </w:p>
    <w:p>
      <w:pPr>
        <w:ind w:firstLine="432"/>
      </w:pPr>
      <w:r>
        <w:t>"I take photographs of people as they actually are," Mariana said. "Not as they wish to appear or as the world expects them to look, but as they are in the moment when they stop performing. That moment —" She brought her thumb and forefinger together, pinching something invisible. "That moment is what I live for. The dropping of the mask."</w:t>
      </w:r>
    </w:p>
    <w:p>
      <w:pPr>
        <w:ind w:firstLine="432"/>
      </w:pPr>
      <w:r>
        <w:t xml:space="preserve">Vivienne thought: </w:t>
      </w:r>
      <w:r>
        <w:rPr>
          <w:i/>
        </w:rPr>
        <w:t>You are describing what I do. I remove the overpainting to find the original. You wait for the performance to end to find the person.</w:t>
      </w:r>
      <w:r/>
    </w:p>
    <w:p>
      <w:pPr>
        <w:ind w:firstLine="432"/>
      </w:pPr>
      <w:r>
        <w:t>She did not say this. She was not yet ready for that degree of recognition.</w:t>
      </w:r>
    </w:p>
    <w:p>
      <w:pPr>
        <w:ind w:firstLine="432"/>
      </w:pPr>
      <w:r>
        <w:t xml:space="preserve">A couple rose from a nearby sofa — a man and a woman, both young, both flushed, both smiling with a particular quality of anticipation that Vivienne recognised as the expression of people who are about to do something they have been thinking about for a long time. They walked, hand in hand, toward the staircase at the far end of the Salon. The woman glanced back over her shoulder as they began to climb, and her eyes swept the room with an expression of delight, of daring, of </w:t>
      </w:r>
      <w:r>
        <w:rPr>
          <w:i/>
        </w:rPr>
        <w:t>watch me,</w:t>
      </w:r>
      <w:r>
        <w:t xml:space="preserve"> and then they were gone, ascending out of sight, and the music played on and the candles flickered and the room absorbed their departure without pause.</w:t>
      </w:r>
    </w:p>
    <w:p>
      <w:pPr>
        <w:ind w:firstLine="432"/>
      </w:pPr>
      <w:r>
        <w:t>Vivienne watched them go. She watched the staircase — the curve of the banister, the tiles on the wall beside it, a pattern of vines and flowers that climbed upward alongside the steps, as though the building itself were growing.</w:t>
      </w:r>
    </w:p>
    <w:p>
      <w:pPr>
        <w:ind w:firstLine="432"/>
      </w:pPr>
      <w:r>
        <w:t>"What's up there?" she asked, though she knew.</w:t>
      </w:r>
    </w:p>
    <w:p>
      <w:pPr>
        <w:ind w:firstLine="432"/>
      </w:pPr>
      <w:r>
        <w:t>Mariana looked at her. In the candlelight, her dark eyes were very soft, very steady.</w:t>
      </w:r>
    </w:p>
    <w:p>
      <w:pPr>
        <w:ind w:firstLine="432"/>
      </w:pPr>
      <w:r>
        <w:t>"Would you like to see?"</w:t>
      </w:r>
    </w:p>
    <w:p>
      <w:pPr>
        <w:ind w:firstLine="432"/>
      </w:pPr>
      <w:r>
        <w:t>Vivienne's heart was hammering. She could feel it in her throat, in her wrists, in the tender place between her legs where the pulse was strongest and most secret. She thought about saying no. She thought about finishing her ginjinha and thanking Mariana for a lovely evening and walking back through the narrow streets of Alfama to her apartment in Graça and lying in her bed and touching herself to the memory of this room and this woman and these tiles, and that would be enough, that would be safe, that would be what the Vivienne she had always been would do.</w:t>
      </w:r>
    </w:p>
    <w:p>
      <w:pPr>
        <w:ind w:firstLine="432"/>
      </w:pPr>
      <w:r>
        <w:t>But the Vivienne she had always been was the overpainting. And she had spent three months dissolving overpaintings.</w:t>
      </w:r>
    </w:p>
    <w:p>
      <w:pPr>
        <w:ind w:firstLine="432"/>
      </w:pPr>
      <w:r>
        <w:t>"Yes," she said.</w:t>
      </w:r>
    </w:p>
    <w:p>
      <w:pPr>
        <w:ind w:firstLine="432"/>
      </w:pPr>
      <w:r>
        <w:t>Mariana stood. She extended her hand.</w:t>
      </w:r>
    </w:p>
    <w:p>
      <w:pPr>
        <w:ind w:firstLine="432"/>
      </w:pPr>
      <w:r>
        <w:t>Vivienne took it.</w:t>
      </w:r>
    </w:p>
    <w:p>
      <w:pPr>
        <w:jc w:val="center"/>
      </w:pPr>
      <w:r>
        <w:t>* * *</w:t>
      </w:r>
    </w:p>
    <w:p>
      <w:r>
        <w:br w:type="page"/>
      </w:r>
    </w:p>
    <w:p>
      <w:pPr>
        <w:jc w:val="center"/>
      </w:pPr>
      <w:r>
        <w:rPr>
          <w:b/>
          <w:sz w:val="32"/>
        </w:rPr>
        <w:t>CHAPTER FOUR: THE GARDEN</w:t>
      </w:r>
    </w:p>
    <w:p>
      <w:pPr>
        <w:ind w:firstLine="432"/>
      </w:pPr>
      <w:r>
        <w:t>The staircase was narrow, the steps worn smooth by centuries of ascending feet, the walls on either side covered in more azulejo tiles — but these were different from the ones in the Salon. Where the Salon's panels were formal, narrative, composed, the staircase tiles were fragmented, impressionistic, as though the artist had painted not scenes but sensations: a hand gripping a thigh, fingers tangled in hair, an arched back, an open mouth, a closed eye. They appeared and disappeared in the candlelight as Vivienne climbed, glimpses of the body broken into its constituent desires, and each one sent a pulse of recognition through her, a series of small shocks, like static, like touching metal after walking on carpet, like being reminded of a dream you did not know you had had.</w:t>
      </w:r>
    </w:p>
    <w:p>
      <w:pPr>
        <w:ind w:firstLine="432"/>
      </w:pPr>
      <w:r>
        <w:t>Mariana climbed ahead of her, still holding her hand. Mariana's hand was warm and dry and certain, the hand of a guide, and Vivienne held it the way a diver holds a rope — not tightly, not with desperation, but with the understanding that it was the only thing connecting her to the surface, and that letting go meant descending into something she might not be able to ascend from unchanged.</w:t>
      </w:r>
    </w:p>
    <w:p>
      <w:pPr>
        <w:ind w:firstLine="432"/>
      </w:pPr>
      <w:r>
        <w:t>At the top of the stairs, a landing. Another pair of double doors, these ones closed. A young woman sat beside them on a velvet chair — another Keeper, Vivienne would learn — and she looked up as they approached and smiled and nodded and opened the doors without a word.</w:t>
      </w:r>
    </w:p>
    <w:p>
      <w:pPr>
        <w:ind w:firstLine="432"/>
      </w:pPr>
      <w:r>
        <w:t>The Garden.</w:t>
      </w:r>
    </w:p>
    <w:p>
      <w:pPr>
        <w:ind w:firstLine="432"/>
      </w:pPr>
      <w:r>
        <w:t>Vivienne's first impression was of warmth. Not temperature — the air was the same pleasant coolness as the Salon — but a warmth of colour, of light, of atmosphere. Where the Salon was jewel-toned and intimate, the Garden was golden and expansive. The room was larger than the Salon, the ceiling higher, supported by slender columns that had been painted to resemble trees, their surfaces covered in azulejos depicting bark and leaves and fruit. Between the columns, the space was divided into alcoves by sheer curtains that moved in a draft Vivienne could not feel, gauze the colour of honey, and through them, golden light — not candles here but oil lamps, their flames steadier, warmer, casting a light that made everything look gilded, as though the room were a painting in progress and the artist had just laid down the first wash of gold.</w:t>
      </w:r>
    </w:p>
    <w:p>
      <w:pPr>
        <w:ind w:firstLine="432"/>
      </w:pPr>
      <w:r>
        <w:t>The alcoves had open doorways. No doors. The curtains could be drawn, Vivienne would learn, but most were not drawn. The architecture of the Garden was an architecture of deliberate permeability — you could see in, and the people inside could see out, and this was the point. The boundary between private and public was not a wall but a gauze curtain, and the gauze curtain was as much invitation as it was barrier.</w:t>
      </w:r>
    </w:p>
    <w:p>
      <w:pPr>
        <w:ind w:firstLine="432"/>
      </w:pPr>
      <w:r>
        <w:t>Mariana led her forward, slowly, the way you lead someone through a museum — not dragging, not rushing, allowing time for each piece to be seen and absorbed before moving to the next. The floor was covered in thick, soft rugs, and their footsteps made no sound, and the music from the Salon below was audible but muted, a heartbeat beneath the silence.</w:t>
      </w:r>
    </w:p>
    <w:p>
      <w:pPr>
        <w:ind w:firstLine="432"/>
      </w:pPr>
      <w:r>
        <w:t>"Just walk," Mariana said softly. "Just look. You don't have to do anything."</w:t>
      </w:r>
    </w:p>
    <w:p>
      <w:pPr>
        <w:ind w:firstLine="432"/>
      </w:pPr>
      <w:r>
        <w:t>Vivienne walked. She looked.</w:t>
      </w:r>
    </w:p>
    <w:p>
      <w:pPr>
        <w:ind w:firstLine="432"/>
      </w:pPr>
      <w:r>
        <w:t>The first alcove was empty — a chaise longue, a low table with water and glasses, cushions on the floor. It looked like a room waiting for its inhabitants, patient and composed.</w:t>
      </w:r>
    </w:p>
    <w:p>
      <w:pPr>
        <w:ind w:firstLine="432"/>
      </w:pPr>
      <w:r>
        <w:t>The second alcove was not empty.</w:t>
      </w:r>
    </w:p>
    <w:p>
      <w:pPr>
        <w:ind w:firstLine="432"/>
      </w:pPr>
      <w:r>
        <w:t>A woman was riding a man.</w:t>
      </w:r>
    </w:p>
    <w:p>
      <w:pPr>
        <w:ind w:firstLine="432"/>
      </w:pPr>
      <w:r>
        <w:t>Vivienne stopped. Her body stopped before her mind did, feet rooted to the rug, breath halted in her lungs, every nerve ending firing at once. She had seen this before — in the azulejo panel, in the painting beneath the overpainting, a woman straddling a man, her body arched, her hands gripping his shoulders. But the painting was ceramic and glaze and three centuries old and trapped behind glass in a conservation laboratory, and this was flesh and breath and happening right now, six metres away, through a curtain of golden gauze.</w:t>
      </w:r>
    </w:p>
    <w:p>
      <w:pPr>
        <w:ind w:firstLine="432"/>
      </w:pPr>
      <w:r>
        <w:t>The woman was perhaps thirty, dark-skinned, her hair a mass of tight curls that fell around her shoulders and bounced with each movement of her hips. She was naked, entirely naked, her body gleaming with sweat in the lamplight, and she was beautiful — not beautiful in the posed, composed way of the women in the Salon, but beautiful in the way that a body in motion is beautiful, the way that a body in the grip of pleasure is beautiful, which is to say honestly, uncontrollably, without reference to anything but itself. Her breasts were full, swaying with the rhythm of her hips, the nipples dark and hard, and her belly was soft, the flesh of it folding and pressing as she rocked forward and back, and her thighs were strong, the muscles working beneath the skin, gripping the man beneath her, holding him.</w:t>
      </w:r>
    </w:p>
    <w:p>
      <w:pPr>
        <w:ind w:firstLine="432"/>
      </w:pPr>
      <w:r>
        <w:t>The man was on his back on the chaise, his hands on her hips, his fingers pressing into the flesh there — Vivienne could see the dimples his grip made, the way the skin whitened under the pressure and flushed dark when he released, and she thought of the azulejo panel, of the artist who had captured exactly that detail, the pressure of a hand on a hip, and she understood now that the artist had not been imagining. The artist had been looking at exactly this.</w:t>
      </w:r>
    </w:p>
    <w:p>
      <w:pPr>
        <w:ind w:firstLine="432"/>
      </w:pPr>
      <w:r>
        <w:t>The man's cock was inside the woman. Vivienne could see it — or rather, she could see the place where their bodies joined, the dark, wet intersection of him and her, visible each time the woman rose and then hidden again each time she descended, a rhythm of revelation and concealment that was itself erotic, the way a striptease is erotic not because of what is shown but because of the oscillation between shown and hidden, the anticipation that lives in the interval.</w:t>
      </w:r>
    </w:p>
    <w:p>
      <w:pPr>
        <w:ind w:firstLine="432"/>
      </w:pPr>
      <w:r>
        <w:t xml:space="preserve">The woman was making sounds. Not loud — the Garden was not loud, it was not a performance space, it was a place where intimacy happened to have permeable walls — but audible. Small sounds, rhythmic, each one escaping from her throat on the downstroke, involuntary, the sounds a body makes when it is being given what it wants. </w:t>
      </w:r>
      <w:r>
        <w:rPr>
          <w:i/>
        </w:rPr>
        <w:t>Ah. Ah. Ah.</w:t>
      </w:r>
      <w:r>
        <w:t xml:space="preserve"> And beneath them, the man's breathing, deeper, rougher, and the wet sound of their bodies meeting, a sound Vivienne knew from her own body, from her own solitary explorations, but had never heard from outside, and hearing it from outside was different, was devastating, was like hearing a language you had only ever spoken to yourself suddenly spoken by strangers, confirming that it was real, that it existed, that you were not the only one who knew its grammar.</w:t>
      </w:r>
    </w:p>
    <w:p>
      <w:pPr>
        <w:ind w:firstLine="432"/>
      </w:pPr>
      <w:r>
        <w:t>Vivienne stood and watched and felt the world rearrange itself.</w:t>
      </w:r>
    </w:p>
    <w:p>
      <w:pPr>
        <w:ind w:firstLine="432"/>
      </w:pPr>
      <w:r>
        <w:t>Mariana stood beside her. Close — close enough that Vivienne could feel the warmth of her body, the proximity of her arm and shoulder and hip. Mariana was not watching the couple. Mariana was watching Vivienne.</w:t>
      </w:r>
    </w:p>
    <w:p>
      <w:pPr>
        <w:ind w:firstLine="432"/>
      </w:pPr>
      <w:r>
        <w:t>Vivienne was aware of this — aware of Mariana's gaze on her face the way you are aware of sunlight, a warmth that reaches you without touching you. She could not look at Mariana. She could not look away from the woman on the chaise. The woman had thrown her head back now, her throat long and exposed, her curls cascading down her back, and her hips had changed their rhythm, faster, more urgent, the sounds coming quicker, and the man beneath her had begun to move too, lifting his hips to meet hers, and the wet, rhythmic sound of their joining was louder now, and Vivienne felt it in her own body, felt her cunt — she allowed herself the word, she gave herself that — felt her cunt grow wet, felt the pulse between her thighs intensify until it was almost painful, a deep, heavy throb that matched the rhythm of the woman's hips, as though her body were synchronized with the stranger's body, as though desire were a frequency and she had finally found the station.</w:t>
      </w:r>
    </w:p>
    <w:p>
      <w:pPr>
        <w:ind w:firstLine="432"/>
      </w:pPr>
      <w:r>
        <w:t>Mariana's hand touched her elbow. Gentle. Guiding. They moved on.</w:t>
      </w:r>
    </w:p>
    <w:p>
      <w:pPr>
        <w:jc w:val="center"/>
      </w:pPr>
      <w:r>
        <w:t>* * *</w:t>
      </w:r>
    </w:p>
    <w:p>
      <w:pPr>
        <w:ind w:firstLine="432"/>
      </w:pPr>
      <w:r>
        <w:t>The next alcove. Two men.</w:t>
      </w:r>
    </w:p>
    <w:p>
      <w:pPr>
        <w:ind w:firstLine="432"/>
      </w:pPr>
      <w:r>
        <w:t>They were standing against the wall, their bodies pressed together, kissing. One was tall, broad-shouldered, with close-cropped hair and the build of someone who worked with his body — a labourer, a dancer, an athlete. The other was smaller, leaner, with dark hair that fell across his forehead and skin so pale it seemed to glow in the lamplight. The tall man had the smaller man pressed against the tiles — there were tiles here too, even in the alcoves, blue and white flowers climbing the walls — and his hands were in the smaller man's hair, gripping, pulling his head back to expose his throat, and he was kissing that throat, licking it, biting the tender place where the neck met the shoulder, and the smaller man was making a sound that was half gasp and half prayer, his hands gripping the taller man's waist, pulling him closer, and their hips were pressed together, grinding, a slow, insistent pressure that spoke of the cock behind cloth, of hardness seeking hardness, of the architecture of two male bodies fitting together in a way that Vivienne had never seen in person and that struck her, in this moment, as both surprising and inevitable, like a chord resolution she should have predicted.</w:t>
      </w:r>
    </w:p>
    <w:p>
      <w:pPr>
        <w:ind w:firstLine="432"/>
      </w:pPr>
      <w:r>
        <w:t>She watched them kiss. The kiss was not gentle — it was hungry, open-mouthed, the kind of kiss that consumed. The tall man's hand moved from the smaller man's hair to his jaw, holding his face, tilting it, controlling the angle and the depth, and the smaller man submitted to this control with a shudder that was visible from across the room, his whole body loosening, yielding, the tension going out of his shoulders as though the tall man's grip had released something that had been wound too tight.</w:t>
      </w:r>
    </w:p>
    <w:p>
      <w:pPr>
        <w:ind w:firstLine="432"/>
      </w:pPr>
      <w:r>
        <w:t>Vivienne thought about power. About the way the tall man held the smaller man's face and the way the smaller man let himself be held, and how both of these were choices, and how the beauty of the scene lay not in the dominance or the submission but in the mutual decision, the negotiated exchange, the gift of agency given and received.</w:t>
      </w:r>
    </w:p>
    <w:p>
      <w:pPr>
        <w:ind w:firstLine="432"/>
      </w:pPr>
      <w:r>
        <w:t>She thought about Greg. About the way he had touched her — not with control, not with surrender, but with a kind of uncertain politeness that had made her feel less like a desired body and more like a question he was not sure how to answer.</w:t>
      </w:r>
    </w:p>
    <w:p>
      <w:pPr>
        <w:ind w:firstLine="432"/>
      </w:pPr>
      <w:r>
        <w:t>Mariana touched her elbow again. They moved on.</w:t>
      </w:r>
    </w:p>
    <w:p>
      <w:pPr>
        <w:jc w:val="center"/>
      </w:pPr>
      <w:r>
        <w:t>* * *</w:t>
      </w:r>
    </w:p>
    <w:p>
      <w:pPr>
        <w:ind w:firstLine="432"/>
      </w:pPr>
      <w:r>
        <w:t>The third alcove.</w:t>
      </w:r>
    </w:p>
    <w:p>
      <w:pPr>
        <w:ind w:firstLine="432"/>
      </w:pPr>
      <w:r>
        <w:t>A woman, alone.</w:t>
      </w:r>
    </w:p>
    <w:p>
      <w:pPr>
        <w:ind w:firstLine="432"/>
      </w:pPr>
      <w:r>
        <w:t>She was reclined on a chaise — not unlike the chaise in the azulejo panel, and Vivienne felt the echo like a harmonic, the painted image and the living image vibrating at the same frequency, reinforcing each other. The woman was perhaps forty, with short auburn hair and a face that was striking rather than pretty — strong jaw, high cheekbones, a dusting of freckles across her nose and chest. She wore a silk robe that had fallen open, and beneath it she was naked, and her body was — Vivienne let herself look, really look, with the same attention she gave to tiles — her body was lived-in and lovely, with small breasts and wide hips and a belly that was soft and rounded, the body of a woman who had eaten well and slept well and used her body for things other than display.</w:t>
      </w:r>
    </w:p>
    <w:p>
      <w:pPr>
        <w:ind w:firstLine="432"/>
      </w:pPr>
      <w:r>
        <w:t>The woman's eyes were closed. Her head was tilted back against the arm of the chaise, her lips slightly parted, and one hand lay on her breast, cupping it, the thumb moving in a slow, absent circle over the nipple, which was pink and hard and tight. Her other hand was between her thighs.</w:t>
      </w:r>
    </w:p>
    <w:p>
      <w:pPr>
        <w:ind w:firstLine="432"/>
      </w:pPr>
      <w:r>
        <w:t>Vivienne watched. She could not have looked away if the building had been on fire.</w:t>
      </w:r>
    </w:p>
    <w:p>
      <w:pPr>
        <w:ind w:firstLine="432"/>
      </w:pPr>
      <w:r>
        <w:t>The woman's legs were spread, one foot on the chaise and one on the floor, and her hand moved between them with a rhythm that was neither hurried nor slow but deeply personal, the rhythm of someone who knew exactly what she needed because she had been providing it for herself for years. Her fingers moved in circles over her clit — Vivienne could see it, the swollen bud of it visible between the lips of her cunt, the woman's fingers glistening with her own wetness — and her hips rocked in counterpoint, a small, subtle movement, and her breathing was audible, quick and shallow, with a catch in it every few seconds, a tiny hitch, a moment where the breath stopped and then released, and each one of those hitches sent a bolt of sensation through Vivienne's body, sympathetic, involuntary, as though her nervous system had plugged itself into this stranger's pleasure and was receiving the current directly.</w:t>
      </w:r>
    </w:p>
    <w:p>
      <w:pPr>
        <w:ind w:firstLine="432"/>
      </w:pPr>
      <w:r>
        <w:t>The woman was not performing. That was what made it devastating. There was no arched back for the benefit of a viewer, no exaggerated moaning, no theatrical display of ecstasy. She was simply touching herself, the way women touch themselves when they are alone, when there is no one to watch, when the body's need is a private conversation between hand and flesh and the images behind closed eyes. She was inside herself, inside her own desire, and the fact that the doorway was open and people could see was incidental — or perhaps not incidental, perhaps it was part of it, perhaps the knowledge of potential observation added something, a frisson, a heat, but if so, it was a background note, not the melody. The melody was her own hand, her own body, her own rhythm, and it was enough.</w:t>
      </w:r>
    </w:p>
    <w:p>
      <w:pPr>
        <w:ind w:firstLine="432"/>
      </w:pPr>
      <w:r>
        <w:t>Vivienne stood at the threshold of the alcove and felt tears prick her eyes.</w:t>
      </w:r>
    </w:p>
    <w:p>
      <w:pPr>
        <w:ind w:firstLine="432"/>
      </w:pPr>
      <w:r>
        <w:t>Not from sadness. From recognition.</w:t>
      </w:r>
    </w:p>
    <w:p>
      <w:pPr>
        <w:ind w:firstLine="432"/>
      </w:pPr>
      <w:r>
        <w:t>She had been this woman. Every night in her bed, alone, with the door locked and the lights off and the fantasies playing behind her eyelids like a private cinema. She had been this woman with her hand between her thighs and her breath catching and the pleasure building in that specific, solitary way that was both glorious and heartbreaking, because it was hers and only hers, because no one else had ever been invited in, because she had never trusted anyone enough to let them see her like this — unselfconscious, unperforming, real.</w:t>
      </w:r>
    </w:p>
    <w:p>
      <w:pPr>
        <w:ind w:firstLine="432"/>
      </w:pPr>
      <w:r>
        <w:t>And here was this stranger, doing it in the open. In the golden light. With the gauze curtains drawn back and the alcove doorway wide and anyone who walked past able to see her — her wet fingers, her hard nipples, the flush spreading across her chest, the tiny movements of her hips. And she was not ashamed. She was not hiding. She was not overpainted. She was the original, uncovered, displayed, and she was beautiful.</w:t>
      </w:r>
    </w:p>
    <w:p>
      <w:pPr>
        <w:ind w:firstLine="432"/>
      </w:pPr>
      <w:r>
        <w:t>The woman's breathing changed. Faster. The hitches coming closer together. Her fingers moved more quickly, more precisely, zeroing in, and her back arched — a real arch, the arch of a body approaching orgasm, the involuntary drawing-up of the spine, the tightening of the abdomen, the curl of the toes. Vivienne watched and felt her own body mirror the trajectory, felt her own cunt throb and her own nipples harden against the fabric of her dress and her own breathing quicken, sympathetically, as though she and this stranger were connected by an invisible thread that transmitted sensation from one body to the other.</w:t>
      </w:r>
    </w:p>
    <w:p>
      <w:pPr>
        <w:ind w:firstLine="432"/>
      </w:pPr>
      <w:r>
        <w:t xml:space="preserve">The woman came. Vivienne saw it happen — the moment of suspension, the held breath, the absolute stillness before the release, and then the release itself, the shudder that ran through her body like a wave, the small, choked sound she made, not a scream, not a moan, but a sound like the word </w:t>
      </w:r>
      <w:r>
        <w:rPr>
          <w:i/>
        </w:rPr>
        <w:t>oh</w:t>
      </w:r>
      <w:r>
        <w:t xml:space="preserve"> broken in half, the first letter swallowed by the second, and her hips jerked against her hand and her fingers pressed hard against her clit and her body trembled and trembled and then slowly, slowly, went still.</w:t>
      </w:r>
    </w:p>
    <w:p>
      <w:pPr>
        <w:ind w:firstLine="432"/>
      </w:pPr>
      <w:r>
        <w:t>The woman lay on the chaise with her eyes closed and her hand still between her thighs and her chest rising and falling and a smile on her face that was the most private thing Vivienne had ever seen. A smile that was not for anyone. A smile that was the face the body makes when it has been given what it needs and is, for this moment, complete.</w:t>
      </w:r>
    </w:p>
    <w:p>
      <w:pPr>
        <w:ind w:firstLine="432"/>
      </w:pPr>
      <w:r>
        <w:t>Vivienne became aware that she was gripping Mariana's hand so tightly that her knuckles ached. She loosened her grip. Mariana did not pull away.</w:t>
      </w:r>
    </w:p>
    <w:p>
      <w:pPr>
        <w:ind w:firstLine="432"/>
      </w:pPr>
      <w:r>
        <w:t>"Breathe," Mariana said, very softly.</w:t>
      </w:r>
    </w:p>
    <w:p>
      <w:pPr>
        <w:ind w:firstLine="432"/>
      </w:pPr>
      <w:r>
        <w:t>Vivienne breathed. The air tasted of lamp oil and warm skin and the faintest trace of sex — not sharp, not crude, but rich, human, the smell of bodies doing what bodies were made to do. She breathed it in and felt it fill her lungs and spread through her blood and settle in her bones.</w:t>
      </w:r>
    </w:p>
    <w:p>
      <w:pPr>
        <w:ind w:firstLine="432"/>
      </w:pPr>
      <w:r>
        <w:t>"How do you feel?" Mariana asked.</w:t>
      </w:r>
    </w:p>
    <w:p>
      <w:pPr>
        <w:ind w:firstLine="432"/>
      </w:pPr>
      <w:r>
        <w:t>The question was gentle, without expectation, an open door rather than a demand. Vivienne searched for the answer. She searched through her vocabulary of professional detachment and her repertoire of socially acceptable responses and her lifetime of carefully calibrated emotional disclosures, and none of them fit, none of them were big enough for what she was feeling, which was enormous, which was tectonic, which was the sensation of a landscape being rearranged by a force that had been building, underground and unacknowledged, for thirty-two years.</w:t>
      </w:r>
    </w:p>
    <w:p>
      <w:pPr>
        <w:ind w:firstLine="432"/>
      </w:pPr>
      <w:r>
        <w:t>"Alive," she said.</w:t>
      </w:r>
    </w:p>
    <w:p>
      <w:pPr>
        <w:ind w:firstLine="432"/>
      </w:pPr>
      <w:r>
        <w:t>Mariana's eyes were on her face. Dark eyes, gold-flecked, luminous in the lamplight. The eyes of a woman who saw things for a living — who pointed a camera at people and waited for them to drop their masks and then captured the truth beneath. Those eyes were on Vivienne now, and Vivienne felt seen in a way she had never felt seen before — not judged, not evaluated, not assessed against some standard of acceptability, but simply witnessed. Mariana was watching her the way the artist had painted the woman on the chaise — with attention that was a form of love.</w:t>
      </w:r>
    </w:p>
    <w:p>
      <w:pPr>
        <w:ind w:firstLine="432"/>
      </w:pPr>
      <w:r>
        <w:t>"Good," Mariana said. "Hold on to that."</w:t>
      </w:r>
    </w:p>
    <w:p>
      <w:pPr>
        <w:ind w:firstLine="432"/>
      </w:pPr>
      <w:r>
        <w:t>They stood together in the Garden for a while longer. Vivienne did not track how long. They watched the woman on the chaise drift into what looked like sleep, her hand still cradling herself, her face peaceful. They watched the two men, who had moved from the wall to the floor and were undressing each other with the deliberate, reverent slowness of people unwrapping something precious. They walked past other alcoves — a couple lying side by side, touching each other with lazy, exploratory hands; a woman reading aloud to a man who lay with his head in her lap, his eyes closed, one of her hands in his hair and the other holding the book, the intimacy of it almost more erotic than the explicit scenes, because it spoke of comfort, of trust, of the kind of desire that does not need to rush because it knows it will be met.</w:t>
      </w:r>
    </w:p>
    <w:p>
      <w:pPr>
        <w:ind w:firstLine="432"/>
      </w:pPr>
      <w:r>
        <w:t>Eventually, Mariana led her back to the staircase. They descended in silence, past the fragmented tiles, past the glimpses of hands and mouths and arched backs, and returned to the Salon, where the guitarist was still playing and the candles had burned lower and the room was quieter now, many of the guests having ascended to the upper floors.</w:t>
      </w:r>
    </w:p>
    <w:p>
      <w:pPr>
        <w:ind w:firstLine="432"/>
      </w:pPr>
      <w:r>
        <w:t>At the door to the courtyard, Mariana released Vivienne's hand.</w:t>
      </w:r>
    </w:p>
    <w:p>
      <w:pPr>
        <w:ind w:firstLine="432"/>
      </w:pPr>
      <w:r>
        <w:t>"Go home," she said. "Sleep. Or don't sleep. But go home and be with yourself tonight."</w:t>
      </w:r>
    </w:p>
    <w:p>
      <w:pPr>
        <w:ind w:firstLine="432"/>
      </w:pPr>
      <w:r>
        <w:t>"Will you be here? If I come back?"</w:t>
      </w:r>
    </w:p>
    <w:p>
      <w:pPr>
        <w:ind w:firstLine="432"/>
      </w:pPr>
      <w:r>
        <w:t>Mariana smiled. "I am always here."</w:t>
      </w:r>
    </w:p>
    <w:p>
      <w:pPr>
        <w:ind w:firstLine="432"/>
      </w:pPr>
      <w:r>
        <w:t>She opened the door. The night air of Alfama flooded in — cooler now, carrying the smell of the river, the faint sound of a television from an open window, the ordinary sounds of a city that did not know what existed behind this unmarked door.</w:t>
      </w:r>
    </w:p>
    <w:p>
      <w:pPr>
        <w:ind w:firstLine="432"/>
      </w:pPr>
      <w:r>
        <w:t>Vivienne stepped through. The door closed behind her.</w:t>
      </w:r>
    </w:p>
    <w:p>
      <w:pPr>
        <w:ind w:firstLine="432"/>
      </w:pPr>
      <w:r>
        <w:t xml:space="preserve">She stood in the courtyard and looked up at the azulejo saints on the façade and Saint Sebastian looked back at her with his head thrown back and his lips parted and his body pierced with arrows, and she thought: </w:t>
      </w:r>
      <w:r>
        <w:rPr>
          <w:i/>
        </w:rPr>
        <w:t>I understand you now.</w:t>
      </w:r>
      <w:r/>
    </w:p>
    <w:p>
      <w:pPr>
        <w:ind w:firstLine="432"/>
      </w:pPr>
      <w:r>
        <w:t>She walked home.</w:t>
      </w:r>
    </w:p>
    <w:p>
      <w:pPr>
        <w:jc w:val="center"/>
      </w:pPr>
      <w:r>
        <w:t>* * *</w:t>
      </w:r>
    </w:p>
    <w:p>
      <w:r>
        <w:br w:type="page"/>
      </w:r>
    </w:p>
    <w:p>
      <w:pPr>
        <w:jc w:val="center"/>
      </w:pPr>
      <w:r>
        <w:rPr>
          <w:b/>
          <w:sz w:val="32"/>
        </w:rPr>
        <w:t>CHAPTER FIVE: THE WOMAN ALONE</w:t>
      </w:r>
    </w:p>
    <w:p>
      <w:pPr>
        <w:ind w:firstLine="432"/>
      </w:pPr>
      <w:r>
        <w:t>The apartment was dark.</w:t>
      </w:r>
    </w:p>
    <w:p>
      <w:pPr>
        <w:ind w:firstLine="432"/>
      </w:pPr>
      <w:r>
        <w:t>Vivienne did not turn on the lights. She stood in the doorway for a long moment, letting her eyes adjust, letting the darkness settle around her like water filling a vessel. The shapes of her furniture emerged slowly — the small table by the window, the bookshelf, the chair where she draped her clothes when she was too tired to hang them. The bedroom door was open, and beyond it, the bed, white sheets glowing faintly in the light from the window, which framed the city: the river, the bridge, the distant figure of Christ with his arms spread wide.</w:t>
      </w:r>
    </w:p>
    <w:p>
      <w:pPr>
        <w:ind w:firstLine="432"/>
      </w:pPr>
      <w:r>
        <w:t>She closed the front door behind her. Locked it. Set her bag on the table. Removed her shoes.</w:t>
      </w:r>
    </w:p>
    <w:p>
      <w:pPr>
        <w:ind w:firstLine="432"/>
      </w:pPr>
      <w:r>
        <w:t>The black dress felt different on her body now. When she had put it on, hours ago, it had been armor — something to wear to a place she was afraid of, a costume for a version of herself she was not sure existed. Now it felt like a membrane, too thin, barely containing what was inside her. She could feel her own skin beneath it with an acuity that was almost painful, every nerve ending alive and attentive, her breasts heavy against the fabric, her nipples still hard, still pressing against the lace of her bra, and between her thighs a warmth, a wetness, a pulse that had not subsided since the Garden, that had accompanied her through the streets of Alfama and up the hill to Graça like a second heartbeat, insistent, unanswerable.</w:t>
      </w:r>
    </w:p>
    <w:p>
      <w:pPr>
        <w:ind w:firstLine="432"/>
      </w:pPr>
      <w:r>
        <w:t>She walked into the bedroom. She did not close the curtains. The window faced east, toward the Tagus, and no one could see in — her apartment was on the top floor, above the roofline of the surrounding buildings — but even if someone could have seen in, she was not sure, tonight, that she would have closed them. The thought surprised her. It was a thought that belonged to someone else, someone braver, someone less overpainted.</w:t>
      </w:r>
    </w:p>
    <w:p>
      <w:pPr>
        <w:ind w:firstLine="432"/>
      </w:pPr>
      <w:r>
        <w:t>She sat on the edge of the bed. The sheets were cool against the backs of her thighs where the dress rode up. She sat for a long time — or what felt like a long time — and stared at the city through the window and let the images from the Garden play through her mind without censoring them, without flinching, without the automatic recoil she had spent her entire adult life perfecting. She let them come.</w:t>
      </w:r>
    </w:p>
    <w:p>
      <w:pPr>
        <w:ind w:firstLine="432"/>
      </w:pPr>
      <w:r>
        <w:t>The woman riding the man. The rhythmic, wet sound of their joining. The bounce of her breasts. The man's hands gripping her hips.</w:t>
      </w:r>
    </w:p>
    <w:p>
      <w:pPr>
        <w:ind w:firstLine="432"/>
      </w:pPr>
      <w:r>
        <w:t>The two men against the wall. The tall one's hand in the smaller one's hair. The shudder of surrender.</w:t>
      </w:r>
    </w:p>
    <w:p>
      <w:pPr>
        <w:ind w:firstLine="432"/>
      </w:pPr>
      <w:r>
        <w:t>And the woman alone.</w:t>
      </w:r>
    </w:p>
    <w:p>
      <w:pPr>
        <w:ind w:firstLine="432"/>
      </w:pPr>
      <w:r>
        <w:t xml:space="preserve">The woman alone on the chaise with her hand between her thighs and her eyes closed and her fingers circling, circling, and the tiny hitch in her breath and the flush spreading across her chest and the moment — the moment of held stillness before the release — and the release itself, the shudder, the sound like </w:t>
      </w:r>
      <w:r>
        <w:rPr>
          <w:i/>
        </w:rPr>
        <w:t>oh</w:t>
      </w:r>
      <w:r>
        <w:t xml:space="preserve"> broken in half, and the smile afterward, the private smile, the smile that was not for anyone.</w:t>
      </w:r>
    </w:p>
    <w:p>
      <w:pPr>
        <w:ind w:firstLine="432"/>
      </w:pPr>
      <w:r>
        <w:t>Vivienne reached behind her back and unzipped the black dress. She pulled it over her head and let it fall to the floor. She unhooked her bra and let that fall too. She was wearing simple cotton underwear — nothing special, nothing selected for this, because she had not planned this, had not admitted to herself that she was planning this — and she pulled them off and dropped them on the pile and sat naked on the edge of her bed in the dark apartment in Graça with the city glittering through the window and the river shining silver in the moonlight and the distant, inaudible sound of fado that she might have been imagining.</w:t>
      </w:r>
    </w:p>
    <w:p>
      <w:pPr>
        <w:ind w:firstLine="432"/>
      </w:pPr>
      <w:r>
        <w:t>She lay back.</w:t>
      </w:r>
    </w:p>
    <w:p>
      <w:pPr>
        <w:ind w:firstLine="432"/>
      </w:pPr>
      <w:r>
        <w:t>The sheets were cool against her bare skin. Her back, her buttocks, the backs of her thighs. She felt the air of the room on her body — the soft, warm air of a Lisbon October night, carrying the faintest trace of jasmine from the terrace, and the salt of the river, and the indefinable smell of an old city settling into sleep. She felt it on her breasts, on her belly, on the sensitive skin of her inner thighs. She felt it on her cunt, and the coolness of the air against the wetness there was a sensation so acute that she shuddered.</w:t>
      </w:r>
    </w:p>
    <w:p>
      <w:pPr>
        <w:ind w:firstLine="432"/>
      </w:pPr>
      <w:r>
        <w:t>She closed her eyes.</w:t>
      </w:r>
    </w:p>
    <w:p>
      <w:pPr>
        <w:ind w:firstLine="432"/>
      </w:pPr>
      <w:r>
        <w:t>She thought of the woman alone.</w:t>
      </w:r>
    </w:p>
    <w:p>
      <w:pPr>
        <w:ind w:firstLine="432"/>
      </w:pPr>
      <w:r>
        <w:t xml:space="preserve">She thought of the woman's hand on her own breast, the thumb moving in that slow, absent circle over the nipple, and Vivienne's hand rose to her own breast and her thumb found her own nipple and began the same slow circle, and the sensation was electric — not because it was new, she had touched her own nipples ten thousand times, but because it was accompanied, for the first time, by the image of someone else doing the same thing, not in the filtered, half-ashamed privacy of fantasy but in the vivid, sensory-saturated reality of memory. She had </w:t>
      </w:r>
      <w:r>
        <w:rPr>
          <w:i/>
        </w:rPr>
        <w:t>seen</w:t>
      </w:r>
      <w:r>
        <w:t xml:space="preserve"> it. She had seen a real woman touch her own breast with that precise gesture, and the reality of it charged the sensation with a voltage her fantasies had never achieved.</w:t>
      </w:r>
    </w:p>
    <w:p>
      <w:pPr>
        <w:ind w:firstLine="432"/>
      </w:pPr>
      <w:r>
        <w:t>Her other hand moved down her body. Over her ribs, across the soft plane of her stomach, over the slight rise of her lower belly. She did not rush. She thought of the woman's rhythm — unhurried, personal, the rhythm of someone who knew exactly what she needed. Vivienne knew what she needed too. She had always known. Her body had always known, even when her mind was busy telling it to be quiet, to be smaller, to want less.</w:t>
      </w:r>
    </w:p>
    <w:p>
      <w:pPr>
        <w:ind w:firstLine="432"/>
      </w:pPr>
      <w:r>
        <w:t xml:space="preserve">Her fingers found the crease of her thigh, the tender junction where leg met torso, and traced it inward, slowly, drawing a line toward the centre of herself with a deliberateness that was both torturous and exquisite. She was wet — wetter than she had ever been, she thought, though she could not be certain, because she had never before paid such close attention, had never before allowed herself to </w:t>
      </w:r>
      <w:r>
        <w:rPr>
          <w:i/>
        </w:rPr>
        <w:t>notice</w:t>
      </w:r>
      <w:r>
        <w:t xml:space="preserve"> the specifics of her own arousal without the accompanying static of shame. Her fingers slid through the wetness, the sensation silky and warm, and she spread it upward, over her clit, and the first contact was so intense that her hips lifted off the bed and a sound escaped her that she did not recognise — a moan, low and raw, the sound of a body being given permission.</w:t>
      </w:r>
    </w:p>
    <w:p>
      <w:pPr>
        <w:ind w:firstLine="432"/>
      </w:pPr>
      <w:r>
        <w:t>She circled her clit with two fingers. Slowly. The woman on the chaise had used circles, and Vivienne used circles now, matching her rhythm, her speed, her pressure, as though the woman were a teacher and this were a lesson, as though by replicating the gesture Vivienne could access the same freedom, the same unselfconsciousness, the same fierce, unapologetic claim on her own pleasure.</w:t>
      </w:r>
    </w:p>
    <w:p>
      <w:pPr>
        <w:ind w:firstLine="432"/>
      </w:pPr>
      <w:r>
        <w:t>But the woman was not the only image behind Vivienne's closed eyes.</w:t>
      </w:r>
    </w:p>
    <w:p>
      <w:pPr>
        <w:ind w:firstLine="432"/>
      </w:pPr>
      <w:r>
        <w:t>Mariana.</w:t>
      </w:r>
    </w:p>
    <w:p>
      <w:pPr>
        <w:ind w:firstLine="432"/>
      </w:pPr>
      <w:r>
        <w:t xml:space="preserve">Mariana's face in the Garden, watching Vivienne watch. Those dark, gold-flecked eyes that saw everything, that witnessed without judging, that looked at Vivienne the way the artist had looked at the woman on the chaise — with attention that was a form of devotion. Mariana's hand on Vivienne's elbow, guiding her. Mariana's voice, low and warm: </w:t>
      </w:r>
      <w:r>
        <w:rPr>
          <w:i/>
        </w:rPr>
        <w:t>Just look. You don't have to do anything.</w:t>
      </w:r>
      <w:r>
        <w:t xml:space="preserve"> Mariana's mouth, generous, asymmetrical, the kind of mouth that looked like it always had something to say.</w:t>
      </w:r>
    </w:p>
    <w:p>
      <w:pPr>
        <w:ind w:firstLine="432"/>
      </w:pPr>
      <w:r>
        <w:t>Vivienne thought about Mariana's mouth on her skin.</w:t>
      </w:r>
    </w:p>
    <w:p>
      <w:pPr>
        <w:ind w:firstLine="432"/>
      </w:pPr>
      <w:r>
        <w:t>The thought arrived without permission and without apology, vivid and complete, a fully formed image: Mariana kneeling between Vivienne's legs, her dark hair falling forward, her mouth — that warm, expressive, beautiful mouth — pressing a kiss to the inside of Vivienne's thigh, and then higher, and then higher, and then —</w:t>
      </w:r>
    </w:p>
    <w:p>
      <w:pPr>
        <w:ind w:firstLine="432"/>
      </w:pPr>
      <w:r>
        <w:t>Vivienne's fingers moved faster. Her hips rocked against her hand. The pleasure was building in a way she recognized but also did not recognise — the architecture was familiar, the rising curve, the tightening coil, but the intensity was different, the scale was different, as though someone had taken the familiar structure and rebuilt it at ten times the size.</w:t>
      </w:r>
    </w:p>
    <w:p>
      <w:pPr>
        <w:ind w:firstLine="432"/>
      </w:pPr>
      <w:r>
        <w:t>She thought about Mariana's mouth on her cunt. She thought about the warmth of it, the softness, the way a tongue would feel against her clit — different from fingers, wetter, more agile, more intimate. She thought about looking down and seeing Mariana's face between her thighs, those dark eyes looking up at her, and the thought was so vivid, so precisely imagined, that she could feel it — the phantom sensation of a mouth that was not there, a tongue that was not there, a gaze that was not there but that burned through her body like a current.</w:t>
      </w:r>
    </w:p>
    <w:p>
      <w:pPr>
        <w:ind w:firstLine="432"/>
      </w:pPr>
      <w:r>
        <w:t xml:space="preserve">She was making sounds now. She could hear herself — the gasps, the small cries, the rhythm of her breathing, quick and shallow with the hitches she recognized from the woman on the chaise, the same hitches, the body's Morse code for </w:t>
      </w:r>
      <w:r>
        <w:rPr>
          <w:i/>
        </w:rPr>
        <w:t>close, close, almost, there.</w:t>
      </w:r>
      <w:r>
        <w:t xml:space="preserve"> She did not try to be quiet. There was no one to hear. There was no one to perform for or to hide from. There was only her body and her hand and the images behind her eyes and the pleasure building and building and building toward a summit she could feel but could not yet see.</w:t>
      </w:r>
    </w:p>
    <w:p>
      <w:pPr>
        <w:ind w:firstLine="432"/>
      </w:pPr>
      <w:r>
        <w:t>She thought about the woman alone. The moment before she came. The held breath. The absolute stillness.</w:t>
      </w:r>
    </w:p>
    <w:p>
      <w:pPr>
        <w:ind w:firstLine="432"/>
      </w:pPr>
      <w:r>
        <w:t xml:space="preserve">She thought about Mariana's eyes. </w:t>
      </w:r>
      <w:r>
        <w:rPr>
          <w:i/>
        </w:rPr>
        <w:t>How do you feel?</w:t>
      </w:r>
      <w:r/>
    </w:p>
    <w:p>
      <w:pPr>
        <w:ind w:firstLine="432"/>
      </w:pPr>
      <w:r/>
      <w:r>
        <w:rPr>
          <w:i/>
        </w:rPr>
        <w:t>Alive.</w:t>
      </w:r>
      <w:r/>
    </w:p>
    <w:p>
      <w:pPr>
        <w:ind w:firstLine="432"/>
      </w:pPr>
      <w:r>
        <w:t>She came.</w:t>
      </w:r>
    </w:p>
    <w:p>
      <w:pPr>
        <w:ind w:firstLine="432"/>
      </w:pPr>
      <w:r>
        <w:t>It was not like any orgasm she had ever had before. It began in her clit, the familiar epicentre, the concentrated knot of sensation that her fingers knew how to unravel, but instead of staying there, instead of the brief, tight contraction she was used to — pleasant, adequate, a release of pressure and nothing more — it expanded outward, a wave, a detonation, a bloom of sensation that spread from her clit through her cunt and up through her belly and into her chest and down through her thighs and out to the tips of her fingers and toes and the top of her skull, and she was shaking, her whole body shaking, her back arched off the bed and her hips bucking against her hand and her mouth open in a sound she could not control, a long, ragged cry that came from somewhere deeper than her throat, from somewhere deeper than her body, from the place where desire lived when it had been locked away for thirty-two years and was finally, finally let out.</w:t>
      </w:r>
    </w:p>
    <w:p>
      <w:pPr>
        <w:ind w:firstLine="432"/>
      </w:pPr>
      <w:r>
        <w:t>The orgasm lasted. She was distantly astonished by how long it lasted — not the sharp spike she was accustomed to but a series of waves, each one cresting and receding and then cresting again, and her fingers kept moving, she could not stop them, and each new wave wrung another sound from her, and the sounds were not polite, were not controlled, were the sounds of a woman who had stopped performing and started feeling and could not have modulated the difference even if she'd wanted to.</w:t>
      </w:r>
    </w:p>
    <w:p>
      <w:pPr>
        <w:ind w:firstLine="432"/>
      </w:pPr>
      <w:r>
        <w:t>When it was over — when the waves finally subsided and her body went limp and her hand stilled and her breathing began to slow — she lay on her back in the dark and stared at the ceiling and felt the aftershocks moving through her body like tremors after an earthquake, and she thought about Lisbon, about the great earthquake of 1755 that had destroyed the city, and about how afterward they had rebuilt it, not as it was but as something new, something different, something that incorporated the knowledge of what the ground was capable of.</w:t>
      </w:r>
    </w:p>
    <w:p>
      <w:pPr>
        <w:ind w:firstLine="432"/>
      </w:pPr>
      <w:r>
        <w:t>Her face was wet. She touched her cheek and her fingers came away damp and she realized she was crying.</w:t>
      </w:r>
    </w:p>
    <w:p>
      <w:pPr>
        <w:ind w:firstLine="432"/>
      </w:pPr>
      <w:r>
        <w:t>She let herself cry. She did not try to stop it, did not analyze it, did not ask herself what she was crying about, because she knew, and what she knew was too large for words and too important for the clinical vocabulary of self-examination. She was crying because she had spent thirty-two years being the overpainting and tonight, for the first time, she had been the original. She was crying because the woman on the chaise had shown her what it looked like to want without shame and Mariana had shown her what it looked like to be seen without flinching and her own body had shown her what it felt like to come without holding back and all of these things were the same thing and the same thing was freedom.</w:t>
      </w:r>
    </w:p>
    <w:p>
      <w:pPr>
        <w:ind w:firstLine="432"/>
      </w:pPr>
      <w:r>
        <w:t>She cried until she was empty, and then she lay in the dark with the tears drying on her face and the city shimmering through the window and her body cooling in the night air, and she felt — for the first time she could remember, for the first time in her adult life, possibly for the first time ever — whole.</w:t>
      </w:r>
    </w:p>
    <w:p>
      <w:pPr>
        <w:ind w:firstLine="432"/>
      </w:pPr>
      <w:r>
        <w:t xml:space="preserve">She fell asleep naked, uncovered, her body loose and open, one hand still resting between her thighs, the other flung wide across the empty expanse of the bed, and she dreamed of golden light and gauze curtains and a woman's voice saying, </w:t>
      </w:r>
      <w:r>
        <w:rPr>
          <w:i/>
        </w:rPr>
        <w:t>I am always here.</w:t>
      </w:r>
      <w:r/>
    </w:p>
    <w:p>
      <w:pPr>
        <w:jc w:val="center"/>
      </w:pPr>
      <w:r>
        <w:t>* * *</w:t>
      </w:r>
    </w:p>
    <w:p>
      <w:r>
        <w:br w:type="page"/>
      </w:r>
    </w:p>
    <w:p>
      <w:pPr>
        <w:jc w:val="center"/>
      </w:pPr>
      <w:r>
        <w:rPr>
          <w:b/>
          <w:sz w:val="32"/>
        </w:rPr>
        <w:t>CHAPTER SIX: THE DIRECTOR</w:t>
      </w:r>
    </w:p>
    <w:p>
      <w:pPr>
        <w:ind w:firstLine="432"/>
      </w:pPr>
      <w:r>
        <w:t>She went back the following Friday.</w:t>
      </w:r>
    </w:p>
    <w:p>
      <w:pPr>
        <w:ind w:firstLine="432"/>
      </w:pPr>
      <w:r>
        <w:t>She had meant to wait longer. She had told herself, during the week of long days in the conservation laboratory and longer nights in her apartment in Graça, that she would be measured about this, that she would approach the palácio the way she approached a restoration — methodically, patiently, one layer at a time. She would process what she had seen. She would integrate it. She would not rush.</w:t>
      </w:r>
    </w:p>
    <w:p>
      <w:pPr>
        <w:ind w:firstLine="432"/>
      </w:pPr>
      <w:r>
        <w:t>By Wednesday, she knew she was going back.</w:t>
      </w:r>
    </w:p>
    <w:p>
      <w:pPr>
        <w:ind w:firstLine="432"/>
      </w:pPr>
      <w:r>
        <w:t>The week had been strange. Her body felt different — not changed, exactly, but awakened, like a room in which someone had drawn back the curtains after years of dimness. She was aware of herself in ways she had not been before. The weight of her breasts when she removed her bra at night. The brush of her thighs against each other as she walked. The pressure of the chair against her body as she sat at her workstation. These were not new sensations — her body had always produced them — but she had always filtered them out, relegated them to the background noise of physical existence, the way you stop hearing the hum of a refrigerator after living with it long enough. Now the filter was gone. Now she heard the hum.</w:t>
      </w:r>
    </w:p>
    <w:p>
      <w:pPr>
        <w:ind w:firstLine="432"/>
      </w:pPr>
      <w:r>
        <w:t>She worked on the panel. She had uncovered nearly a third of the original painting now, and the garden of desire was emerging from beneath the layer of saints and madonnas like a photograph developing in a darkroom — slowly, irreversibly, each new section adding detail and depth to the whole. She found herself looking at the painted bodies differently. The woman on the chaise — her original discovery, the woman touching herself with that expression of absorbed pleasure — was fully uncovered now, and Vivienne saw her with new eyes. Eyes that had watched a real woman do the same thing. Eyes that had done the same thing herself, in the dark, with the memory of both women — painted and real — layered behind her eyelids like a palimpsest of desire.</w:t>
      </w:r>
    </w:p>
    <w:p>
      <w:pPr>
        <w:ind w:firstLine="432"/>
      </w:pPr>
      <w:r>
        <w:t>On Friday evening she put on a different dress — dark blue, simpler than the black one, a dress that felt more like herself — and walked down to Alfama.</w:t>
      </w:r>
    </w:p>
    <w:p>
      <w:pPr>
        <w:jc w:val="center"/>
      </w:pPr>
      <w:r>
        <w:t>* * *</w:t>
      </w:r>
    </w:p>
    <w:p>
      <w:pPr>
        <w:ind w:firstLine="432"/>
      </w:pPr>
      <w:r>
        <w:t>The door opened to the same young man, the same warm smile, the same "Boa noite, bem-vinda." The corridor of flowering tiles. The candlelight. The Salon.</w:t>
      </w:r>
    </w:p>
    <w:p>
      <w:pPr>
        <w:ind w:firstLine="432"/>
      </w:pPr>
      <w:r>
        <w:t>It was busier than the previous week. Perhaps thirty people tonight, and the energy was different — livelier, more animated, with several conversations happening simultaneously and the guitarist playing something up-tempo, almost jaunty, a folk melody rather than a fado, and a woman was singing along, and someone was laughing, and the room felt less like a sacred space and more like a party, albeit a party where the walls depicted people fucking in a garden.</w:t>
      </w:r>
    </w:p>
    <w:p>
      <w:pPr>
        <w:ind w:firstLine="432"/>
      </w:pPr>
      <w:r>
        <w:t>Vivienne took the ginjinha that appeared in her hand — she was beginning to understand that the Keepers materialised with drinks at exactly the moment you needed one, as though they could read the thirst before you felt it — and looked for Mariana.</w:t>
      </w:r>
    </w:p>
    <w:p>
      <w:pPr>
        <w:ind w:firstLine="432"/>
      </w:pPr>
      <w:r>
        <w:t>She found her near the windows, talking to a group of three — a young woman with a shaved head and dramatic cheekbones, an older man with a white beard and a waistcoat that looked like it had been tailored in 1920, and a woman of indeterminate age who wore a sari of deep saffron and had her arm around the white-bearded man with easy intimacy. Mariana saw Vivienne across the room and smiled, and the smile was a door opening, and Vivienne walked toward it.</w:t>
      </w:r>
    </w:p>
    <w:p>
      <w:pPr>
        <w:ind w:firstLine="432"/>
      </w:pPr>
      <w:r>
        <w:t>"Vivienne." Mariana's hand found her arm, the easy touch, the fingers resting lightly on the inside of her elbow. "You came back."</w:t>
      </w:r>
    </w:p>
    <w:p>
      <w:pPr>
        <w:ind w:firstLine="432"/>
      </w:pPr>
      <w:r>
        <w:t>"You said you'd be here."</w:t>
      </w:r>
    </w:p>
    <w:p>
      <w:pPr>
        <w:ind w:firstLine="432"/>
      </w:pPr>
      <w:r>
        <w:t>"I did." Mariana introduced the group. "This is Beatriz, João, Priya. Friends. Members." Each of them greeted Vivienne with warmth — Beatriz with a kiss on both cheeks that was the Portuguese custom but felt, from her, like a benediction; João with a handshake so courtly it bordered on parody; Priya with a smile that crinkled the corners of her eyes and suggested she found everything, including herself, gently amusing.</w:t>
      </w:r>
    </w:p>
    <w:p>
      <w:pPr>
        <w:ind w:firstLine="432"/>
      </w:pPr>
      <w:r>
        <w:t>"First time last week," Mariana said to them, and they nodded with the particular understanding of people who remembered their own first time and knew that no further explanation was needed.</w:t>
      </w:r>
    </w:p>
    <w:p>
      <w:pPr>
        <w:ind w:firstLine="432"/>
      </w:pPr>
      <w:r>
        <w:t>"How was your week?" Beatriz asked. Direct, curious, unembarrassed. She had the manner of someone who had long ago dispensed with small talk and found the larger talk more interesting.</w:t>
      </w:r>
    </w:p>
    <w:p>
      <w:pPr>
        <w:ind w:firstLine="432"/>
      </w:pPr>
      <w:r>
        <w:t>"Different," Vivienne said.</w:t>
      </w:r>
    </w:p>
    <w:p>
      <w:pPr>
        <w:ind w:firstLine="432"/>
      </w:pPr>
      <w:r>
        <w:t xml:space="preserve">Beatriz laughed. "Yes. That's what everyone says. And then they say, 'No, really, it was </w:t>
      </w:r>
      <w:r>
        <w:rPr>
          <w:i/>
        </w:rPr>
        <w:t>different,</w:t>
      </w:r>
      <w:r>
        <w:t>' and we say, 'Yes, we know.'"</w:t>
      </w:r>
    </w:p>
    <w:p>
      <w:pPr>
        <w:ind w:firstLine="432"/>
      </w:pPr>
      <w:r>
        <w:t>"We all walked around in a daze for at least a week after our first visit," Priya said. "João here didn't speak for three days."</w:t>
      </w:r>
    </w:p>
    <w:p>
      <w:pPr>
        <w:ind w:firstLine="432"/>
      </w:pPr>
      <w:r>
        <w:t>"I was processing," João said, with tremendous dignity.</w:t>
      </w:r>
    </w:p>
    <w:p>
      <w:pPr>
        <w:ind w:firstLine="432"/>
      </w:pPr>
      <w:r>
        <w:t>"You were horny," Priya said.</w:t>
      </w:r>
    </w:p>
    <w:p>
      <w:pPr>
        <w:ind w:firstLine="432"/>
      </w:pPr>
      <w:r>
        <w:t xml:space="preserve">"I was processing </w:t>
      </w:r>
      <w:r>
        <w:rPr>
          <w:i/>
        </w:rPr>
        <w:t>that</w:t>
      </w:r>
      <w:r>
        <w:t>."</w:t>
      </w:r>
    </w:p>
    <w:p>
      <w:pPr>
        <w:ind w:firstLine="432"/>
      </w:pPr>
      <w:r>
        <w:t>They laughed, all of them, and Vivienne laughed too, and the laughter was a relief — a crack in the solemnity of the experience, a reminder that this was not only a temple of desire but also a place where people knew each other and teased each other and were, beneath the candlelight and the ritual and the extraordinary tilework, simply human.</w:t>
      </w:r>
    </w:p>
    <w:p>
      <w:pPr>
        <w:ind w:firstLine="432"/>
      </w:pPr>
      <w:r>
        <w:t>Mariana drew Vivienne aside. They sat on a sofa near the staircase — Vivienne was hyperaware of its proximity, the stairs rising upward to the right, the tiles climbing the wall beside it, the glimpses of hands and mouths — and Mariana told her about the society.</w:t>
      </w:r>
    </w:p>
    <w:p>
      <w:pPr>
        <w:ind w:firstLine="432"/>
      </w:pPr>
      <w:r>
        <w:t>"It was founded in 1793 by the Marquesa de Estrela," Mariana said. "She was extraordinary — a woman of wealth and intelligence and insatiable curiosity, in a century that permitted her wealth and punished the rest. She gathered a circle around her — artists, philosophers, libertines, people who believed that the body was not a source of sin but a source of knowledge. They met in this palácio, which was hers. Each floor was designed for a different kind of experience. She wrote the rules herself. Some of them are still in effect — the consent protocols, the Keepers, the progression through the floors. Others have evolved. The original Fifth Floor, for instance, was very different from what it is now."</w:t>
      </w:r>
    </w:p>
    <w:p>
      <w:pPr>
        <w:ind w:firstLine="432"/>
      </w:pPr>
      <w:r>
        <w:t>"What was it?"</w:t>
      </w:r>
    </w:p>
    <w:p>
      <w:pPr>
        <w:ind w:firstLine="432"/>
      </w:pPr>
      <w:r>
        <w:t>"I'll tell you sometime. When you're ready for the Fifth Floor." Mariana smiled. "Which is not tonight."</w:t>
      </w:r>
    </w:p>
    <w:p>
      <w:pPr>
        <w:ind w:firstLine="432"/>
      </w:pPr>
      <w:r>
        <w:t>"How do you decide who's ready?"</w:t>
      </w:r>
    </w:p>
    <w:p>
      <w:pPr>
        <w:ind w:firstLine="432"/>
      </w:pPr>
      <w:r>
        <w:t xml:space="preserve">"I don't. </w:t>
      </w:r>
      <w:r>
        <w:rPr>
          <w:i/>
        </w:rPr>
        <w:t>You</w:t>
      </w:r>
      <w:r>
        <w:t xml:space="preserve"> decide. The society's only requirement is honesty. You move through the floors at your own pace, when you feel genuinely called to the next one. No one pushes you. No one judges you for staying where you are." Mariana's hand was on the sofa between them, her fingers resting lightly on the velvet, close to Vivienne's thigh but not touching it. "Some people spend years on the first floor. Some move through all five in a month. Both are valid. The only invalid thing is pretending."</w:t>
      </w:r>
    </w:p>
    <w:p>
      <w:pPr>
        <w:ind w:firstLine="432"/>
      </w:pPr>
      <w:r>
        <w:t>"Pretending?"</w:t>
      </w:r>
    </w:p>
    <w:p>
      <w:pPr>
        <w:ind w:firstLine="432"/>
      </w:pPr>
      <w:r>
        <w:t>"Going to a floor because you think you should. Performing an experience rather than having it. The Keepers are trained to recognise this, and they will gently redirect you. But ideally, you recognise it in yourself." Mariana looked at her. "You are an expert in recognising what is original and what has been painted over, yes? Apply that skill to yourself."</w:t>
      </w:r>
    </w:p>
    <w:p>
      <w:pPr>
        <w:ind w:firstLine="432"/>
      </w:pPr>
      <w:r>
        <w:t>The words landed with the precision of a well-placed brushstroke, altering the composition of everything around them. Vivienne felt the truth of it in her body — the hum of recognition, the vibration of something struck that was already resonant.</w:t>
      </w:r>
    </w:p>
    <w:p>
      <w:pPr>
        <w:ind w:firstLine="432"/>
      </w:pPr>
      <w:r>
        <w:t>"I'd like you to meet someone," Mariana said. "The Director."</w:t>
      </w:r>
    </w:p>
    <w:p>
      <w:pPr>
        <w:jc w:val="center"/>
      </w:pPr>
      <w:r>
        <w:t>* * *</w:t>
      </w:r>
    </w:p>
    <w:p>
      <w:pPr>
        <w:ind w:firstLine="432"/>
      </w:pPr>
      <w:r>
        <w:t>He was standing at the far end of the Salon, near the tile panel depicting two women in a bathhouse — the same panel beneath which Vivienne had first seen Mariana, the previous week. He was talking to the Keeper who had opened the door, the young man with the saint's face, and as Vivienne and Mariana approached, the young man nodded and withdrew, and the Director turned to face them.</w:t>
      </w:r>
    </w:p>
    <w:p>
      <w:pPr>
        <w:ind w:firstLine="432"/>
      </w:pPr>
      <w:r>
        <w:t xml:space="preserve">Vivienne recognised him immediately — he was the man Mariana had been talking to the first night, the tall man with silver at the temples and the stillness of a priest or a predator. Up close, both impressions intensified. He was perhaps forty-five, lean, with the kind of face that had been handsome in youth and had become something more interesting with age — the lines around his eyes and mouth speaking of expression, of attention, of a life spent looking closely at things that most people preferred not to examine. His eyes were very dark, almost black, and they had a quality Vivienne could only describe as </w:t>
      </w:r>
      <w:r>
        <w:rPr>
          <w:i/>
        </w:rPr>
        <w:t>depth</w:t>
      </w:r>
      <w:r>
        <w:t xml:space="preserve"> — not warmth, not coldness, but a dimensionality, as though there were more behind them than behind most people's eyes, more rooms, more corridors, more of the labyrinth.</w:t>
      </w:r>
    </w:p>
    <w:p>
      <w:pPr>
        <w:ind w:firstLine="432"/>
      </w:pPr>
      <w:r>
        <w:t>He wore a simple dark suit, impeccably tailored, with no tie, the collar of his white shirt open at the throat. His hands were at his sides, perfectly still. He did not fidget, did not shift his weight, did not perform any of the small, unconscious adjustments that most people make in the presence of strangers. He was simply there, composed and complete, and his stillness had the quality of something chosen rather than natural — the stillness of a man who had learned to be still because the alternative was to be in constant, uncontrollable motion.</w:t>
      </w:r>
    </w:p>
    <w:p>
      <w:pPr>
        <w:ind w:firstLine="432"/>
      </w:pPr>
      <w:r>
        <w:t>"Sebastião," Mariana said. "This is Vivienne."</w:t>
      </w:r>
    </w:p>
    <w:p>
      <w:pPr>
        <w:ind w:firstLine="432"/>
      </w:pPr>
      <w:r>
        <w:t>"Vivienne Cross," Sebastião said. His voice was low, measured, with a trace of accent that was not quite Portuguese — or was Portuguese beneath something else, a formality that might have been seminary training or might have been the habit of a man who chose every word with care. "The restorer. Luís spoke of you."</w:t>
      </w:r>
    </w:p>
    <w:p>
      <w:pPr>
        <w:ind w:firstLine="432"/>
      </w:pPr>
      <w:r>
        <w:t>"Does everyone here know Luís?" Vivienne asked, and was surprised to hear her voice sound normal, even light, because the man in front of her was looking at her in a way that made her feel as though she were the azulejo panel and he could see not just the overpainting and not just the original beneath it but every layer in between, every decision to conceal and every act of revelation, the entire archaeology of who she was.</w:t>
      </w:r>
    </w:p>
    <w:p>
      <w:pPr>
        <w:ind w:firstLine="432"/>
      </w:pPr>
      <w:r>
        <w:t>"Luís has been a friend of this house for many years," Sebastião said. "He has a gift for recognising people who belong here." He paused. "I understand you discovered something interesting at the museum."</w:t>
      </w:r>
    </w:p>
    <w:p>
      <w:pPr>
        <w:ind w:firstLine="432"/>
      </w:pPr>
      <w:r>
        <w:t>"An erotic panel beneath a religious overpainting. Eighteenth century."</w:t>
      </w:r>
    </w:p>
    <w:p>
      <w:pPr>
        <w:ind w:firstLine="432"/>
      </w:pPr>
      <w:r>
        <w:t>"Ah." Something moved behind his dark eyes — amusement, recognition, satisfaction, she could not tell which. "The story of this city, Vivienne. The story of this country. Desire painted over with devotion. The body concealed beneath the soul." He tilted his head slightly, regarding her. "Which do you think is more true? The painting or the overpainting?"</w:t>
      </w:r>
    </w:p>
    <w:p>
      <w:pPr>
        <w:ind w:firstLine="432"/>
      </w:pPr>
      <w:r>
        <w:t>"They're both true. They're both evidence of what the culture valued at different moments."</w:t>
      </w:r>
    </w:p>
    <w:p>
      <w:pPr>
        <w:ind w:firstLine="432"/>
      </w:pPr>
      <w:r>
        <w:t xml:space="preserve">"A diplomatic answer." He smiled. It was a small smile, barely more than a softening of the mouth, but it transformed his face — made it human, made it warm, made the priest-or-predator dichotomy resolve, briefly, into something gentler: a man who found people endlessly interesting and was not yet bored. "Let me rephrase. Which is more true to the </w:t>
      </w:r>
      <w:r>
        <w:rPr>
          <w:i/>
        </w:rPr>
        <w:t>artist</w:t>
      </w:r>
      <w:r>
        <w:t>? The body they painted first, or the saint they painted over it?"</w:t>
      </w:r>
    </w:p>
    <w:p>
      <w:pPr>
        <w:ind w:firstLine="432"/>
      </w:pPr>
      <w:r>
        <w:t>"The body," Vivienne said, without hesitation. "The body is always first."</w:t>
      </w:r>
    </w:p>
    <w:p>
      <w:pPr>
        <w:ind w:firstLine="432"/>
      </w:pPr>
      <w:r>
        <w:t>"Yes." Sebastião's gaze held hers. It was not aggressive — there was nothing confrontational in it — but it was complete. He was seeing her. All of her. The controlled exterior and the roiling interior and the space between them where the truth lived, terrified and wanting. "Welcome to the Fifth Floor, Vivienne. I think you will find what you need here."</w:t>
      </w:r>
    </w:p>
    <w:p>
      <w:pPr>
        <w:ind w:firstLine="432"/>
      </w:pPr>
      <w:r>
        <w:t>He extended his hand. She took it. His hand was dry, cool, the grip firm but not tight, and as they shook, Vivienne felt something she had not expected — a sense of safety. Not comfort — the man was not comfortable, and the place was not designed for comfort — but safety. The safety of a space where the rules were known and enforced, where desire was permitted but cruelty was not, where the overpainting was gently, methodically dissolved, and what lay beneath was treated as precious.</w:t>
      </w:r>
    </w:p>
    <w:p>
      <w:pPr>
        <w:ind w:firstLine="432"/>
      </w:pPr>
      <w:r>
        <w:t>"Mariana tells me you visited the Garden last week," Sebastião said.</w:t>
      </w:r>
    </w:p>
    <w:p>
      <w:pPr>
        <w:ind w:firstLine="432"/>
      </w:pPr>
      <w:r>
        <w:t>"Yes."</w:t>
      </w:r>
    </w:p>
    <w:p>
      <w:pPr>
        <w:ind w:firstLine="432"/>
      </w:pPr>
      <w:r>
        <w:t>"And?"</w:t>
      </w:r>
    </w:p>
    <w:p>
      <w:pPr>
        <w:ind w:firstLine="432"/>
      </w:pPr>
      <w:r>
        <w:t>"I..." She thought of the woman alone. The circles. The sounds. The private smile. She thought of her own hand, in the dark, afterward. She thought of the tears. "I recognised something."</w:t>
      </w:r>
    </w:p>
    <w:p>
      <w:pPr>
        <w:ind w:firstLine="432"/>
      </w:pPr>
      <w:r>
        <w:t>Sebastião nodded. It was a nod that contained no surprise, no revelation, only acknowledgment — the nod of a man who had heard this confession, or versions of it, a thousand times, and who received each one as though it were the first.</w:t>
      </w:r>
    </w:p>
    <w:p>
      <w:pPr>
        <w:ind w:firstLine="432"/>
      </w:pPr>
      <w:r>
        <w:t>"That is what the Garden is for," he said. "Recognition. The recognition that you are not alone in your desires, and that your desires are not aberrations but evidence." He paused. "Evidence of what?"</w:t>
      </w:r>
    </w:p>
    <w:p>
      <w:pPr>
        <w:ind w:firstLine="432"/>
      </w:pPr>
      <w:r>
        <w:t>"Of being alive," Vivienne said, and heard herself echo what she had told Mariana in the Garden, and understood that this was becoming her answer, the truest thing she could say, the thing that lay beneath all the other things.</w:t>
      </w:r>
    </w:p>
    <w:p>
      <w:pPr>
        <w:ind w:firstLine="432"/>
      </w:pPr>
      <w:r>
        <w:t>Sebastião released her hand. "Enjoy the evening," he said. "And, Vivienne —" He paused at the turning. "The overpainting was not wrong. It was someone's attempt to survive in a world that punished honesty. But you are not in that world tonight. Tonight, you are in this one."</w:t>
      </w:r>
    </w:p>
    <w:p>
      <w:pPr>
        <w:ind w:firstLine="432"/>
      </w:pPr>
      <w:r>
        <w:t>He moved away, that still, deliberate walk, and joined a group near the guitarist, and someone handed him a glass of ginjinha, and he drank it, and for a moment he was just a man at a party, and then he turned his head and looked across the room at Vivienne, and in that look she understood that he was never just a man at a party, that his attention was constant and omnidirectional and that he knew, already, things about her that she had not yet discovered in herself.</w:t>
      </w:r>
    </w:p>
    <w:p>
      <w:pPr>
        <w:ind w:firstLine="432"/>
      </w:pPr>
      <w:r>
        <w:t>"He's terrifying," Vivienne said to Mariana.</w:t>
      </w:r>
    </w:p>
    <w:p>
      <w:pPr>
        <w:ind w:firstLine="432"/>
      </w:pPr>
      <w:r>
        <w:t>"Yes," Mariana said. "But not in the way you think. He's terrifying because he sees you. Most people are terrifying because they don't."</w:t>
      </w:r>
    </w:p>
    <w:p>
      <w:pPr>
        <w:jc w:val="center"/>
      </w:pPr>
      <w:r>
        <w:t>* * *</w:t>
      </w:r>
    </w:p>
    <w:p>
      <w:pPr>
        <w:ind w:firstLine="432"/>
      </w:pPr>
      <w:r>
        <w:t>They spent the evening in the Salon. Vivienne met more members — the silver-haired woman in the green silk dress, whose name was Leonor and who turned out to be a retired judge; a young architect named Miguel who spoke four languages and blushed when Mariana teased him; a couple from São Paulo, Renata and Fábio, who had been members for three years and who held hands as they talked, their fingers intertwined with the easy intimacy of people who had found each other and were not letting go.</w:t>
      </w:r>
    </w:p>
    <w:p>
      <w:pPr>
        <w:ind w:firstLine="432"/>
      </w:pPr>
      <w:r>
        <w:t>The conversations were not about sex — or not only about sex. They talked about art, about politics, about the city, about the recent elections, about a documentary one of them had seen, about a restaurant that had just opened in Principe Real. They talked about desire too, but in the way that people talk about desire when it is not shameful — openly, with nuance, with humor, with the understanding that desire was a part of life and not a separate, sequestered category that needed to be whispered about in the dark.</w:t>
      </w:r>
    </w:p>
    <w:p>
      <w:pPr>
        <w:ind w:firstLine="432"/>
      </w:pPr>
      <w:r>
        <w:t>Vivienne listened, mostly. She asked questions when she had them. She laughed when things were funny. She drank ginjinha and felt the warmth of it in her belly and the warmth of the room around her and the warmth of Mariana beside her, Mariana whose hand kept finding her arm, her shoulder, her knee — light touches, brief, the touches of a woman who communicated through contact the way other people communicated through words.</w:t>
      </w:r>
    </w:p>
    <w:p>
      <w:pPr>
        <w:ind w:firstLine="432"/>
      </w:pPr>
      <w:r>
        <w:t>At midnight, Vivienne stood. "I should go."</w:t>
      </w:r>
    </w:p>
    <w:p>
      <w:pPr>
        <w:ind w:firstLine="432"/>
      </w:pPr>
      <w:r>
        <w:t>"Should you?" Mariana's eyebrow lifted — a single, elegant arch.</w:t>
      </w:r>
    </w:p>
    <w:p>
      <w:pPr>
        <w:ind w:firstLine="432"/>
      </w:pPr>
      <w:r>
        <w:t>"I want to come back," Vivienne said. "I want to come back and go to the Garden again. With you. If you'll take me."</w:t>
      </w:r>
    </w:p>
    <w:p>
      <w:pPr>
        <w:ind w:firstLine="432"/>
      </w:pPr>
      <w:r>
        <w:t>Mariana's face softened. "Next Friday?"</w:t>
      </w:r>
    </w:p>
    <w:p>
      <w:pPr>
        <w:ind w:firstLine="432"/>
      </w:pPr>
      <w:r>
        <w:t>"Next Friday."</w:t>
      </w:r>
    </w:p>
    <w:p>
      <w:pPr>
        <w:ind w:firstLine="432"/>
      </w:pPr>
      <w:r>
        <w:t xml:space="preserve">At the door, the courtyard, the saints. Vivienne looked up at Saint Sebastian and thought: </w:t>
      </w:r>
      <w:r>
        <w:rPr>
          <w:i/>
        </w:rPr>
        <w:t>You and me both.</w:t>
      </w:r>
      <w:r/>
    </w:p>
    <w:p>
      <w:pPr>
        <w:ind w:firstLine="432"/>
      </w:pPr>
      <w:r>
        <w:t>She walked home through Alfama, through the narrow streets, through the golden darkness, and the city smelled of jasmine and salt and the possibility of change.</w:t>
      </w:r>
    </w:p>
    <w:p>
      <w:pPr>
        <w:jc w:val="center"/>
      </w:pPr>
      <w:r>
        <w:t>* * *</w:t>
      </w:r>
    </w:p>
    <w:p>
      <w:r>
        <w:br w:type="page"/>
      </w:r>
    </w:p>
    <w:p>
      <w:pPr>
        <w:jc w:val="center"/>
      </w:pPr>
      <w:r>
        <w:rPr>
          <w:b/>
          <w:sz w:val="32"/>
        </w:rPr>
        <w:t>CHAPTER SEVEN: WHAT MAKES IT BEAUTIFUL</w:t>
      </w:r>
    </w:p>
    <w:p>
      <w:pPr>
        <w:ind w:firstLine="432"/>
      </w:pPr>
      <w:r>
        <w:t>The following Friday, Vivienne arrived at ten and Mariana was waiting in the Salon, wearing a dress the colour of midnight, her hair loose, her gold bracelet catching the candlelight. She held two glasses of ginjinha and she handed one to Vivienne without a word, and they drank standing, facing each other, and the ginjinha tasted of cherries and time and the particular sweetness of anticipation.</w:t>
      </w:r>
    </w:p>
    <w:p>
      <w:pPr>
        <w:ind w:firstLine="432"/>
      </w:pPr>
      <w:r>
        <w:t>"Ready?" Mariana said.</w:t>
      </w:r>
    </w:p>
    <w:p>
      <w:pPr>
        <w:ind w:firstLine="432"/>
      </w:pPr>
      <w:r>
        <w:t>"Yes."</w:t>
      </w:r>
    </w:p>
    <w:p>
      <w:pPr>
        <w:ind w:firstLine="432"/>
      </w:pPr>
      <w:r>
        <w:t>They climbed the stairs.</w:t>
      </w:r>
    </w:p>
    <w:p>
      <w:pPr>
        <w:jc w:val="center"/>
      </w:pPr>
      <w:r>
        <w:t>* * *</w:t>
      </w:r>
    </w:p>
    <w:p>
      <w:pPr>
        <w:ind w:firstLine="432"/>
      </w:pPr>
      <w:r>
        <w:t>The Garden was different tonight — or Vivienne was different in it, which amounted to the same thing. The golden light, the gauze curtains, the oil lamps, the thick rugs — all as before. But she was not the woman who had climbed these stairs two weeks ago, trembling and overwhelmed and barely able to breathe. She was someone who had been here before, who knew what she would find, and who had chosen to return. The choice made everything different. The first visit had been an ambush of beauty; this one was a pilgrimage.</w:t>
      </w:r>
    </w:p>
    <w:p>
      <w:pPr>
        <w:ind w:firstLine="432"/>
      </w:pPr>
      <w:r>
        <w:t>Mariana led her deeper into the Garden than they had gone before. Past the alcoves near the staircase — tonight occupied by a couple Vivienne did not recognise, lying entwined on a chaise, their bodies moving together with slow, drowsy rhythm, the movements of people who were in no hurry because the night was long and they intended to use all of it — and into a wider space at the centre of the floor, where the columns opened into a kind of clearing, furnished with low divans and cushions arranged in a circle around a low table bearing candles and decanters of water and wine.</w:t>
      </w:r>
    </w:p>
    <w:p>
      <w:pPr>
        <w:ind w:firstLine="432"/>
      </w:pPr>
      <w:r>
        <w:t>"This is the heart of the Garden," Mariana said. She settled onto one of the divans and patted the space beside her, and Vivienne sat, and their bodies were close, their hips almost touching, their knees angled toward each other. The divan was wide enough for distance; they did not take it. "From here, you can see into most of the alcoves. It is designed this way — to be a place of watching."</w:t>
      </w:r>
    </w:p>
    <w:p>
      <w:pPr>
        <w:ind w:firstLine="432"/>
      </w:pPr>
      <w:r>
        <w:t>Vivienne looked. Mariana was right — from this central vantage, the Garden's architecture revealed its intention. The alcoves radiated outward like petals from a flower's centre, their open doorways facing inward, and from the divan Vivienne could see into four of them simultaneously, each one a frame containing its own scene, its own story, like panels in the azulejo — not a single image but a sequence, a narrative told in parallel.</w:t>
      </w:r>
    </w:p>
    <w:p>
      <w:pPr>
        <w:ind w:firstLine="432"/>
      </w:pPr>
      <w:r>
        <w:t>The nearest alcove held a man and a woman. The woman was seated on the edge of a low bed, and the man knelt before her. He was removing her shoes — slowly, reverently, one at a time, his hands cradling her foot the way you might cradle something fragile and precious, lifting it, pressing his lips to the arch, and the woman's hand rested on the top of his head, her fingers in his hair, and her face was turned upward, eyes half-closed, and the tenderness of the gesture — the kneeling, the service, the kiss to the arch of the foot — was so intimate that Vivienne felt she was intruding, felt a flush of embarrassment that quickly transmuted into something else, something warmer, because this was the Garden, and watching was permitted, and watching was the point.</w:t>
      </w:r>
    </w:p>
    <w:p>
      <w:pPr>
        <w:ind w:firstLine="432"/>
      </w:pPr>
      <w:r>
        <w:t>"Tell me what you see," Mariana said.</w:t>
      </w:r>
    </w:p>
    <w:p>
      <w:pPr>
        <w:ind w:firstLine="432"/>
      </w:pPr>
      <w:r>
        <w:t>Vivienne hesitated. "A man kneeling before a woman. He's taking off her shoes."</w:t>
      </w:r>
    </w:p>
    <w:p>
      <w:pPr>
        <w:ind w:firstLine="432"/>
      </w:pPr>
      <w:r>
        <w:t xml:space="preserve">"That's what's happening. What do you </w:t>
      </w:r>
      <w:r>
        <w:rPr>
          <w:i/>
        </w:rPr>
        <w:t>see</w:t>
      </w:r>
      <w:r>
        <w:t>?"</w:t>
      </w:r>
    </w:p>
    <w:p>
      <w:pPr>
        <w:ind w:firstLine="432"/>
      </w:pPr>
      <w:r>
        <w:t xml:space="preserve">Vivienne looked again. Looked past the action to the quality of it, the way she looked past the surface of a tile to the brushwork beneath. "He's... worshipping her. His whole body is oriented toward her. He's not just kneeling — he's </w:t>
      </w:r>
      <w:r>
        <w:rPr>
          <w:i/>
        </w:rPr>
        <w:t>offering</w:t>
      </w:r>
      <w:r>
        <w:t xml:space="preserve"> himself. And she's accepting. Not commanding — accepting. Her hand in his hair is gentle. She's not pushing him down. She's letting him be there."</w:t>
      </w:r>
    </w:p>
    <w:p>
      <w:pPr>
        <w:ind w:firstLine="432"/>
      </w:pPr>
      <w:r>
        <w:t>"Yes." Mariana's voice was warm, approving, close. "Now look at the next one."</w:t>
      </w:r>
    </w:p>
    <w:p>
      <w:pPr>
        <w:ind w:firstLine="432"/>
      </w:pPr>
      <w:r>
        <w:t>The next alcove. A woman lying on her back, a man beside her, their bodies perpendicular — her on her back, him on his side, propped on one elbow. His hand was on her belly, resting there, just resting, the palm flat against the skin beneath her navel, and they were talking. Vivienne could not hear the words — the Garden's acoustics were designed for intimacy, not broadcast — but she could see their mouths moving, see the woman smile, see the man laugh and dip his head and press a kiss to the place where his hand had been, and the woman arched slightly under his lips, a reflex, a pleasure response so subtle that Vivienne would have missed it if she had not been watching with the attention of a restorer, and the man's hand slid lower, tracing the curve of her belly, and the talking continued, mouths moving, words exchanged, and the hand descended, and the woman's smile changed, deepened, and her legs opened, slightly, and the man's hand slipped between her thighs, and the conversation continued.</w:t>
      </w:r>
    </w:p>
    <w:p>
      <w:pPr>
        <w:ind w:firstLine="432"/>
      </w:pPr>
      <w:r>
        <w:t>"They're still talking," Vivienne said.</w:t>
      </w:r>
    </w:p>
    <w:p>
      <w:pPr>
        <w:ind w:firstLine="432"/>
      </w:pPr>
      <w:r>
        <w:t>"Yes. That is what makes it beautiful." Mariana shifted beside her, and her thigh pressed against Vivienne's thigh, warm through the fabric of both their dresses, and neither of them moved away. "The words and the touch happening at the same time. She is being known in two ways simultaneously — through what she says and through what she feels. Most people think sex is about bodies. It is about attention."</w:t>
      </w:r>
    </w:p>
    <w:p>
      <w:pPr>
        <w:ind w:firstLine="432"/>
      </w:pPr>
      <w:r>
        <w:t>Vivienne watched the couple. The man's hand was between the woman's thighs now, his fingers moving — she could see the motion of his wrist, the slight flexion of his forearm — and the woman was still talking, but her voice, which Vivienne could not hear but could read in the movement of her lips and jaw, was changing, becoming less fluent, more fragmented, words breaking down into sounds as her body's conversation began to override her mind's. Her hips moved against his hand. Her words dissolved. She closed her eyes.</w:t>
      </w:r>
    </w:p>
    <w:p>
      <w:pPr>
        <w:ind w:firstLine="432"/>
      </w:pPr>
      <w:r>
        <w:t>"See how she trusts him?" Mariana said softly. "She trusts him enough to lose her words. To let the body speak instead of the mouth. That is the hardest trust there is — harder than trust of the body, which is instinct. The trust to be incoherent. To be uncontrolled. To be seen in the moment when you cannot curate what you are showing."</w:t>
      </w:r>
    </w:p>
    <w:p>
      <w:pPr>
        <w:ind w:firstLine="432"/>
      </w:pPr>
      <w:r>
        <w:t>Vivienne thought of the woman alone on the chaise, two weeks ago. The expression of perfect absorption. The private smile.</w:t>
      </w:r>
    </w:p>
    <w:p>
      <w:pPr>
        <w:ind w:firstLine="432"/>
      </w:pPr>
      <w:r>
        <w:t>"She trusts herself, too," Vivienne said. "She trusts that what she shows, when she stops controlling it, is worth seeing."</w:t>
      </w:r>
    </w:p>
    <w:p>
      <w:pPr>
        <w:ind w:firstLine="432"/>
      </w:pPr>
      <w:r>
        <w:t>Mariana turned to look at her. In the lamplight, her dark eyes were enormous, the gold flecks glowing. She was close — close enough for Vivienne to see the texture of her skin, the fine lines at the corners of her eyes, the curve of her lower lip, the tiny dark mole at the hinge of her jaw. She was close enough to kiss.</w:t>
      </w:r>
    </w:p>
    <w:p>
      <w:pPr>
        <w:ind w:firstLine="432"/>
      </w:pPr>
      <w:r>
        <w:t>Neither of them kissed.</w:t>
      </w:r>
    </w:p>
    <w:p>
      <w:pPr>
        <w:ind w:firstLine="432"/>
      </w:pPr>
      <w:r>
        <w:t>"Yes," Mariana said. "That is the lesson of the Garden, Vivienne. Not how to be watched. How to trust that what you are, uncontrolled, is enough."</w:t>
      </w:r>
    </w:p>
    <w:p>
      <w:pPr>
        <w:jc w:val="center"/>
      </w:pPr>
      <w:r>
        <w:t>* * *</w:t>
      </w:r>
    </w:p>
    <w:p>
      <w:pPr>
        <w:ind w:firstLine="432"/>
      </w:pPr>
      <w:r>
        <w:t>They moved through the Garden. Mariana narrated — not the acts, never the acts, but the emotions beneath them, the qualities of connection and vulnerability and trust that distinguished what happened in the Fifth Floor from what happened in the pornography Vivienne had sometimes watched, late at night, on her laptop, with the volume muted and the shame turned up to maximum. Pornography showed bodies. The Garden showed people.</w:t>
      </w:r>
    </w:p>
    <w:p>
      <w:pPr>
        <w:ind w:firstLine="432"/>
      </w:pPr>
      <w:r>
        <w:t>In one alcove, a woman was blindfolded, lying on her back, and her partner — another woman, Vivienne noticed, with a small, electric thrill — was tracing a fingertip along her collarbone, down between her breasts, circling one nipple and then the other, the lightest possible touch, and the blindfolded woman was trembling, her whole body attuned to the single point of contact, amplified by the darkness behind the silk over her eyes.</w:t>
      </w:r>
    </w:p>
    <w:p>
      <w:pPr>
        <w:ind w:firstLine="432"/>
      </w:pPr>
      <w:r>
        <w:t>"The blindfold removes the visual," Mariana said. "It forces her into the other senses — touch, sound, smell. It also removes control. She cannot anticipate. She can only receive. And in receiving, she discovers that her body knows things her eyes would have overridden. She feels the touch more intensely because she cannot see it coming. She trusts more deeply because she has no choice but to trust." Mariana paused. "The blindfold is one of the oldest tools of the Fifth Floor. The Marquesa used them in the very first gatherings. She believed that sight was the tyrant sense — that we spend so much energy on seeing that we forget how to feel."</w:t>
      </w:r>
    </w:p>
    <w:p>
      <w:pPr>
        <w:ind w:firstLine="432"/>
      </w:pPr>
      <w:r>
        <w:t xml:space="preserve">In another alcove, two men lay together, naked, their limbs intertwined, and they were not having sex — or they were not having sex </w:t>
      </w:r>
      <w:r>
        <w:rPr>
          <w:i/>
        </w:rPr>
        <w:t>yet</w:t>
      </w:r>
      <w:r>
        <w:t xml:space="preserve"> — they were simply holding each other, skin against skin, their faces pressed together, their breathing synchronized, and the intimacy of it was staggering, more than any explicit act Vivienne had witnessed, because it was so quiet, so still, so completely about presence rather than performance.</w:t>
      </w:r>
    </w:p>
    <w:p>
      <w:pPr>
        <w:ind w:firstLine="432"/>
      </w:pPr>
      <w:r>
        <w:t>"Sometimes the Garden is this," Mariana said. "Contact. Being held. Being warm. Being safe in another body's proximity. People think this place is about sex. It is about touch. Sex is one form of touch. This — " She gestured toward the two men, their arms around each other, their eyes closed, their bodies breathing together. "This is another."</w:t>
      </w:r>
    </w:p>
    <w:p>
      <w:pPr>
        <w:ind w:firstLine="432"/>
      </w:pPr>
      <w:r>
        <w:t>Vivienne watched, and felt the loneliness she had been carrying for so long — the loneliness of her marriage, of her divorce, of her solitary apartment, of her solitary body, of her solitary desires — rise up in her chest like a tide and then, slowly, begin to recede. Not because it was being solved or filled or fixed, but because she was seeing, for the first time, that the loneliness was not a permanent condition. It was a state. And states could be changed.</w:t>
      </w:r>
    </w:p>
    <w:p>
      <w:pPr>
        <w:jc w:val="center"/>
      </w:pPr>
      <w:r>
        <w:t>* * *</w:t>
      </w:r>
    </w:p>
    <w:p>
      <w:pPr>
        <w:ind w:firstLine="432"/>
      </w:pPr>
      <w:r>
        <w:t>They returned to the central divan. More ginjinha — a Keeper appeared with a tray, silent and attentive as a ghost, and then dissolved. The Garden was fuller now, more alcoves occupied, the sounds of pleasure weaving through the golden air like music — sighs and murmurs and the occasional sharp gasp, the rustle of silk, the creak of leather, the wet sound that was unmistakable and that still sent a bolt of heat through Vivienne's body every time she heard it.</w:t>
      </w:r>
    </w:p>
    <w:p>
      <w:pPr>
        <w:ind w:firstLine="432"/>
      </w:pPr>
      <w:r>
        <w:t>They sat close. Closer than before. Vivienne's left thigh pressed against Mariana's right thigh, and the warmth between them was not just physical but electric, a current flowing from skin to skin through the thin barriers of fabric, and Vivienne was acutely aware of every point of contact — the press of thigh against thigh, the brush of Mariana's bare arm against her own, the proximity of their shoulders, the way Mariana's hair, when she turned her head, swept against Vivienne's neck like a breath.</w:t>
      </w:r>
    </w:p>
    <w:p>
      <w:pPr>
        <w:ind w:firstLine="432"/>
      </w:pPr>
      <w:r>
        <w:t>Across the Garden, in an alcove directly in their line of sight, a scene was unfolding. A woman — tall, strong, with the body of a swimmer, all long lines and lean muscle — was standing at the foot of a bed on which a man lay on his back, his arms above his head, his wrists bound with what appeared to be a silk scarf to the bed's wrought-iron headboard. The woman was dressed — a simple linen shift — and the man was naked, and the contrast was itself erotic, the power differential made visible: she clothed, he bare; she standing, he supine; she free, he bound.</w:t>
      </w:r>
    </w:p>
    <w:p>
      <w:pPr>
        <w:ind w:firstLine="432"/>
      </w:pPr>
      <w:r>
        <w:t>The woman placed one knee on the bed. The man's body reacted — a visible tension, a tightening of the abdomen, a hardening of the cock that lay against his hip, thick and dark, that moved and rose as she approached. She did not touch him. She knelt on the bed beside him and simply looked, her gaze traveling his body the way Vivienne's gaze traveled a tile panel — systematically, appreciatively, with the attention of someone who intended to know every detail.</w:t>
      </w:r>
    </w:p>
    <w:p>
      <w:pPr>
        <w:ind w:firstLine="432"/>
      </w:pPr>
      <w:r>
        <w:t>"She's reading him," Vivienne murmured.</w:t>
      </w:r>
    </w:p>
    <w:p>
      <w:pPr>
        <w:ind w:firstLine="432"/>
      </w:pPr>
      <w:r>
        <w:t>"Yes," Mariana said. "She will touch him when she knows what the touch should be. Not before."</w:t>
      </w:r>
    </w:p>
    <w:p>
      <w:pPr>
        <w:ind w:firstLine="432"/>
      </w:pPr>
      <w:r>
        <w:t>The woman's hand moved to the man's chest. She laid her palm flat against his sternum, and his breath caught — Vivienne could see it, the sudden rise and hold of his ribcage — and the woman left her hand there, just there, and waited. Waited for his breath to release. Waited for his body to accept the contact rather than startle at it. When his chest fell and his breathing resumed, she moved her hand — slowly, so slowly — down his body, over his ribs, across the plane of his stomach, and he trembled under her palm, a whole-body tremor, the tremor of a man who was not cold but overwhelmed, whose nervous system was processing more sensation than it was accustomed to because his eyes could not see what was coming and his wrists could not control what was happening and all he could do was feel.</w:t>
      </w:r>
    </w:p>
    <w:p>
      <w:pPr>
        <w:ind w:firstLine="432"/>
      </w:pPr>
      <w:r>
        <w:t>Vivienne realised she was holding her breath.</w:t>
      </w:r>
    </w:p>
    <w:p>
      <w:pPr>
        <w:ind w:firstLine="432"/>
      </w:pPr>
      <w:r>
        <w:t>Mariana's hand settled on her knee.</w:t>
      </w:r>
    </w:p>
    <w:p>
      <w:pPr>
        <w:ind w:firstLine="432"/>
      </w:pPr>
      <w:r>
        <w:t>It landed softly. The weight of it was barely there — the lightest pressure, Mariana's palm against the curve of Vivienne's kneecap, her fingers resting on the inner slope where the bone gave way to the soft, sensitive skin behind the knee. It was a touch that could have been accidental, the kind of incidental contact that happened constantly between bodies in proximity. It was not accidental.</w:t>
      </w:r>
    </w:p>
    <w:p>
      <w:pPr>
        <w:ind w:firstLine="432"/>
      </w:pPr>
      <w:r>
        <w:t>Vivienne did not look down. She did not look at Mariana. She looked straight ahead, at the woman and the bound man, and she felt Mariana's hand on her knee the way the man must be feeling the woman's hand on his body — as a presence that was simultaneously too much and not enough, that occupied every available channel of attention, that made the rest of the world recede into background noise while the point of contact blazed like a small, persistent sun.</w:t>
      </w:r>
    </w:p>
    <w:p>
      <w:pPr>
        <w:ind w:firstLine="432"/>
      </w:pPr>
      <w:r>
        <w:t>Mariana's thumb moved. A single, small motion — a stroke along the side of Vivienne's knee, following the curve of the bone, tracing the line where skin met the hem of her dress. The stroke lasted perhaps two seconds. It sent a shockwave through Vivienne's body that was, she understood with a clarity that was almost mathematical, exactly proportional to the hours and days and years she had spent not being touched like this — casually, intimately, by someone who meant it.</w:t>
      </w:r>
    </w:p>
    <w:p>
      <w:pPr>
        <w:ind w:firstLine="432"/>
      </w:pPr>
      <w:r>
        <w:t>She did not move the hand. She did not cover it with her own or push it away or acknowledge it in any way. She sat on the divan in the golden light of the Garden and watched the scene across the room and felt Mariana's hand on her knee and let the sensation be what it was: a beginning.</w:t>
      </w:r>
    </w:p>
    <w:p>
      <w:pPr>
        <w:ind w:firstLine="432"/>
      </w:pPr>
      <w:r>
        <w:t xml:space="preserve">Mariana's hand stayed. Warm, light, undemanding. It asked nothing. It offered presence. It said: </w:t>
      </w:r>
      <w:r>
        <w:rPr>
          <w:i/>
        </w:rPr>
        <w:t>I am here. You are here. This is what here feels like.</w:t>
      </w:r>
      <w:r/>
    </w:p>
    <w:p>
      <w:pPr>
        <w:ind w:firstLine="432"/>
      </w:pPr>
      <w:r>
        <w:t xml:space="preserve">Across the Garden, the woman's hand reached the man's hip. Traveled the ridge of bone. Moved inward, toward the dark hair at the base of his cock, which was fully hard now, straining upward, and the woman's fingers hovered above it — not touching, not yet, the anticipation itself a kind of contact — and the man's hips lifted, seeking, and the woman pressed them down, gently, firmly, and her voice, when she spoke, was too quiet for Vivienne to hear, but she could see the shape of the word on the woman's lips: </w:t>
      </w:r>
      <w:r>
        <w:rPr>
          <w:i/>
        </w:rPr>
        <w:t>Espera.</w:t>
      </w:r>
      <w:r>
        <w:t xml:space="preserve"> Wait.</w:t>
      </w:r>
    </w:p>
    <w:p>
      <w:pPr>
        <w:ind w:firstLine="432"/>
      </w:pPr>
      <w:r>
        <w:t>Vivienne waited. Mariana waited beside her. The Garden breathed around them — the sounds, the light, the warm air, the bodies in their various configurations of desire and tenderness and trust. And Mariana's hand stayed on Vivienne's knee, and Vivienne's knee stayed beneath Mariana's hand, and neither of them moved, and neither of them spoke, and the silence between them was not empty but full, full of everything that had not yet been said and not yet been done and not yet been discovered, full of the particular, exquisite tension of two people who want the same thing and know that the other wants it too and are choosing, for now, to wait.</w:t>
      </w:r>
    </w:p>
    <w:p>
      <w:pPr>
        <w:ind w:firstLine="432"/>
      </w:pPr>
      <w:r/>
      <w:r>
        <w:rPr>
          <w:i/>
        </w:rPr>
        <w:t>Espera.</w:t>
      </w:r>
      <w:r/>
    </w:p>
    <w:p>
      <w:pPr>
        <w:ind w:firstLine="432"/>
      </w:pPr>
      <w:r>
        <w:t>The candlelight flickered. The guitar played distantly from below. The Garden held its breath.</w:t>
      </w:r>
    </w:p>
    <w:p>
      <w:pPr>
        <w:ind w:firstLine="432"/>
      </w:pPr>
      <w:r>
        <w:t xml:space="preserve">And Vivienne thought: </w:t>
      </w:r>
      <w:r>
        <w:rPr>
          <w:i/>
        </w:rPr>
        <w:t>This is what it feels like to be the original painting. Not the overpainting. Not the saint. Not the cloak. The body beneath. The desire beneath. The truth that someone hid because it was too beautiful to bear.</w:t>
      </w:r>
      <w:r/>
    </w:p>
    <w:p>
      <w:pPr>
        <w:ind w:firstLine="432"/>
      </w:pPr>
      <w:r/>
      <w:r>
        <w:rPr>
          <w:i/>
        </w:rPr>
        <w:t>I will not hide anymore.</w:t>
      </w:r>
      <w:r/>
    </w:p>
    <w:p>
      <w:pPr>
        <w:jc w:val="center"/>
      </w:pPr>
      <w:r>
        <w:t>* * *</w:t>
      </w:r>
    </w:p>
    <w:p>
      <w:pPr>
        <w:ind w:firstLine="432"/>
      </w:pPr>
      <w:r/>
      <w:r>
        <w:rPr>
          <w:i/>
        </w:rPr>
        <w:t>End of Part One</w:t>
      </w:r>
      <w:r/>
    </w:p>
    <w:p>
      <w:pPr>
        <w:jc w:val="center"/>
      </w:pPr>
      <w:r>
        <w:t>* * *</w:t>
      </w:r>
    </w:p>
    <w:p>
      <w:r>
        <w:br w:type="page"/>
      </w:r>
    </w:p>
    <w:p>
      <w:pPr>
        <w:jc w:val="center"/>
      </w:pPr>
      <w:r>
        <w:rPr>
          <w:b/>
          <w:sz w:val="32"/>
        </w:rPr>
        <w:t>CHAPTER EIGHT: THE OVERPAINTING</w:t>
      </w:r>
    </w:p>
    <w:p>
      <w:pPr>
        <w:ind w:firstLine="432"/>
      </w:pPr>
      <w:r>
        <w:t>The erotic panel occupied the north wall of Restoration Lab Three, a climate-controlled room in the basement of the Museu Nacional do Azulejo where the light was artificial and constant and kind. Vivienne had been working on it for eleven weeks. She arrived each morning at half past eight, hung her coat on the hook behind the door, tied her hair back with the same strip of linen she'd been using since graduate school, and stood before the wall of tiles the way a surgeon stands before a body — with respect, with purpose, with the particular tenderness of someone about to cut.</w:t>
      </w:r>
    </w:p>
    <w:p>
      <w:pPr>
        <w:ind w:firstLine="432"/>
      </w:pPr>
      <w:r>
        <w:t xml:space="preserve">The panel was large. Three metres by two, roughly — 216 individual azulejos depicting what the museum's catalogue described as </w:t>
      </w:r>
      <w:r>
        <w:rPr>
          <w:i/>
        </w:rPr>
        <w:t>A Pastoral Scene with Classical Figures, c. 1740, attributed to the workshop of António de Oliveira Bernardes the Younger.</w:t>
      </w:r>
      <w:r>
        <w:t xml:space="preserve"> The pastoral scene showed shepherds and nymphs in a river landscape, willows trailing into blue water, sheep dotting a hillside rendered in the traditional cobalt and white that made Portuguese tilework unmistakable. Charming. Inoffensive. The kind of thing that decorated the nave of every other church in Lisbon.</w:t>
      </w:r>
    </w:p>
    <w:p>
      <w:pPr>
        <w:ind w:firstLine="432"/>
      </w:pPr>
      <w:r>
        <w:t>Except it wasn't.</w:t>
      </w:r>
    </w:p>
    <w:p>
      <w:pPr>
        <w:ind w:firstLine="432"/>
      </w:pPr>
      <w:r>
        <w:t>Vivienne had known from the second week. The X-ray fluorescence analysis confirmed what her instincts had whispered: beneath the pastoral overpainting lay an earlier composition, almost certainly from the same workshop but a decade prior, and this earlier work was something else entirely. The shepherds and nymphs were late additions. Beneath them, rendered in the same exquisite brushwork but with a frankness that would have alarmed the Inquisition, was an erotic scene of considerable complexity.</w:t>
      </w:r>
    </w:p>
    <w:p>
      <w:pPr>
        <w:ind w:firstLine="432"/>
      </w:pPr>
      <w:r>
        <w:t xml:space="preserve">She had revealed the first figure three weeks ago — a woman reclining on drapery, her legs parted, one hand resting on her inner thigh. The blue-and-white palette made her skin luminous, otherworldly, as though desire had been frozen in porcelain. The woman's face was turned toward the viewer with an expression Vivienne had spent a long time trying to name. Not coy. Not inviting. </w:t>
      </w:r>
      <w:r>
        <w:rPr>
          <w:i/>
        </w:rPr>
        <w:t>Knowing.</w:t>
      </w:r>
      <w:r>
        <w:t xml:space="preserve"> She looked like someone who understood exactly what she wanted and felt no need to apologize for it.</w:t>
      </w:r>
    </w:p>
    <w:p>
      <w:pPr>
        <w:ind w:firstLine="432"/>
      </w:pPr>
      <w:r>
        <w:t>Today, Vivienne was working on the figure beside her — a second woman, kneeling, her mouth close to the first woman's breast. The overpainting had turned this figure into a sheep. A literal sheep, grazing on a hillside. Someone, probably in the 1780s when the Marquês de Pombal's reforms had made Lisbon briefly prudish, had looked at two women in the act of love and decided the world would be better served by livestock.</w:t>
      </w:r>
    </w:p>
    <w:p>
      <w:pPr>
        <w:ind w:firstLine="432"/>
      </w:pPr>
      <w:r>
        <w:t>Vivienne worked with a cotton swab dipped in a carefully calibrated solvent, rolling it over the tile surface in small, patient circles. The later glaze softened and lifted, carrying with it the white wool of the sheep and revealing, millimetre by millimetre, the curve of a woman's back. Her spine. The dimples above her buttocks. The weight of her body as she leaned forward, mouth open, toward the reclining woman's nipple.</w:t>
      </w:r>
    </w:p>
    <w:p>
      <w:pPr>
        <w:ind w:firstLine="432"/>
      </w:pPr>
      <w:r/>
      <w:r>
        <w:rPr>
          <w:i/>
        </w:rPr>
        <w:t>Someone painted this,</w:t>
      </w:r>
      <w:r>
        <w:t xml:space="preserve"> Vivienne thought. </w:t>
      </w:r>
      <w:r>
        <w:rPr>
          <w:i/>
        </w:rPr>
        <w:t>Someone three hundred years ago sat in this workshop with their brushes and their cobalt oxide and painted two women making love, and they painted it with such tenderness, such attention, that you can see the tension in the kneeling woman's shoulders. You can see that she's reaching for the other woman's hip. You can see that this is not a fantasy. This is observation. Someone watched two women together and thought it was beautiful enough to preserve in clay and fire.</w:t>
      </w:r>
      <w:r/>
    </w:p>
    <w:p>
      <w:pPr>
        <w:ind w:firstLine="432"/>
      </w:pPr>
      <w:r>
        <w:t>And someone else had looked at it and seen something that needed hiding.</w:t>
      </w:r>
    </w:p>
    <w:p>
      <w:pPr>
        <w:ind w:firstLine="432"/>
      </w:pPr>
      <w:r>
        <w:t>She set down the swab and flexed her fingers. The work was painstaking — it always was. Art restoration was an exercise in controlled patience, in trusting the process, in believing that what lay beneath was worth the labour of uncovering. She had been trained to think of it in technical terms: solvent selection, surface tension, the chemistry of glaze composition across centuries. But the truth was more intimate than that. The truth was that she spent her days removing what had been added, stripping away the acceptable surface to find the original thing — the real thing — that someone had tried to erase.</w:t>
      </w:r>
    </w:p>
    <w:p>
      <w:pPr>
        <w:ind w:firstLine="432"/>
      </w:pPr>
      <w:r>
        <w:t>The parallel had not been lost on her.</w:t>
      </w:r>
    </w:p>
    <w:p>
      <w:pPr>
        <w:ind w:firstLine="432"/>
      </w:pPr>
      <w:r>
        <w:t>It had been circling for weeks, in fact, ever since her first night in the Garden. Ever since Mariana's hand on her knee. Ever since she'd stood in a room full of people who were not hiding and felt, for the first time, the full weight of her own concealment. But today, working on this kneeling woman who had been a sheep, Vivienne felt the understanding land in her body rather than her mind. It settled in her chest, warm and heavy, like a stone heated by the sun.</w:t>
      </w:r>
    </w:p>
    <w:p>
      <w:pPr>
        <w:ind w:firstLine="432"/>
      </w:pPr>
      <w:r>
        <w:t>She had been overpainted.</w:t>
      </w:r>
    </w:p>
    <w:p>
      <w:pPr>
        <w:ind w:firstLine="432"/>
      </w:pPr>
      <w:r>
        <w:t>Not by anyone else — not by Greg, who had been too incurious to notice what lay beneath, not by her mother, who had wanted a particular kind of daughter and had simply assumed she'd gotten one. Vivienne had done it to herself. Carefully, over years, with the patience and precision she now applied to azulejo restoration. She had taken every impulse that frightened her — every lingering look at a woman's mouth, every fantasy that bloomed in the dark, every moment of wanting so acute it felt like pain — and she had covered it with something acceptable. Something pastoral. Something that could hang in a church without alarming anyone.</w:t>
      </w:r>
    </w:p>
    <w:p>
      <w:pPr>
        <w:ind w:firstLine="432"/>
      </w:pPr>
      <w:r>
        <w:t>She had made herself into a sheep.</w:t>
      </w:r>
    </w:p>
    <w:p>
      <w:pPr>
        <w:ind w:firstLine="432"/>
      </w:pPr>
      <w:r>
        <w:t>The lab was quiet. Outside, she could hear the distant sound of the museum above — footsteps, the murmur of a tour group, the particular hush of people trying to be reverent in the presence of art. Down here, in the basement, she was alone with her tiles and her solvents and the slow, relentless work of revealing.</w:t>
      </w:r>
    </w:p>
    <w:p>
      <w:pPr>
        <w:ind w:firstLine="432"/>
      </w:pPr>
      <w:r>
        <w:t>She picked up a fresh swab and leaned in again. The kneeling woman's face was emerging now, half-freed from the overpainting. Her eyes were closed. Not in shame — in concentration. In the focused attention of someone wholly absorbed in the body before her. Vivienne could see the artist's brushwork in the curve of her lips, the way they parted slightly, the suggestion of breath. It was extraordinarily intimate. This anonymous painter had understood something about desire that most people spent their lives avoiding: that the wanting was not a flaw. It was the art itself.</w:t>
      </w:r>
    </w:p>
    <w:p>
      <w:pPr>
        <w:ind w:firstLine="432"/>
      </w:pPr>
      <w:r>
        <w:t xml:space="preserve">Vivienne thought about the woman on the chaise in the Garden — the one she'd watched on her first visit, the one who had touched herself with her eyes closed while the room breathed around her. She thought about the couple she'd watched with Mariana beside her, Mariana's hand warm and still on her knee, Mariana's voice low and steady as she narrated not what was happening but what it meant. </w:t>
      </w:r>
      <w:r>
        <w:rPr>
          <w:i/>
        </w:rPr>
        <w:t>See how she trusts him? That's what makes it beautiful.</w:t>
      </w:r>
      <w:r/>
    </w:p>
    <w:p>
      <w:pPr>
        <w:ind w:firstLine="432"/>
      </w:pPr>
      <w:r>
        <w:t xml:space="preserve">She thought about Mariana's hand. She thought about it more than she should have, more than was appropriate for a professional woman working in a museum basement at ten o'clock on a Tuesday morning. She thought about the weight of it, the warmth, the way Mariana's fingers had rested just above her knee, not moving, not advancing, just </w:t>
      </w:r>
      <w:r>
        <w:rPr>
          <w:i/>
        </w:rPr>
        <w:t>there</w:t>
      </w:r>
      <w:r>
        <w:t xml:space="preserve"> — a presence, a possibility. Mariana had not pushed. She never pushed. She simply occupied the space beside Vivienne and let Vivienne feel whatever she was going to feel.</w:t>
      </w:r>
    </w:p>
    <w:p>
      <w:pPr>
        <w:ind w:firstLine="432"/>
      </w:pPr>
      <w:r>
        <w:t>What Vivienne had felt was heat. Slow, spreading heat that started where Mariana's hand lay and moved inward and upward until it settled between her legs with a heaviness she could not ignore. She had sat very still in the Garden, watching a man's hands move over a woman's body, and she had been wet. Not from what she was watching — or not only from that. From Mariana's proximity. From the low timbre of Mariana's voice. From the knowledge that Mariana could feel her trembling and chose to say nothing about it.</w:t>
      </w:r>
    </w:p>
    <w:p>
      <w:pPr>
        <w:ind w:firstLine="432"/>
      </w:pPr>
      <w:r>
        <w:t>Now, alone in the lab, Vivienne pressed her thighs together under the work table and felt a pulse of arousal so sharp it made her breath catch. She was looking at a three-hundred-year-old painting of two women making love. She was thinking about Mariana's hand on her knee. She was wet, and she was at work, and the erotic panel before her was the most honest thing she'd seen in thirty-two years.</w:t>
      </w:r>
    </w:p>
    <w:p>
      <w:pPr>
        <w:ind w:firstLine="432"/>
      </w:pPr>
      <w:r>
        <w:t>The door to the lab opened. Luís Ferreira leaned in — her colleague, the ceramics specialist who had brought her to the museum in the first place, who had poured her ginjinha in a tiny bar in Alfama and mentioned a place he knew. He was sixty, white-haired, spectacled, the kind of man who wore the same tweed jacket every day and kept his life's passion in his eyes rather than his wardrobe.</w:t>
      </w:r>
    </w:p>
    <w:p>
      <w:pPr>
        <w:ind w:firstLine="432"/>
      </w:pPr>
      <w:r>
        <w:t>"Vivienne. How is our lady?"</w:t>
      </w:r>
    </w:p>
    <w:p>
      <w:pPr>
        <w:ind w:firstLine="432"/>
      </w:pPr>
      <w:r>
        <w:t>She sat back, hoping the flush on her cheeks would read as exertion. "Coming along. I've nearly freed the second figure."</w:t>
      </w:r>
    </w:p>
    <w:p>
      <w:pPr>
        <w:ind w:firstLine="432"/>
      </w:pPr>
      <w:r>
        <w:t>He crossed to the panel and leaned in, pushing his glasses up his nose. For a long moment he studied the emerging image — the two women, one reclining, one kneeling — and then he exhaled softly through his nose. "Extraordinário," he murmured. "Look at her hand. She's reaching for the other woman's hip. You can see the intention."</w:t>
      </w:r>
    </w:p>
    <w:p>
      <w:pPr>
        <w:ind w:firstLine="432"/>
      </w:pPr>
      <w:r>
        <w:t>"Yes."</w:t>
      </w:r>
    </w:p>
    <w:p>
      <w:pPr>
        <w:ind w:firstLine="432"/>
      </w:pPr>
      <w:r>
        <w:t>"This will change the attribution. Possibly the dating too. If this is from the 1730s rather than the 1740s, it predates the Pombaline reforms and tells us something about workshop culture that we —" He stopped himself and smiled. "Forgive me. I get excited."</w:t>
      </w:r>
    </w:p>
    <w:p>
      <w:pPr>
        <w:ind w:firstLine="432"/>
      </w:pPr>
      <w:r>
        <w:t>"Don't apologize for that," Vivienne said, and meant it in ways he would not understand.</w:t>
      </w:r>
    </w:p>
    <w:p>
      <w:pPr>
        <w:ind w:firstLine="432"/>
      </w:pPr>
      <w:r>
        <w:t>He straightened up. "Come have lunch. You've been down here since dawn."</w:t>
      </w:r>
    </w:p>
    <w:p>
      <w:pPr>
        <w:ind w:firstLine="432"/>
      </w:pPr>
      <w:r>
        <w:t>"It was half past eight."</w:t>
      </w:r>
    </w:p>
    <w:p>
      <w:pPr>
        <w:ind w:firstLine="432"/>
      </w:pPr>
      <w:r>
        <w:t>"Same thing. You need sunlight. Even artificial sunlight would be an improvement."</w:t>
      </w:r>
    </w:p>
    <w:p>
      <w:pPr>
        <w:ind w:firstLine="432"/>
      </w:pPr>
      <w:r>
        <w:t>They ate in the museum café, at a table by the window overlooking the cloister garden. The February light was thin but present, pale gold on the ancient stones. Vivienne ate a bifana — the ubiquitous pork sandwich that she had initially been skeptical of and now craved — and drank a bica, the tiny intense espresso that was Lisbon's lifeblood.</w:t>
      </w:r>
    </w:p>
    <w:p>
      <w:pPr>
        <w:ind w:firstLine="432"/>
      </w:pPr>
      <w:r>
        <w:t>Luís talked about the panel's provenance. He had traced the tiles to a private chapel in the Ribatejo that had been dismantled in the 1920s. The chapel had belonged to a family of minor aristocrats who had, according to parish records, included several women who never married and lived together in what the documents euphemistically described as "devoted companionship."</w:t>
      </w:r>
    </w:p>
    <w:p>
      <w:pPr>
        <w:ind w:firstLine="432"/>
      </w:pPr>
      <w:r>
        <w:t>"Devoted companionship," Vivienne repeated.</w:t>
      </w:r>
    </w:p>
    <w:p>
      <w:pPr>
        <w:ind w:firstLine="432"/>
      </w:pPr>
      <w:r>
        <w:t>"Mm. The Portuguese have always had a talent for elegant circumlocution." He sipped his coffee. "How are you finding Lisbon, besides the tiles?"</w:t>
      </w:r>
    </w:p>
    <w:p>
      <w:pPr>
        <w:ind w:firstLine="432"/>
      </w:pPr>
      <w:r>
        <w:t xml:space="preserve">She looked at him — his kind, crinkled eyes, his absolute lack of judgment. Luís had mentioned the Fifth Floor so casually that she had almost missed it. They had been drinking ginjinha in a tiny bar in Alfama — a bar so small that the bartender served through a window and you stood on the cobblestones outside — and Luís had been talking about the social history of azulejos, about the workshops that produced them, about the lives of the painters and the patrons and the lovers who inhabited the world the tiles depicted. And then, with the practiced casualness of someone who had been waiting for the right moment, he had said: </w:t>
      </w:r>
      <w:r>
        <w:rPr>
          <w:i/>
        </w:rPr>
        <w:t>There is a place, Vivienne. A society. You seem like someone who might benefit from expanding your idea of what's possible.</w:t>
      </w:r>
      <w:r/>
    </w:p>
    <w:p>
      <w:pPr>
        <w:ind w:firstLine="432"/>
      </w:pPr>
      <w:r>
        <w:t xml:space="preserve">She had been offended, initially — the implication that her idea of what was possible needed expanding felt like a criticism, and Vivienne did not handle criticism well, particularly when it was accurate. Then curious — what kind of place? What kind of society? The word had a Victorian ring to it, suggesting smoking jackets and secret handshakes, and she had almost laughed. Then terrified, when Luís had given her the address and the instructions and the look — the look that said </w:t>
      </w:r>
      <w:r>
        <w:rPr>
          <w:i/>
        </w:rPr>
        <w:t>I am telling you this because I see something in you that you do not yet see in yourself</w:t>
      </w:r>
      <w:r>
        <w:t xml:space="preserve"> — and she had realized that he was not joking, and that the society was not Victorian, and that the expansion of her idea of what was possible would involve not her mind but her body.</w:t>
      </w:r>
    </w:p>
    <w:p>
      <w:pPr>
        <w:ind w:firstLine="432"/>
      </w:pPr>
      <w:r>
        <w:t>Then she had gone.</w:t>
      </w:r>
    </w:p>
    <w:p>
      <w:pPr>
        <w:ind w:firstLine="432"/>
      </w:pPr>
      <w:r>
        <w:t>"I'm finding more than I expected," she said.</w:t>
      </w:r>
    </w:p>
    <w:p>
      <w:pPr>
        <w:ind w:firstLine="432"/>
      </w:pPr>
      <w:r>
        <w:t>Luís studied her for a moment with the same attention he brought to a tile surface — looking not at the obvious but at the layers beneath, the composition under the glaze. Then he nodded, as though this were a perfectly sufficient answer, and returned to his sandwich.</w:t>
      </w:r>
    </w:p>
    <w:p>
      <w:pPr>
        <w:ind w:firstLine="432"/>
      </w:pPr>
      <w:r>
        <w:t>Outside the café window, the cloister garden was quiet in the February light. A cat — orange, imperious — walked along the top of the garden wall with the confidence of a creature that had never been overpainted, had never been anything other than exactly what it was. Vivienne watched it and felt a pang of envy so acute it was almost comic. To be a cat. To be a body without shame. To walk along a wall in the sunlight and want nothing you didn't already have.</w:t>
      </w:r>
    </w:p>
    <w:p>
      <w:pPr>
        <w:ind w:firstLine="432"/>
      </w:pPr>
      <w:r>
        <w:t>After lunch, she went back to the lab. The afternoon stretched out before her — hours of careful, solitary work, the kind of work she loved because it asked nothing of her except attention. She stood before the panel again and studied the two women.</w:t>
      </w:r>
    </w:p>
    <w:p>
      <w:pPr>
        <w:ind w:firstLine="432"/>
      </w:pPr>
      <w:r>
        <w:t>The reclining figure was nearly complete now. She lay on drapery that pooled around her in folds the painter had rendered with evident pleasure — the fabric bunching between her legs, falling away from her breasts, creating a frame of cloth that drew the eye exactly where the painter wanted it. To the body. To the skin. To the open, unashamed expanse of a woman who was allowing herself to be seen.</w:t>
      </w:r>
    </w:p>
    <w:p>
      <w:pPr>
        <w:ind w:firstLine="432"/>
      </w:pPr>
      <w:r>
        <w:t>Vivienne picked up her brush and began working on the background, clearing away a section of hillside to reveal what lay beneath. The original composition was more complex than she'd initially thought. Behind the two primary figures, partially obscured by a curtain of painted fabric, was a third figure. A person watching. Seated in a chair, fully clothed, hands resting on the arms of the chair, head tilted slightly. Observing.</w:t>
      </w:r>
    </w:p>
    <w:p>
      <w:pPr>
        <w:ind w:firstLine="432"/>
      </w:pPr>
      <w:r>
        <w:t>Her heart quickened.</w:t>
      </w:r>
    </w:p>
    <w:p>
      <w:pPr>
        <w:ind w:firstLine="432"/>
      </w:pPr>
      <w:r>
        <w:t>She worked faster than she should have — she knew it, the professional in her protested — but she needed to see the watcher's face. Swab after swab, the pastoral overpainting dissolved. The watcher emerged piece by piece: a woman, dark-haired, dressed in the fashion of the 1730s, her expression one of — what? Hunger? Appreciation? The particular combination of desire and tenderness that Vivienne was beginning to recognize as the emotional register of the Fifth Floor?</w:t>
      </w:r>
    </w:p>
    <w:p>
      <w:pPr>
        <w:ind w:firstLine="432"/>
      </w:pPr>
      <w:r>
        <w:t>The watcher was smiling. Not broadly — just a faint upturn of the lips, a knowing amusement. She was watching two women make love, and she was smiling because it was beautiful, and because she understood beauty, and because the world outside this room could think whatever it pleased.</w:t>
      </w:r>
    </w:p>
    <w:p>
      <w:pPr>
        <w:ind w:firstLine="432"/>
      </w:pPr>
      <w:r>
        <w:t>Vivienne set down her swab and pressed her fingers to her eyes. She was crying. She was standing in a museum basement crying over a three-hundred-year-old painting because someone had understood, three centuries before her, what it felt like to watch and to want and to know that the wanting was not wrong.</w:t>
      </w:r>
    </w:p>
    <w:p>
      <w:pPr>
        <w:ind w:firstLine="432"/>
      </w:pPr>
      <w:r>
        <w:t xml:space="preserve">She let herself cry. She did not try to stop it, did not reach for a tissue, did not do the thing she had been trained to do — which was to compress, to flatten, to overpaint. She stood before the panel and let the tears come and thought: </w:t>
      </w:r>
      <w:r>
        <w:rPr>
          <w:i/>
        </w:rPr>
        <w:t>I have been a sheep. I have been a hillside and a willow tree and a placid river. I have been everything except myself.</w:t>
      </w:r>
      <w:r/>
    </w:p>
    <w:p>
      <w:pPr>
        <w:ind w:firstLine="432"/>
      </w:pPr>
      <w:r>
        <w:t>And then, because she was Vivienne, because she was precise and patient and fundamentally devoted to the work: she wiped her face, picked up a fresh swab, and continued uncovering.</w:t>
      </w:r>
    </w:p>
    <w:p>
      <w:pPr>
        <w:ind w:firstLine="432"/>
      </w:pPr>
      <w:r>
        <w:t>She worked until six. When she finally stood back to survey the day's progress, the erotic panel was more than half revealed. The two women, the watcher, and now, emerging at the edges, additional figures — another couple, a man and a woman this time, entwined in the lower-right corner, and a figure she could not yet identify in the upper left. The composition was a celebration. Not an orgy — a celebration. Multiple forms of desire, rendered with equal care, equal beauty, coexisting in the same frame.</w:t>
      </w:r>
    </w:p>
    <w:p>
      <w:pPr>
        <w:ind w:firstLine="432"/>
      </w:pPr>
      <w:r>
        <w:t>She photographed the day's progress with the lab's documentation camera, logged her notes, cleaned her tools. Before she left, she stood before the panel one last time.</w:t>
      </w:r>
    </w:p>
    <w:p>
      <w:pPr>
        <w:ind w:firstLine="432"/>
      </w:pPr>
      <w:r>
        <w:t>"I see you," she said to the reclining woman, who looked back at her with those knowing eyes.</w:t>
      </w:r>
    </w:p>
    <w:p>
      <w:pPr>
        <w:ind w:firstLine="432"/>
      </w:pPr>
      <w:r>
        <w:t>She took the tram home to Graça — the old yellow 28, packed with tourists and locals, grinding up the hills past the Sé cathedral and the miradores where the city spread out below like a rumpled bed. Her apartment was small, rented, sparsely furnished: a bed, a desk, a wardrobe, a kitchen barely large enough to turn around in. But the window looked out over rooftops to the Tagus, and in the evenings the light was golden, and she could hear fado drifting up from a tasca on the street below.</w:t>
      </w:r>
    </w:p>
    <w:p>
      <w:pPr>
        <w:ind w:firstLine="432"/>
      </w:pPr>
      <w:r>
        <w:t>She stood at the window and watched the river. A cargo ship moved slowly downstream, its lights beginning to show as the dusk thickened. The 25 de Abril bridge hung in the distance like a red thread connecting one shore to another.</w:t>
      </w:r>
    </w:p>
    <w:p>
      <w:pPr>
        <w:ind w:firstLine="432"/>
      </w:pPr>
      <w:r>
        <w:t>Her phone lay on the desk. She had Mariana's number — Mariana had given it to her after their second meeting, written on a card in a handwriting that was loose and confident and nothing like Vivienne's own neat, controlled script. She had not used it. Their meetings had all been at the palácio, in the Salon, in the Garden. In the structure. In the ritual.</w:t>
      </w:r>
    </w:p>
    <w:p>
      <w:pPr>
        <w:ind w:firstLine="432"/>
      </w:pPr>
      <w:r>
        <w:t>She picked up the phone. Set it down. Picked it up again.</w:t>
      </w:r>
    </w:p>
    <w:p>
      <w:pPr>
        <w:ind w:firstLine="432"/>
      </w:pPr>
      <w:r/>
      <w:r>
        <w:rPr>
          <w:i/>
        </w:rPr>
        <w:t>What would you even say?</w:t>
      </w:r>
      <w:r/>
    </w:p>
    <w:p>
      <w:pPr>
        <w:ind w:firstLine="432"/>
      </w:pPr>
      <w:r>
        <w:t>She didn't know. She didn't know what she wanted to say, or what she wanted to ask, or what she wanted at all, except that she wanted — and that was new. Not the wanting itself. That had been there since before she could remember. But the willingness to feel it without immediately trying to cover it up. The willingness to stand in the wanting the way the reclining woman on the tile panel lay in her drapery — open, unashamed, knowing.</w:t>
      </w:r>
    </w:p>
    <w:p>
      <w:pPr>
        <w:ind w:firstLine="432"/>
      </w:pPr>
      <w:r>
        <w:t>She set the phone down and went to make dinner. She boiled pasta and ate it with olive oil and salt, standing at the kitchen counter, watching the last light die over the Tagus. She did not call Mariana. She did not go to the palácio.</w:t>
      </w:r>
    </w:p>
    <w:p>
      <w:pPr>
        <w:ind w:firstLine="432"/>
      </w:pPr>
      <w:r>
        <w:t>Instead, she lay in bed and thought about overpainting.</w:t>
      </w:r>
    </w:p>
    <w:p>
      <w:pPr>
        <w:ind w:firstLine="432"/>
      </w:pPr>
      <w:r>
        <w:t>In art restoration, the question was always the same: how much do you remove? The overpainting was itself a historical artifact. The sheep and willows and pastoral scene had their own story — they told you something about the 1780s, about censorship, about fear. To remove them entirely was to erase that chapter. The standard practice was to document everything before you stripped it away — photographs, chemical analysis, detailed notes. You preserved the record of concealment even as you uncovered what had been concealed.</w:t>
      </w:r>
    </w:p>
    <w:p>
      <w:pPr>
        <w:ind w:firstLine="432"/>
      </w:pPr>
      <w:r>
        <w:t xml:space="preserve">What was the equivalent in a person? Could she document the sheep and then become the woman beneath? Could she look at the thirty-two years of carefully constructed normalcy — the marriage, the Connecticut propriety, the orgasms alone in the dark with her face pressed into a pillow so no one would hear — and say, </w:t>
      </w:r>
      <w:r>
        <w:rPr>
          <w:i/>
        </w:rPr>
        <w:t>I see what you were. I understand why you existed. But you're not the original. You're not the real thing.</w:t>
      </w:r>
      <w:r/>
    </w:p>
    <w:p>
      <w:pPr>
        <w:ind w:firstLine="432"/>
      </w:pPr>
      <w:r>
        <w:t>She lay in the dark with her hand between her legs, not touching, just resting. Feeling her own heat through the thin cotton of her underwear. She thought about Mariana's eyes in the Garden, dark and attentive, watching her watch. She thought about the kneeling woman on the tile panel, her mouth approaching the other woman's breast. She thought about the watcher in the chair, smiling.</w:t>
      </w:r>
    </w:p>
    <w:p>
      <w:pPr>
        <w:ind w:firstLine="432"/>
      </w:pPr>
      <w:r>
        <w:t>She pressed her fingers against herself — lightly, through the fabric. A slow pulse of pleasure that she let build without rushing it. She was wet already, had been since the lab, since the afternoon, since the moment of understanding that had cracked her open like a fault line.</w:t>
      </w:r>
    </w:p>
    <w:p>
      <w:pPr>
        <w:ind w:firstLine="432"/>
      </w:pPr>
      <w:r>
        <w:t>She slid her hand inside her underwear. Her fingers found her clit — swollen, sensitive, almost too much. She gasped and held still, letting the sensation settle, and then she began to move. Slow circles, the way she always did it, the way she'd learned to do it as a teenager in her locked bedroom in Connecticut with her mother downstairs watching television and her fantasy life burning like a house fire behind her closed eyes.</w:t>
      </w:r>
    </w:p>
    <w:p>
      <w:pPr>
        <w:ind w:firstLine="432"/>
      </w:pPr>
      <w:r>
        <w:t xml:space="preserve">But tonight the fantasy was not a fantasy. Tonight it was memory. Mariana's hand on her knee. The sound of a woman moaning in the Garden. The warmth of Mariana's body beside hers, the way her perfume mixed with the candle smoke and the old stone of the palácio. The way Mariana had said, </w:t>
      </w:r>
      <w:r>
        <w:rPr>
          <w:i/>
        </w:rPr>
        <w:t>See how she trusts him? That's what makes it beautiful.</w:t>
      </w:r>
      <w:r/>
    </w:p>
    <w:p>
      <w:pPr>
        <w:ind w:firstLine="432"/>
      </w:pPr>
      <w:r>
        <w:t xml:space="preserve">Vivienne's fingers moved faster. She was breathing hard now, her hips lifting off the mattress, the cotton of her underwear pulled to one side, her fingers slick. She thought about Mariana's mouth — the shape of it, the way she spoke Portuguese with her whole body, the way she said Vivienne's name with the emphasis on the second syllable, </w:t>
      </w:r>
      <w:r>
        <w:rPr>
          <w:i/>
        </w:rPr>
        <w:t>Vi-vi-enne,</w:t>
      </w:r>
      <w:r>
        <w:t xml:space="preserve"> three syllables like a melody.</w:t>
      </w:r>
    </w:p>
    <w:p>
      <w:pPr>
        <w:ind w:firstLine="432"/>
      </w:pPr>
      <w:r>
        <w:t>She thought about what it would be like to kiss her.</w:t>
      </w:r>
    </w:p>
    <w:p>
      <w:pPr>
        <w:ind w:firstLine="432"/>
      </w:pPr>
      <w:r>
        <w:t xml:space="preserve">The orgasm crested and broke and she came with her back arched and her mouth open and Mariana's name in her throat like a prayer, and this time she did not press her face into the pillow, and this time she did not cry afterward, and this time she lay in the warm aftermath with her hand still between her legs and thought: </w:t>
      </w:r>
      <w:r>
        <w:rPr>
          <w:i/>
        </w:rPr>
        <w:t>I am not the overpainting. I have never been the overpainting. I am the thing beneath.</w:t>
      </w:r>
      <w:r/>
    </w:p>
    <w:p>
      <w:pPr>
        <w:ind w:firstLine="432"/>
      </w:pPr>
      <w:r>
        <w:t>She lay in the dark for a long time after that, feeling the warmth of the orgasm recede like a tide, leaving her body loose and heavy and clean. The apartment was quiet — just the distant fado, and the hum of the refrigerator, and the occasional sound of a car on the street below. Through the open window, the air carried the smell of the river — mineral, ancient, the smell of a body of water that had been carrying ships and lovers and secrets to the sea since before Portugal was a country.</w:t>
      </w:r>
    </w:p>
    <w:p>
      <w:pPr>
        <w:ind w:firstLine="432"/>
      </w:pPr>
      <w:r>
        <w:t>She thought about what Luís had told her at lunch. The chapel in the Ribatejo. The women who lived together in "devoted companionship." She imagined them — two women in the eighteenth century, in a country where the Inquisition's shadow still fell, finding a way to be together. Commissioning tiles that celebrated what they were. Watching the painter at work — watching him (or her, she allowed herself to hope, her) render their love in cobalt and white, permanent and beautiful and true. And then, decades later, someone else looking at those tiles and seeing something intolerable. Something that needed covering. Someone picking up a brush and turning women into sheep, love into landscape, truth into pastoral fiction.</w:t>
      </w:r>
    </w:p>
    <w:p>
      <w:pPr>
        <w:ind w:firstLine="432"/>
      </w:pPr>
      <w:r>
        <w:t xml:space="preserve">She thought: </w:t>
      </w:r>
      <w:r>
        <w:rPr>
          <w:i/>
        </w:rPr>
        <w:t>the overpainting didn't work.</w:t>
      </w:r>
      <w:r>
        <w:t xml:space="preserve"> Three hundred years, and the original was still there — still vivid, still true, still pressing against the surface, waiting for someone patient enough to uncover it. You could paint over desire, but you couldn't destroy it. It survived beneath every surface, in every locked room, in every woman who lay in the dark with her hand between her legs and thought about the things she was not supposed to want.</w:t>
      </w:r>
    </w:p>
    <w:p>
      <w:pPr>
        <w:ind w:firstLine="432"/>
      </w:pPr>
      <w:r>
        <w:t>Vivienne was done being a sheep.</w:t>
      </w:r>
    </w:p>
    <w:p>
      <w:pPr>
        <w:ind w:firstLine="432"/>
      </w:pPr>
      <w:r>
        <w:t>She fell asleep with the window open, the sound of fado reaching her from somewhere below, the Tagus moving in the dark.</w:t>
      </w:r>
    </w:p>
    <w:p>
      <w:pPr>
        <w:jc w:val="center"/>
      </w:pPr>
      <w:r>
        <w:t>* * *</w:t>
      </w:r>
    </w:p>
    <w:p>
      <w:r>
        <w:br w:type="page"/>
      </w:r>
    </w:p>
    <w:p>
      <w:pPr>
        <w:jc w:val="center"/>
      </w:pPr>
      <w:r>
        <w:rPr>
          <w:b/>
          <w:sz w:val="32"/>
        </w:rPr>
        <w:t>CHAPTER NINE: SEEN</w:t>
      </w:r>
    </w:p>
    <w:p>
      <w:pPr>
        <w:ind w:firstLine="432"/>
      </w:pPr>
      <w:r>
        <w:t>Three days later, she went back.</w:t>
      </w:r>
    </w:p>
    <w:p>
      <w:pPr>
        <w:ind w:firstLine="432"/>
      </w:pPr>
      <w:r>
        <w:t>The palácio's door was the same — unremarkable, set into a wall of faded azulejos depicting São Vicente holding his ship, Lisbon's patron saint staring out with the particular blandness of the recently canonized. Vivienne had walked past this door twice before recognizing what it was. Now she could find it blindfolded, the way a body learns the route to water.</w:t>
      </w:r>
    </w:p>
    <w:p>
      <w:pPr>
        <w:ind w:firstLine="432"/>
      </w:pPr>
      <w:r>
        <w:t>She pressed the bell. A pause — long enough to reconsider, which was, she suspected, intentional — and then the click, and she was inside.</w:t>
      </w:r>
    </w:p>
    <w:p>
      <w:pPr>
        <w:ind w:firstLine="432"/>
      </w:pPr>
      <w:r>
        <w:t>The entrance hall was cool and dim, smelling of beeswax and old stone and something else, something she could not name but recognized: the particular scent of a place where people came to be honest. A young woman sat at a desk by the inner door. Teresa, one of the Keepers — dark-skinned, close-cropped hair, an expression of serene alertness that suggested she was very good at her job.</w:t>
      </w:r>
    </w:p>
    <w:p>
      <w:pPr>
        <w:ind w:firstLine="432"/>
      </w:pPr>
      <w:r>
        <w:t>"Boa noite, Vivienne."</w:t>
      </w:r>
    </w:p>
    <w:p>
      <w:pPr>
        <w:ind w:firstLine="432"/>
      </w:pPr>
      <w:r>
        <w:t>"Boa noite, Teresa."</w:t>
      </w:r>
    </w:p>
    <w:p>
      <w:pPr>
        <w:ind w:firstLine="432"/>
      </w:pPr>
      <w:r>
        <w:t>"Mariana is in the Garden tonight. Shall I let her know you've arrived?"</w:t>
      </w:r>
    </w:p>
    <w:p>
      <w:pPr>
        <w:ind w:firstLine="432"/>
      </w:pPr>
      <w:r>
        <w:t>"Please."</w:t>
      </w:r>
    </w:p>
    <w:p>
      <w:pPr>
        <w:ind w:firstLine="432"/>
      </w:pPr>
      <w:r>
        <w:t>She climbed the stairs to the first floor — the Salon — and stood for a moment in the doorway, letting it wash over her. The Salon occupied the entire first floor of the palácio, a vast room with ceilings high enough to lose candlelight in. The walls were lined with azulejo panels — original, seventeenth-century, depicting scenes that were suggestive rather than explicit: a hand reaching for a peach, a woman's bare shoulder glimpsed through a parted curtain, a man's lips pressed to the curve of a wrist. The suggestion was, Vivienne had come to understand, the point. The Salon was foreplay. Everything here was almost but not quite.</w:t>
      </w:r>
    </w:p>
    <w:p>
      <w:pPr>
        <w:ind w:firstLine="432"/>
      </w:pPr>
      <w:r>
        <w:t>Candles. Actual candles, dozens of them, in iron sconces and on low tables, throwing warm shifting light across the faces of the members who lounged on velvet divans and clustered in conversation at the bar. A fadista sat in the corner — a woman in her sixties, draped in black, her voice climbing and falling through a melody that seemed to come from the walls themselves. The sound of fado in this room was almost unfairly effective. It reached into the chest and pulled.</w:t>
      </w:r>
    </w:p>
    <w:p>
      <w:pPr>
        <w:ind w:firstLine="432"/>
      </w:pPr>
      <w:r>
        <w:t xml:space="preserve">Vivienne accepted a glass of ginjinha from a passing Keeper — the sour cherry liqueur was the house aperitif, and she had come to love its sweet-sharp tang — and moved through the room. She was wearing a dress she had bought two days ago, on an impulse that still startled her: deep green, silk, cut to the collarbone in front but open in the back to the waist. She had stood in the fitting room of the shop in Chiado and turned to see her own spine in the mirror, the vertebrae visible beneath her skin, and she had thought: </w:t>
      </w:r>
      <w:r>
        <w:rPr>
          <w:i/>
        </w:rPr>
        <w:t>this is the body I've been hiding.</w:t>
      </w:r>
      <w:r/>
    </w:p>
    <w:p>
      <w:pPr>
        <w:ind w:firstLine="432"/>
      </w:pPr>
      <w:r>
        <w:t>She bought the dress. She wore it tonight. She felt simultaneously armored and exposed, which was, she was beginning to understand, the correct way to feel in this place.</w:t>
      </w:r>
    </w:p>
    <w:p>
      <w:pPr>
        <w:ind w:firstLine="432"/>
      </w:pPr>
      <w:r>
        <w:t>"Vivienne."</w:t>
      </w:r>
    </w:p>
    <w:p>
      <w:pPr>
        <w:ind w:firstLine="432"/>
      </w:pPr>
      <w:r>
        <w:t>She turned, and there was Mariana.</w:t>
      </w:r>
    </w:p>
    <w:p>
      <w:pPr>
        <w:ind w:firstLine="432"/>
      </w:pPr>
      <w:r>
        <w:t>Mariana wore black — she almost always wore black, the way photographers often did, as though they preferred to be background rather than subject. But on Mariana, black was not an absence. It was a frame. She wore a silk blouse unbuttoned to the sternum, and dark trousers that moved with her like water, and her hair was loose around her shoulders — dark, thick, curling slightly in the humidity that Lisbon never quite relinquished. She smelled like she always smelled: bergamot and something warmer beneath, amber or sandalwood, something that made Vivienne think of rooms with the curtains drawn.</w:t>
      </w:r>
    </w:p>
    <w:p>
      <w:pPr>
        <w:ind w:firstLine="432"/>
      </w:pPr>
      <w:r>
        <w:t>"You came back," Mariana said.</w:t>
      </w:r>
    </w:p>
    <w:p>
      <w:pPr>
        <w:ind w:firstLine="432"/>
      </w:pPr>
      <w:r>
        <w:t>"I keep doing that."</w:t>
      </w:r>
    </w:p>
    <w:p>
      <w:pPr>
        <w:ind w:firstLine="432"/>
      </w:pPr>
      <w:r>
        <w:t>Mariana smiled. Her smile was a weapon, Vivienne had decided — or no, not a weapon. A key. It opened things. "You look beautiful tonight. That dress."</w:t>
      </w:r>
    </w:p>
    <w:p>
      <w:pPr>
        <w:ind w:firstLine="432"/>
      </w:pPr>
      <w:r>
        <w:t xml:space="preserve">"I bought it for —" Vivienne stopped. She had been about to say </w:t>
      </w:r>
      <w:r>
        <w:rPr>
          <w:i/>
        </w:rPr>
        <w:t>for no particular reason,</w:t>
      </w:r>
      <w:r>
        <w:t xml:space="preserve"> which was a lie so transparent it would have embarrassed them both. "I bought it," she said instead, and left the sentence there.</w:t>
      </w:r>
    </w:p>
    <w:p>
      <w:pPr>
        <w:ind w:firstLine="432"/>
      </w:pPr>
      <w:r>
        <w:t>Mariana's eyes moved over her — not quickly, not with the efficiency of a glance, but slowly, the way she looked at everything. The way she looked through a camera lens. She took in the green silk, the exposed back, the collarbone, the way Vivienne's hands were not quite steady on her glass of ginjinha.</w:t>
      </w:r>
    </w:p>
    <w:p>
      <w:pPr>
        <w:ind w:firstLine="432"/>
      </w:pPr>
      <w:r>
        <w:t>"Come upstairs," Mariana said.</w:t>
      </w:r>
    </w:p>
    <w:p>
      <w:pPr>
        <w:ind w:firstLine="432"/>
      </w:pPr>
      <w:r>
        <w:t>The Garden. The Second Floor. Vivienne climbed the stairs beside Mariana, and her heart was already doing what it had done every time she ascended these steps — accelerating, thickening, pressing against her ribs as though trying to escape. She wondered if it ever stopped. She suspected, from the way Mariana's breathing changed too — a slight deepening, barely perceptible — that it did not.</w:t>
      </w:r>
    </w:p>
    <w:p>
      <w:pPr>
        <w:ind w:firstLine="432"/>
      </w:pPr>
      <w:r>
        <w:t>The Garden was different from the Salon the way summer was different from spring. Where the Salon was candlelit and clothed and held in the amber of suggestion, the Garden was — open. The rooms on the Second Floor had no doors. They had wide arched doorways, curtained with sheer fabric that concealed nothing, and within each room the furnishings invited lingering: wide divans, chaises longues, cushions in deep jewel colours, low tables with water and wine and fruit. The lighting was warm and indirect. The effect was of a space that had been designed for bodies — for their display, their pleasure, their honest and unembarrassed presence.</w:t>
      </w:r>
    </w:p>
    <w:p>
      <w:pPr>
        <w:ind w:firstLine="432"/>
      </w:pPr>
      <w:r>
        <w:t>Tonight the Garden was moderately populated. In the first room, two men sat close together on a divan, one reading aloud from a book while the other listened with his eyes closed, a hand resting on the reader's thigh. In the second room, a woman stood by the window — tall, dark-haired, wearing only a sheer robe that fell open as she turned, revealing the full landscape of her body. She was not performing for anyone. She was simply existing, unclothed, in a room where that was permitted.</w:t>
      </w:r>
    </w:p>
    <w:p>
      <w:pPr>
        <w:ind w:firstLine="432"/>
      </w:pPr>
      <w:r>
        <w:t>In the third room, a couple was making love. Vivienne could see them through the gauze of the doorway curtain — a man kneeling behind a woman who braced herself against the wall, his hands on her hips, her head tipped back, the rhythm between them slow and steady. The sound of them — breathing, the soft wet percussion of bodies, an occasional murmur in Portuguese — reached Vivienne like music from another room.</w:t>
      </w:r>
    </w:p>
    <w:p>
      <w:pPr>
        <w:ind w:firstLine="432"/>
      </w:pPr>
      <w:r>
        <w:t>Mariana led her past these rooms without stopping, though Vivienne's gaze lingered on each one. She was learning to look. That had been one of the first things Mariana had taught her: that looking was not intrusion but participation. That the people in these rooms had chosen to be seen, and that seeing them — really seeing them, not glancing and looking away — was a form of respect.</w:t>
      </w:r>
    </w:p>
    <w:p>
      <w:pPr>
        <w:ind w:firstLine="432"/>
      </w:pPr>
      <w:r>
        <w:t>They reached a room at the end of the corridor. It was smaller than the others, more intimate — a curved alcove with a window that overlooked the Alfama rooftops, the Tagus glittering beyond. A wide, low divan occupied the center, draped in indigo silk. Candles burned on the windowsill. The room smelled of jasmine.</w:t>
      </w:r>
    </w:p>
    <w:p>
      <w:pPr>
        <w:ind w:firstLine="432"/>
      </w:pPr>
      <w:r>
        <w:t>Mariana sat on the divan and looked up at Vivienne with an expression that was patient and warm and absolutely, terrifyingly direct.</w:t>
      </w:r>
    </w:p>
    <w:p>
      <w:pPr>
        <w:ind w:firstLine="432"/>
      </w:pPr>
      <w:r>
        <w:t>"I have a suggestion," she said.</w:t>
      </w:r>
    </w:p>
    <w:p>
      <w:pPr>
        <w:ind w:firstLine="432"/>
      </w:pPr>
      <w:r>
        <w:t>"Okay."</w:t>
      </w:r>
    </w:p>
    <w:p>
      <w:pPr>
        <w:ind w:firstLine="432"/>
      </w:pPr>
      <w:r>
        <w:t>"You don't have to say yes."</w:t>
      </w:r>
    </w:p>
    <w:p>
      <w:pPr>
        <w:ind w:firstLine="432"/>
      </w:pPr>
      <w:r>
        <w:t>"I know."</w:t>
      </w:r>
    </w:p>
    <w:p>
      <w:pPr>
        <w:ind w:firstLine="432"/>
      </w:pPr>
      <w:r>
        <w:t>"You've been watching. You've been learning to see other people, and you've been beautiful to watch while you do it. But I think you're ready for something different."</w:t>
      </w:r>
    </w:p>
    <w:p>
      <w:pPr>
        <w:ind w:firstLine="432"/>
      </w:pPr>
      <w:r>
        <w:t>Vivienne's mouth was dry. She took a sip of ginjinha and found that her hand was trembling enough to ripple the surface of the liqueur. "What kind of different?"</w:t>
      </w:r>
    </w:p>
    <w:p>
      <w:pPr>
        <w:ind w:firstLine="432"/>
      </w:pPr>
      <w:r>
        <w:t>"I'd like you to be seen."</w:t>
      </w:r>
    </w:p>
    <w:p>
      <w:pPr>
        <w:ind w:firstLine="432"/>
      </w:pPr>
      <w:r>
        <w:t>The sentence landed in Vivienne's body like a stone in water — impact, then ripples, then a deep, spreading stillness. She understood what Mariana was saying. She understood it completely and immediately, which meant some part of her had been expecting it, wanting it, preparing for it in the dark wordless spaces where her truest impulses lived.</w:t>
      </w:r>
    </w:p>
    <w:p>
      <w:pPr>
        <w:ind w:firstLine="432"/>
      </w:pPr>
      <w:r>
        <w:t>"You mean —"</w:t>
      </w:r>
    </w:p>
    <w:p>
      <w:pPr>
        <w:ind w:firstLine="432"/>
      </w:pPr>
      <w:r>
        <w:t>"I mean take off your dress."</w:t>
      </w:r>
    </w:p>
    <w:p>
      <w:pPr>
        <w:ind w:firstLine="432"/>
      </w:pPr>
      <w:r>
        <w:t>The room was very quiet. From somewhere in the Garden, Vivienne could hear the low sound of the couple she'd passed — the woman's breathing, quickening now, a rising note. The fado from the Salon below was muffled to a hum. Outside, Lisbon was doing what Lisbon always did in the evening: settling into itself, the streets narrowing with shadow, the river going dark and silver.</w:t>
      </w:r>
    </w:p>
    <w:p>
      <w:pPr>
        <w:ind w:firstLine="432"/>
      </w:pPr>
      <w:r>
        <w:t>"Just the dress?" Vivienne asked.</w:t>
      </w:r>
    </w:p>
    <w:p>
      <w:pPr>
        <w:ind w:firstLine="432"/>
      </w:pPr>
      <w:r>
        <w:t>"Just the dress. Keep whatever you want to keep. Stand by the window. Let yourself be in this room, in your body, without hiding."</w:t>
      </w:r>
    </w:p>
    <w:p>
      <w:pPr>
        <w:ind w:firstLine="432"/>
      </w:pPr>
      <w:r>
        <w:t xml:space="preserve">Vivienne looked at Mariana. Mariana looked back at her with those dark, steady eyes — the eyes that had seen her from the beginning, that had watched her watching in the Garden, that had rested on her in the Salon with a warmth Vivienne felt like sunlight through glass. Mariana was not commanding. She was not seducing. She was offering. She was saying: </w:t>
      </w:r>
      <w:r>
        <w:rPr>
          <w:i/>
        </w:rPr>
        <w:t>here is a possibility. Here is a version of yourself you haven't tried yet. Would you like to?</w:t>
      </w:r>
      <w:r/>
    </w:p>
    <w:p>
      <w:pPr>
        <w:ind w:firstLine="432"/>
      </w:pPr>
      <w:r>
        <w:t>Vivienne set down her glass.</w:t>
      </w:r>
    </w:p>
    <w:p>
      <w:pPr>
        <w:ind w:firstLine="432"/>
      </w:pPr>
      <w:r>
        <w:t>She reached behind her neck, where the green silk dress closed with a single hook. Her fingers were trembling — she could feel them shaking against her nape, slippery and uncertain. She found the hook, pressed it open, and felt the dress loosen across her shoulders. The silk whispered as it shifted. She took a breath. Pulled the fabric forward, off her shoulders, letting it slide down her arms. It caught at her hips for a moment — the fabric pooling at the narrowest point of her — and then she shifted her weight and it fell.</w:t>
      </w:r>
    </w:p>
    <w:p>
      <w:pPr>
        <w:ind w:firstLine="432"/>
      </w:pPr>
      <w:r>
        <w:t>The dress puddled around her feet in a spill of green silk. She stood in her underwear — a black bra, simple, and black cotton briefs, nothing elaborate — and the air of the room touched her skin like a hand.</w:t>
      </w:r>
    </w:p>
    <w:p>
      <w:pPr>
        <w:ind w:firstLine="432"/>
      </w:pPr>
      <w:r>
        <w:t>She was shaking. Not from cold — the Garden was warm, heated by some invisible system that kept the rooms at a temperature calculated for bare skin. She was shaking from the enormity of what she was doing. She was standing in a room with a window and an open doorway and no lock and no distance and no overpainting between her body and the world.</w:t>
      </w:r>
    </w:p>
    <w:p>
      <w:pPr>
        <w:ind w:firstLine="432"/>
      </w:pPr>
      <w:r>
        <w:t>"Breathe," Mariana said, from the divan.</w:t>
      </w:r>
    </w:p>
    <w:p>
      <w:pPr>
        <w:ind w:firstLine="432"/>
      </w:pPr>
      <w:r>
        <w:t xml:space="preserve">Vivienne breathed. In. Out. She could feel her own pulse everywhere — in her throat, in her wrists, between her legs. She could feel the elastic of her bra pressing into her ribs. She could feel the slight roughness of the rug beneath her feet where she'd stepped out of her dress. She could feel every centimetre of her own skin, alive and exposed and </w:t>
      </w:r>
      <w:r>
        <w:rPr>
          <w:i/>
        </w:rPr>
        <w:t>there</w:t>
      </w:r>
      <w:r>
        <w:t>.</w:t>
      </w:r>
    </w:p>
    <w:p>
      <w:pPr>
        <w:ind w:firstLine="432"/>
      </w:pPr>
      <w:r>
        <w:t>"Turn around," Mariana said. "Look out the window."</w:t>
      </w:r>
    </w:p>
    <w:p>
      <w:pPr>
        <w:ind w:firstLine="432"/>
      </w:pPr>
      <w:r>
        <w:t>Vivienne turned. Through the window, the Alfama spread out before her — a tumble of terracotta rooftops, a church spire, the dark bulk of the Castelo de São Jorge above, and beyond everything the Tagus, wide and silver under the February stars. The window was uncurtained. Anyone on the street below could, theoretically, look up and see her — a woman in her underwear, lit by candlelight, standing at a window in an old palácio. The thought sent a jolt through her that was equal parts terror and arousal.</w:t>
      </w:r>
    </w:p>
    <w:p>
      <w:pPr>
        <w:ind w:firstLine="432"/>
      </w:pPr>
      <w:r>
        <w:t>"How do you feel?" Mariana asked.</w:t>
      </w:r>
    </w:p>
    <w:p>
      <w:pPr>
        <w:ind w:firstLine="432"/>
      </w:pPr>
      <w:r>
        <w:t>How did she feel? She felt like the reclining woman on her tile panel — the one who looked back at the viewer with those knowing eyes. She felt like the woman on the chaise in the Garden, the one who had touched herself without shame while the room breathed around her. She felt like someone standing at the edge of something vast and dark and warm.</w:t>
      </w:r>
    </w:p>
    <w:p>
      <w:pPr>
        <w:ind w:firstLine="432"/>
      </w:pPr>
      <w:r>
        <w:t>"Alive," she said.</w:t>
      </w:r>
    </w:p>
    <w:p>
      <w:pPr>
        <w:ind w:firstLine="432"/>
      </w:pPr>
      <w:r>
        <w:t>"Good."</w:t>
      </w:r>
    </w:p>
    <w:p>
      <w:pPr>
        <w:ind w:firstLine="432"/>
      </w:pPr>
      <w:r>
        <w:t>Behind her, she heard Mariana shift on the divan. "There are people in the corridor," Mariana said, her voice measured, giving information rather than instruction. "A couple has stopped near the doorway. They can see you."</w:t>
      </w:r>
    </w:p>
    <w:p>
      <w:pPr>
        <w:ind w:firstLine="432"/>
      </w:pPr>
      <w:r>
        <w:t>Vivienne's breath caught. She did not turn around. She stood at the window and felt the knowledge of being observed settle over her skin like heat.</w:t>
      </w:r>
    </w:p>
    <w:p>
      <w:pPr>
        <w:ind w:firstLine="432"/>
      </w:pPr>
      <w:r>
        <w:t>"They're looking at your back," Mariana continued. "The line of your spine. The way the candlelight catches your shoulder blades. You're beautiful, Vivienne. You should know what you look like right now."</w:t>
      </w:r>
    </w:p>
    <w:p>
      <w:pPr>
        <w:ind w:firstLine="432"/>
      </w:pPr>
      <w:r>
        <w:t>She should have felt shame. She had been trained for shame — trained by a lifetime of averting her eyes, crossing her legs, pulling her collar up, keeping her body contained and manageable and unremarkable. But the shame did not come. What came instead was a warmth that started at the back of her neck and spread downward through her body like a flush, like a slow fire, like the moment in the dark when her own hand found the right rhythm and she stopped thinking and started feeling.</w:t>
      </w:r>
    </w:p>
    <w:p>
      <w:pPr>
        <w:ind w:firstLine="432"/>
      </w:pPr>
      <w:r>
        <w:t>She was aroused. Standing at a window in her underwear while strangers looked at her, she was deeply, unmistakably aroused. She could feel it in the heaviness between her legs, in the tightening of her nipples against the fabric of her bra, in the heat of her face and the quickening of her breath.</w:t>
      </w:r>
    </w:p>
    <w:p>
      <w:pPr>
        <w:ind w:firstLine="432"/>
      </w:pPr>
      <w:r>
        <w:t>"They're moving on," Mariana said. "They smiled. Did you know that? They looked at you and they smiled because you were brave and beautiful and real."</w:t>
      </w:r>
    </w:p>
    <w:p>
      <w:pPr>
        <w:ind w:firstLine="432"/>
      </w:pPr>
      <w:r>
        <w:t>Vivienne turned around. Mariana was watching her with an expression that was — what? Desire, yes. That was there, unmistakable, in the darkness of her eyes and the way she held her body very still, as though controlling herself. But also something else. Something like pride. Something like recognition.</w:t>
      </w:r>
    </w:p>
    <w:p>
      <w:pPr>
        <w:ind w:firstLine="432"/>
      </w:pPr>
      <w:r>
        <w:t>"There's a man in the doorway now," Mariana said, without looking away from Vivienne.</w:t>
      </w:r>
    </w:p>
    <w:p>
      <w:pPr>
        <w:ind w:firstLine="432"/>
      </w:pPr>
      <w:r>
        <w:t>Vivienne looked. A man stood in the arched doorway, partially obscured by the sheer curtain. He was middle-aged, well-built, casually dressed. He was looking at Vivienne with frank appreciation — his eyes moving over her body the way one looked at a painting, not to consume but to understand. He caught her gaze and inclined his head — a small, respectful nod — and then he moved on.</w:t>
      </w:r>
    </w:p>
    <w:p>
      <w:pPr>
        <w:ind w:firstLine="432"/>
      </w:pPr>
      <w:r>
        <w:t>"How was that?" Mariana asked.</w:t>
      </w:r>
    </w:p>
    <w:p>
      <w:pPr>
        <w:ind w:firstLine="432"/>
      </w:pPr>
      <w:r>
        <w:t>"He — he looked at me like I was..."</w:t>
      </w:r>
    </w:p>
    <w:p>
      <w:pPr>
        <w:ind w:firstLine="432"/>
      </w:pPr>
      <w:r>
        <w:t>"Like you were what?"</w:t>
      </w:r>
    </w:p>
    <w:p>
      <w:pPr>
        <w:ind w:firstLine="432"/>
      </w:pPr>
      <w:r>
        <w:t>"Like I was worth looking at."</w:t>
      </w:r>
    </w:p>
    <w:p>
      <w:pPr>
        <w:ind w:firstLine="432"/>
      </w:pPr>
      <w:r>
        <w:t>"You are."</w:t>
      </w:r>
    </w:p>
    <w:p>
      <w:pPr>
        <w:ind w:firstLine="432"/>
      </w:pPr>
      <w:r>
        <w:t xml:space="preserve">Vivienne's eyes burned. She blinked and felt a tear slide down her cheek, and she did not wipe it away. She stood in the middle of the room in her underwear with tears on her face and arousal in her body and the city glittering beyond the window, and she thought: </w:t>
      </w:r>
      <w:r>
        <w:rPr>
          <w:i/>
        </w:rPr>
        <w:t>this is what they painted. This is what the artist saw. Not sex — not only sex — but the moment when someone stops hiding.</w:t>
      </w:r>
      <w:r/>
    </w:p>
    <w:p>
      <w:pPr>
        <w:ind w:firstLine="432"/>
      </w:pPr>
      <w:r>
        <w:t xml:space="preserve">A woman appeared in the doorway. Younger than Vivienne — late twenties, perhaps, with cropped hair and brown skin and a body she inhabited with an ease that Vivienne envied immediately. She wore a robe that hung open, revealing small breasts, the curve of her stomach, a strip of dark hair between her legs. She looked at Vivienne and smiled — a wide, generous smile — and then she raised her hand to her own chest and pressed it there, over her heart. The gesture was unmistakable. </w:t>
      </w:r>
      <w:r>
        <w:rPr>
          <w:i/>
        </w:rPr>
        <w:t>I see you. I honor what you're doing.</w:t>
      </w:r>
      <w:r/>
    </w:p>
    <w:p>
      <w:pPr>
        <w:ind w:firstLine="432"/>
      </w:pPr>
      <w:r>
        <w:t>Vivienne pressed her own hand to her heart and smiled back.</w:t>
      </w:r>
    </w:p>
    <w:p>
      <w:pPr>
        <w:ind w:firstLine="432"/>
      </w:pPr>
      <w:r>
        <w:t>The woman moved on. The doorway was empty. Vivienne stood in the room with Mariana and the candles and the jasmine-scented air and felt herself expanded — not physically but in some dimension she did not have a name for. She felt larger than her body. She felt like the room, like the building, like the city itself — layered and ancient and full of hidden things that were not, after all, hidden. Only waiting.</w:t>
      </w:r>
    </w:p>
    <w:p>
      <w:pPr>
        <w:ind w:firstLine="432"/>
      </w:pPr>
      <w:r>
        <w:t>"Can I sit down?" she asked.</w:t>
      </w:r>
    </w:p>
    <w:p>
      <w:pPr>
        <w:ind w:firstLine="432"/>
      </w:pPr>
      <w:r>
        <w:t>"Of course."</w:t>
      </w:r>
    </w:p>
    <w:p>
      <w:pPr>
        <w:ind w:firstLine="432"/>
      </w:pPr>
      <w:r>
        <w:t>She crossed to the divan and sat beside Mariana. The silk was cool against her bare thighs. She was aware of every point of proximity between them — Mariana's clothed knee near her bare knee, Mariana's hand resting on the divan between them, the warmth that radiated from Mariana's body like heat from a stove.</w:t>
      </w:r>
    </w:p>
    <w:p>
      <w:pPr>
        <w:ind w:firstLine="432"/>
      </w:pPr>
      <w:r>
        <w:t>"Thank you," Vivienne said.</w:t>
      </w:r>
    </w:p>
    <w:p>
      <w:pPr>
        <w:ind w:firstLine="432"/>
      </w:pPr>
      <w:r>
        <w:t>"For what?"</w:t>
      </w:r>
    </w:p>
    <w:p>
      <w:pPr>
        <w:ind w:firstLine="432"/>
      </w:pPr>
      <w:r>
        <w:t>"For knowing I was ready before I did."</w:t>
      </w:r>
    </w:p>
    <w:p>
      <w:pPr>
        <w:ind w:firstLine="432"/>
      </w:pPr>
      <w:r>
        <w:t>Mariana looked at her then with something so tender it was almost painful. She lifted her hand — slowly, giving Vivienne time to pull away — and brushed a tear from Vivienne's cheek with her thumb. The touch was so gentle, so precise, that Vivienne felt it in her entire body.</w:t>
      </w:r>
    </w:p>
    <w:p>
      <w:pPr>
        <w:ind w:firstLine="432"/>
      </w:pPr>
      <w:r>
        <w:t>"You've always been ready," Mariana said. "You just needed permission. And Vivienne —" She let her hand fall. "— the only person who can give you that permission is you."</w:t>
      </w:r>
    </w:p>
    <w:p>
      <w:pPr>
        <w:ind w:firstLine="432"/>
      </w:pPr>
      <w:r>
        <w:t>They sat together for a long time after that. Vivienne did not put her dress back on. She sat on the indigo divan in her underwear, Mariana beside her, and they watched the doorway. People passed — some looked in, some didn't. A couple paused and the woman whispered something to the man and they both smiled at Vivienne before moving on. A woman alone, fully nude, walked past with the confidence of someone crossing her own living room.</w:t>
      </w:r>
    </w:p>
    <w:p>
      <w:pPr>
        <w:ind w:firstLine="432"/>
      </w:pPr>
      <w:r>
        <w:t>Vivienne watched them all. And for the first time, she did not feel like a voyeur. She felt like a participant. She was in the Garden — not watching from outside it, not pressing her face against the glass. She was inside. She was here. She was, in her black cotton bra and briefs and bare feet and tear-streaked face, exactly where she was supposed to be.</w:t>
      </w:r>
    </w:p>
    <w:p>
      <w:pPr>
        <w:ind w:firstLine="432"/>
      </w:pPr>
      <w:r>
        <w:t>Time passed differently in the Garden. The palácio's architects had conspired with the candle-makers and the builders to create a space where clocks were invisible and the outside world — with its schedules, its obligations, its relentless insistence on the sequential — could not enter. Vivienne did not know how long she sat on the divan. She knew only that the candles burned lower and the corridor outside their alcove cycled through periods of activity and stillness — people passing, pausing, moving on, the organic rhythm of a living space — and that at some point she leaned her head against Mariana's shoulder, and at some point Mariana's arm went around her, and at some point the heat between them became not sexual but something else. Something warmer and more dangerous. Something that felt like the beginning of tenderness.</w:t>
      </w:r>
    </w:p>
    <w:p>
      <w:pPr>
        <w:ind w:firstLine="432"/>
      </w:pPr>
      <w:r>
        <w:t xml:space="preserve">She was aware of her own body in a way that was new. Not the critical awareness she carried in the outside world — the awareness of imperfection, of too-small breasts and too-sharp jaw and the particular self-consciousness of a woman who had never quite forgiven her body for not being what the world expected. This was different. This was the awareness of a body that had been </w:t>
      </w:r>
      <w:r>
        <w:rPr>
          <w:i/>
        </w:rPr>
        <w:t>seen</w:t>
      </w:r>
      <w:r>
        <w:t xml:space="preserve"> — that had stood in candlelight in its plain underwear and been looked at with appreciation, with desire, with the frank and generous gaze of strangers who thought it worth the looking. Her skin felt different. Sensitized, alive, as though every nerve ending had been recalibrated by the experience of exposure. She could feel the silk of the divan against her bare thighs. She could feel the warmth of Mariana's arm around her shoulders. She could feel the air from the open window moving across her stomach.</w:t>
      </w:r>
    </w:p>
    <w:p>
      <w:pPr>
        <w:ind w:firstLine="432"/>
      </w:pPr>
      <w:r>
        <w:t>Her body was not an apology. Her body was a landscape — not perfect, not ideal, but real. Present. Worth inhabiting.</w:t>
      </w:r>
    </w:p>
    <w:p>
      <w:pPr>
        <w:ind w:firstLine="432"/>
      </w:pPr>
      <w:r>
        <w:t>When she finally put her dress back on, the green silk felt different against her skin. Not like armour. Like a choice.</w:t>
      </w:r>
    </w:p>
    <w:p>
      <w:pPr>
        <w:ind w:firstLine="432"/>
      </w:pPr>
      <w:r>
        <w:t>Mariana walked her to the door of the palácio. On the step, in the narrow Alfama street, with São Vicente looking blandly down from his azulejo perch, Mariana took Vivienne's hand and held it for a moment.</w:t>
      </w:r>
    </w:p>
    <w:p>
      <w:pPr>
        <w:ind w:firstLine="432"/>
      </w:pPr>
      <w:r>
        <w:t>"Same time next week?" Vivienne asked.</w:t>
      </w:r>
    </w:p>
    <w:p>
      <w:pPr>
        <w:ind w:firstLine="432"/>
      </w:pPr>
      <w:r>
        <w:t>"Or sooner. Whenever you want. You have my number."</w:t>
      </w:r>
    </w:p>
    <w:p>
      <w:pPr>
        <w:ind w:firstLine="432"/>
      </w:pPr>
      <w:r>
        <w:t>"I have your number."</w:t>
      </w:r>
    </w:p>
    <w:p>
      <w:pPr>
        <w:ind w:firstLine="432"/>
      </w:pPr>
      <w:r>
        <w:t>"Use it, Vivienne."</w:t>
      </w:r>
    </w:p>
    <w:p>
      <w:pPr>
        <w:ind w:firstLine="432"/>
      </w:pPr>
      <w:r>
        <w:t>Vivienne walked home through the Alfama, up the steep cobbled streets to Graça, and the city was alive around her — music from open windows, the smell of grilled sardines, a cat watching her from a doorstep with luminous eyes. She felt the February air on her bare back, where the green dress opened, and she felt seen.</w:t>
      </w:r>
    </w:p>
    <w:p>
      <w:pPr>
        <w:jc w:val="center"/>
      </w:pPr>
      <w:r>
        <w:t>* * *</w:t>
      </w:r>
    </w:p>
    <w:p>
      <w:r>
        <w:br w:type="page"/>
      </w:r>
    </w:p>
    <w:p>
      <w:pPr>
        <w:jc w:val="center"/>
      </w:pPr>
      <w:r>
        <w:rPr>
          <w:b/>
          <w:sz w:val="32"/>
        </w:rPr>
        <w:t>CHAPTER TEN: THE PHOTOGRAPHER'S EYE</w:t>
      </w:r>
    </w:p>
    <w:p>
      <w:pPr>
        <w:ind w:firstLine="432"/>
      </w:pPr>
      <w:r>
        <w:t>She used the number three days later.</w:t>
      </w:r>
    </w:p>
    <w:p>
      <w:pPr>
        <w:ind w:firstLine="432"/>
      </w:pPr>
      <w:r>
        <w:t xml:space="preserve">Not to arrange a meeting at the palácio — for something else entirely, something that emerged from a conversation she could not stop replaying. On her second visit to the Garden, Mariana had mentioned her work. Intimate portraiture, she'd called it. </w:t>
      </w:r>
      <w:r>
        <w:rPr>
          <w:i/>
        </w:rPr>
        <w:t>I photograph people the way they want to be seen, which is usually the way they're most afraid to be seen. The camera is honest. That's what makes it terrifying.</w:t>
      </w:r>
      <w:r/>
    </w:p>
    <w:p>
      <w:pPr>
        <w:ind w:firstLine="432"/>
      </w:pPr>
      <w:r>
        <w:t xml:space="preserve">Vivienne had looked up her work online the next day and spent an hour on Mariana's website, scrolling through images that left her breathless. Not because they were sexual — some were, but many weren't. Because they were </w:t>
      </w:r>
      <w:r>
        <w:rPr>
          <w:i/>
        </w:rPr>
        <w:t>naked</w:t>
      </w:r>
      <w:r>
        <w:t xml:space="preserve"> in a way that transcended clothing. A woman in her seventies, nude, standing in a bathtub, her body a topography of age and survival and beauty. A young man with top surgery scars, shirtless, looking directly into the camera with an expression of defiant tenderness. A couple in bed — clothed, actually, in T-shirts and underwear — but the way they were looking at each other was more exposed than any nude.</w:t>
      </w:r>
    </w:p>
    <w:p>
      <w:pPr>
        <w:ind w:firstLine="432"/>
      </w:pPr>
      <w:r>
        <w:t>Mariana saw people. That was her art. She saw them the way Vivienne saw tiles — with professional precision and private awe.</w:t>
      </w:r>
    </w:p>
    <w:p>
      <w:pPr>
        <w:ind w:firstLine="432"/>
      </w:pPr>
      <w:r>
        <w:t xml:space="preserve">So when Vivienne texted her — </w:t>
      </w:r>
      <w:r>
        <w:rPr>
          <w:i/>
        </w:rPr>
        <w:t>Would you photograph me?</w:t>
      </w:r>
      <w:r>
        <w:t xml:space="preserve"> — it was not, she told herself, about desire. It was about the project. The project of uncovering. The project of becoming visible.</w:t>
      </w:r>
    </w:p>
    <w:p>
      <w:pPr>
        <w:ind w:firstLine="432"/>
      </w:pPr>
      <w:r>
        <w:t xml:space="preserve">Mariana's reply came within minutes: </w:t>
      </w:r>
      <w:r>
        <w:rPr>
          <w:i/>
        </w:rPr>
        <w:t>Come Thursday. My apartment. Bairro Alto. I'll send the address.</w:t>
      </w:r>
      <w:r/>
    </w:p>
    <w:p>
      <w:pPr>
        <w:ind w:firstLine="432"/>
      </w:pPr>
      <w:r>
        <w:t>Thursday arrived with the kind of Lisbon weather that made the city look like it had been painted in watercolour — soft light, high clouds, the air holding a warmth that February had no right to. Vivienne took the tram to Bairro Alto and walked through the narrow streets to the address Mariana had sent: a building on the Rua da Rosa, its facade covered in green azulejos depicting grapevines. The door was dark wood with a brass knocker in the shape of a hand.</w:t>
      </w:r>
    </w:p>
    <w:p>
      <w:pPr>
        <w:ind w:firstLine="432"/>
      </w:pPr>
      <w:r>
        <w:t>She knocked. Footsteps on stairs, and then Mariana opened the door.</w:t>
      </w:r>
    </w:p>
    <w:p>
      <w:pPr>
        <w:ind w:firstLine="432"/>
      </w:pPr>
      <w:r>
        <w:t>"You found it."</w:t>
      </w:r>
    </w:p>
    <w:p>
      <w:pPr>
        <w:ind w:firstLine="432"/>
      </w:pPr>
      <w:r>
        <w:t>"Your directions were very precise."</w:t>
      </w:r>
    </w:p>
    <w:p>
      <w:pPr>
        <w:ind w:firstLine="432"/>
      </w:pPr>
      <w:r>
        <w:t>"Professional habit."</w:t>
      </w:r>
    </w:p>
    <w:p>
      <w:pPr>
        <w:ind w:firstLine="432"/>
      </w:pPr>
      <w:r>
        <w:t>Mariana's apartment was on the top floor — the fourth, reached by a spiral staircase that wound upward through the building like a nautilus shell. The apartment itself was open and light-filled, white walls hung with photographs in simple black frames, wooden floors worn smooth by decades of feet. The living room doubled as a studio: a white backdrop hung from a rail on one wall, and lights on stands clustered in a corner like tall, attentive birds. A camera — a real one, heavy and professional, not a phone — sat on a table beside a laptop.</w:t>
      </w:r>
    </w:p>
    <w:p>
      <w:pPr>
        <w:ind w:firstLine="432"/>
      </w:pPr>
      <w:r>
        <w:t>The windows were large and south-facing, and the light that poured through them was the reason, Vivienne understood immediately, that Mariana lived here. It was extraordinary light — soft, diffuse, golden without being warm, the kind of light that revealed rather than concealed. Photographer's light.</w:t>
      </w:r>
    </w:p>
    <w:p>
      <w:pPr>
        <w:ind w:firstLine="432"/>
      </w:pPr>
      <w:r>
        <w:t>"Tea?" Mariana offered. "Or something stronger?"</w:t>
      </w:r>
    </w:p>
    <w:p>
      <w:pPr>
        <w:ind w:firstLine="432"/>
      </w:pPr>
      <w:r>
        <w:t>"Tea, please."</w:t>
      </w:r>
    </w:p>
    <w:p>
      <w:pPr>
        <w:ind w:firstLine="432"/>
      </w:pPr>
      <w:r>
        <w:t>The apartment smelled like Mariana — bergamot and amber and something else, something warmer, that Vivienne now associated with safety. With being seen. There were books everywhere — stacked on shelves, piled on tables, arranged on the floor in columns that seemed to follow some organizational principle Vivienne could not discern. Art books, mostly — photography, painting, ceramics. She spotted a volume on Portuguese azulejos and felt a rush of recognition, the way you do when you see something of yourself in another person's space.</w:t>
      </w:r>
    </w:p>
    <w:p>
      <w:pPr>
        <w:ind w:firstLine="432"/>
      </w:pPr>
      <w:r>
        <w:t>The furniture was mismatched and comfortable — a deep sofa covered in a faded kilim, a wooden table bearing the circular scars of coffee cups and wine glasses, chairs that looked as though they'd been collected one at a time over decades. It was the apartment of someone who valued use over aesthetics, or rather who found aesthetics in use — in the wear patterns, the accumulation, the evidence of a life lived in a space rather than merely displayed.</w:t>
      </w:r>
    </w:p>
    <w:p>
      <w:pPr>
        <w:ind w:firstLine="432"/>
      </w:pPr>
      <w:r>
        <w:t>While Mariana moved around the small kitchen — filling a kettle, opening cupboards with the easy efficiency of someone in their own territory — Vivienne examined the photographs on the walls. She recognized some from the website — the elderly woman in the bathtub, the couple in bed. But there were others: a close-up of hands, two pairs, intertwined on a sheet. A woman's back, bare, with a long scar running from shoulder to hip, lit so that the scar became beautiful — a line of light, a river across a landscape of skin. A man's face in profile, his mouth slightly open, his eyes closed. He looked like he was about to be kissed, or like he had just been. The anticipation and the aftermath were identical.</w:t>
      </w:r>
    </w:p>
    <w:p>
      <w:pPr>
        <w:ind w:firstLine="432"/>
      </w:pPr>
      <w:r>
        <w:t>"These are extraordinary," Vivienne said.</w:t>
      </w:r>
    </w:p>
    <w:p>
      <w:pPr>
        <w:ind w:firstLine="432"/>
      </w:pPr>
      <w:r>
        <w:t>Mariana brought two cups of tea — chá de limão, the lemon tea that the Portuguese drank constantly and that Vivienne had come to find more comforting than any drink in her life. She handed one to Vivienne and stood beside her, looking at her own work.</w:t>
      </w:r>
    </w:p>
    <w:p>
      <w:pPr>
        <w:ind w:firstLine="432"/>
      </w:pPr>
      <w:r>
        <w:t>"That one," she said, nodding toward the man in profile, "was a surprise. He came in wanting a professional headshot. Corporate. Tie, jacket, the whole architecture. We did those, and then I asked him to close his eyes and think about the person he loved most, and I took one frame, and this is what we got."</w:t>
      </w:r>
    </w:p>
    <w:p>
      <w:pPr>
        <w:ind w:firstLine="432"/>
      </w:pPr>
      <w:r>
        <w:t>"He looks —"</w:t>
      </w:r>
    </w:p>
    <w:p>
      <w:pPr>
        <w:ind w:firstLine="432"/>
      </w:pPr>
      <w:r>
        <w:t>"Undone. Yes. He cried when he saw it. Bought a print for his husband. They hung it in their bedroom."</w:t>
      </w:r>
    </w:p>
    <w:p>
      <w:pPr>
        <w:ind w:firstLine="432"/>
      </w:pPr>
      <w:r>
        <w:t xml:space="preserve">They drank their tea. Mariana explained her process: she used natural light when possible, minimal equipment, and she talked to her subjects the entire time — not to pose them but to draw them out. </w:t>
      </w:r>
      <w:r>
        <w:rPr>
          <w:i/>
        </w:rPr>
        <w:t>I'm not interested in what people look like,</w:t>
      </w:r>
      <w:r>
        <w:t xml:space="preserve"> she said. </w:t>
      </w:r>
      <w:r>
        <w:rPr>
          <w:i/>
        </w:rPr>
        <w:t>I'm interested in who they are when they stop trying to look like something.</w:t>
      </w:r>
      <w:r/>
    </w:p>
    <w:p>
      <w:pPr>
        <w:ind w:firstLine="432"/>
      </w:pPr>
      <w:r>
        <w:t>"Should we begin?" Mariana asked.</w:t>
      </w:r>
    </w:p>
    <w:p>
      <w:pPr>
        <w:ind w:firstLine="432"/>
      </w:pPr>
      <w:r>
        <w:t>"Yes. What do you — where should I —"</w:t>
      </w:r>
    </w:p>
    <w:p>
      <w:pPr>
        <w:ind w:firstLine="432"/>
      </w:pPr>
      <w:r>
        <w:t>"Wherever you're comfortable. There's no set. There's no plan. I'll take photographs and you'll be in them and we'll see what happens."</w:t>
      </w:r>
    </w:p>
    <w:p>
      <w:pPr>
        <w:ind w:firstLine="432"/>
      </w:pPr>
      <w:r>
        <w:t>Vivienne stood in the middle of the studio, in the generous light, holding her cup of tea, and felt the first tremor of what she had come to recognize as Fifth Floor fear — the fear that preceded revelation, the fear that meant she was approaching something real.</w:t>
      </w:r>
    </w:p>
    <w:p>
      <w:pPr>
        <w:ind w:firstLine="432"/>
      </w:pPr>
      <w:r>
        <w:t>"What should I wear?"</w:t>
      </w:r>
    </w:p>
    <w:p>
      <w:pPr>
        <w:ind w:firstLine="432"/>
      </w:pPr>
      <w:r>
        <w:t>Mariana looked at her. "Whatever you want. Whatever feels true."</w:t>
      </w:r>
    </w:p>
    <w:p>
      <w:pPr>
        <w:ind w:firstLine="432"/>
      </w:pPr>
      <w:r>
        <w:t>Vivienne was wearing jeans and a white blouse — her museum clothes, the outfit of a professional woman whose body was a vehicle for getting her brain to work. She looked down at herself. This was not true. This was the overpainting.</w:t>
      </w:r>
    </w:p>
    <w:p>
      <w:pPr>
        <w:ind w:firstLine="432"/>
      </w:pPr>
      <w:r>
        <w:t>She set down her tea and unbuttoned the blouse. Slowly, the way she'd removed her dress in the Garden, with trembling fingers and the knowledge that she was being watched. She let the blouse slide off her shoulders and laid it on a chair. She wore a grey bra beneath — practical, unadorned, the bra of a woman who had never considered that her underwear might be seen.</w:t>
      </w:r>
    </w:p>
    <w:p>
      <w:pPr>
        <w:ind w:firstLine="432"/>
      </w:pPr>
      <w:r>
        <w:t>She unzipped her jeans and stepped out of them. Grey cotton briefs. Bare legs. She stood in Mariana's studio in her plain underwear and the light fell on her like water.</w:t>
      </w:r>
    </w:p>
    <w:p>
      <w:pPr>
        <w:ind w:firstLine="432"/>
      </w:pPr>
      <w:r>
        <w:t>Mariana picked up her camera.</w:t>
      </w:r>
    </w:p>
    <w:p>
      <w:pPr>
        <w:ind w:firstLine="432"/>
      </w:pPr>
      <w:r>
        <w:t xml:space="preserve">The sound of the shutter was quiet — a soft mechanical breath, barely audible. Mariana moved around her in a slow orbit, photographing from different angles. She did not direct. She did not say </w:t>
      </w:r>
      <w:r>
        <w:rPr>
          <w:i/>
        </w:rPr>
        <w:t>look here</w:t>
      </w:r>
      <w:r>
        <w:t xml:space="preserve"> or </w:t>
      </w:r>
      <w:r>
        <w:rPr>
          <w:i/>
        </w:rPr>
        <w:t>turn your head</w:t>
      </w:r>
      <w:r>
        <w:t xml:space="preserve"> or </w:t>
      </w:r>
      <w:r>
        <w:rPr>
          <w:i/>
        </w:rPr>
        <w:t>put your hand there.</w:t>
      </w:r>
      <w:r>
        <w:t xml:space="preserve"> She simply moved, and the camera moved with her, and Vivienne stood in the light and let herself be seen.</w:t>
      </w:r>
    </w:p>
    <w:p>
      <w:pPr>
        <w:ind w:firstLine="432"/>
      </w:pPr>
      <w:r>
        <w:t>"Tell me about the tiles," Mariana said, from behind the camera.</w:t>
      </w:r>
    </w:p>
    <w:p>
      <w:pPr>
        <w:ind w:firstLine="432"/>
      </w:pPr>
      <w:r>
        <w:t>"The erotic panel?"</w:t>
      </w:r>
    </w:p>
    <w:p>
      <w:pPr>
        <w:ind w:firstLine="432"/>
      </w:pPr>
      <w:r>
        <w:t>"Yes. Tell me what you've found."</w:t>
      </w:r>
    </w:p>
    <w:p>
      <w:pPr>
        <w:ind w:firstLine="432"/>
      </w:pPr>
      <w:r>
        <w:t>Vivienne began to speak. She told Mariana about the reclining woman, the kneeling woman, the watcher in the chair. She described the overpainting — the sheep, the willows, the pastoral scene. She talked about the solvent chemistry, the careful swabbing, the patient revelation. She forgot, as she spoke, that she was standing in her underwear being photographed. She forgot to hold in her stomach, forgot to angle her jaw, forgot all the small unconscious adjustments she had spent a lifetime making to present the most acceptable version of herself. She was talking about her work, which was to say she was talking about her passion, which was to say she was being Vivienne — the real one, the original — and Mariana's camera was capturing it all.</w:t>
      </w:r>
    </w:p>
    <w:p>
      <w:pPr>
        <w:ind w:firstLine="432"/>
      </w:pPr>
      <w:r>
        <w:t xml:space="preserve">"There's a third figure," she said. "A woman watching. She's seated in a chair, fully clothed, and she's watching the two women together, and she's smiling. She's </w:t>
      </w:r>
      <w:r>
        <w:rPr>
          <w:i/>
        </w:rPr>
        <w:t>smiling,</w:t>
      </w:r>
      <w:r>
        <w:t xml:space="preserve"> Mariana. She's watching two women make love and she looks — happy. Not aroused, or not only aroused. Happy. Like she understands something about beauty that the rest of the world is too frightened to see."</w:t>
      </w:r>
    </w:p>
    <w:p>
      <w:pPr>
        <w:ind w:firstLine="432"/>
      </w:pPr>
      <w:r>
        <w:t>The shutter clicked. Mariana lowered the camera and looked at Vivienne over the top of it.</w:t>
      </w:r>
    </w:p>
    <w:p>
      <w:pPr>
        <w:ind w:firstLine="432"/>
      </w:pPr>
      <w:r>
        <w:t>"You're crying," Mariana said.</w:t>
      </w:r>
    </w:p>
    <w:p>
      <w:pPr>
        <w:ind w:firstLine="432"/>
      </w:pPr>
      <w:r>
        <w:t>"I know. I seem to do that a lot lately."</w:t>
      </w:r>
    </w:p>
    <w:p>
      <w:pPr>
        <w:ind w:firstLine="432"/>
      </w:pPr>
      <w:r>
        <w:t>"It suits you. Don't wipe them away."</w:t>
      </w:r>
    </w:p>
    <w:p>
      <w:pPr>
        <w:ind w:firstLine="432"/>
      </w:pPr>
      <w:r>
        <w:t>The shutter clicked again. And again. Vivienne stood in the light with tears on her face and talked about azulejos and desire and the three-hundred-year-old conversation between an artist who painted women loving women and a censor who turned them into sheep, and Mariana circled her like a planet in orbit, quiet and intent, the camera an extension of her seeing.</w:t>
      </w:r>
    </w:p>
    <w:p>
      <w:pPr>
        <w:ind w:firstLine="432"/>
      </w:pPr>
      <w:r>
        <w:t>At some point — she didn't know when — Mariana asked her to sit. Vivienne sat on the floor, cross-legged, the light falling on her from above. Mariana knelt beside her and photographed her from the side, from below, from close enough that the camera could have been a hand reaching toward her face. The sound of the shutter was a heartbeat — regular, steady, intimate.</w:t>
      </w:r>
    </w:p>
    <w:p>
      <w:pPr>
        <w:ind w:firstLine="432"/>
      </w:pPr>
      <w:r>
        <w:t>"Tell me about your marriage," Mariana said.</w:t>
      </w:r>
    </w:p>
    <w:p>
      <w:pPr>
        <w:ind w:firstLine="432"/>
      </w:pPr>
      <w:r>
        <w:t>The question should have been jarring. It was not. In the space Mariana had created — the warm studio, the good light, the steady click of the camera — it was simply the next thing. Another layer to remove.</w:t>
      </w:r>
    </w:p>
    <w:p>
      <w:pPr>
        <w:ind w:firstLine="432"/>
      </w:pPr>
      <w:r>
        <w:t>"His name was Greg," Vivienne said. "He was a tax attorney. He was kind. He was boring. Not stupid — boring. There's a difference. He had no curiosity about the world, or about me, or about himself. He lived on the surface of his life and he thought the surface was all there was."</w:t>
      </w:r>
    </w:p>
    <w:p>
      <w:pPr>
        <w:ind w:firstLine="432"/>
      </w:pPr>
      <w:r>
        <w:t>Click. Click.</w:t>
      </w:r>
    </w:p>
    <w:p>
      <w:pPr>
        <w:ind w:firstLine="432"/>
      </w:pPr>
      <w:r>
        <w:t xml:space="preserve">"He never saw me. Not the way you — not the way you're seeing me now. He looked at me and he saw what he expected to see: a wife, a body, a woman who was fine. Fine. That was his word. </w:t>
      </w:r>
      <w:r>
        <w:rPr>
          <w:i/>
        </w:rPr>
        <w:t>Are you fine?</w:t>
      </w:r>
      <w:r>
        <w:t xml:space="preserve"> I was always fine. I was never fine. I was drowning in my own skin and he was asking me if I was fine."</w:t>
      </w:r>
    </w:p>
    <w:p>
      <w:pPr>
        <w:ind w:firstLine="432"/>
      </w:pPr>
      <w:r>
        <w:t>Click.</w:t>
      </w:r>
    </w:p>
    <w:p>
      <w:pPr>
        <w:ind w:firstLine="432"/>
      </w:pPr>
      <w:r>
        <w:t>"The sex was — it wasn't bad. That's the worst thing I can say about it. It wasn't bad. It was just — absent. Like having a conversation in a language neither of us spoke. We went through the motions. He touched me where he thought he should touch me. I made the sounds I thought I should make. We both pretended that what was happening was what was supposed to happen. And then it was over and he fell asleep and I lay there and felt — nothing. Worse than nothing. I felt erased."</w:t>
      </w:r>
    </w:p>
    <w:p>
      <w:pPr>
        <w:ind w:firstLine="432"/>
      </w:pPr>
      <w:r>
        <w:t>She was speaking to the camera, or to Mariana behind the camera, or to the light itself — the generous, revealing light that made everything visible and nothing ugly. Her voice was steady. She was not crying. She was telling the truth, and the truth did not require tears. It required only air and sound and a listener who was paying attention.</w:t>
      </w:r>
    </w:p>
    <w:p>
      <w:pPr>
        <w:ind w:firstLine="432"/>
      </w:pPr>
      <w:r>
        <w:t>"I left him because I realized I would rather be alone than be unseen for the rest of my life. That was — that was the first honest thing I did. And coming to Lisbon was the second. And going to the palácio was the third. And standing here in my underwear while you photograph me is the fourth."</w:t>
      </w:r>
    </w:p>
    <w:p>
      <w:pPr>
        <w:ind w:firstLine="432"/>
      </w:pPr>
      <w:r>
        <w:t>Click. Click. Click.</w:t>
      </w:r>
    </w:p>
    <w:p>
      <w:pPr>
        <w:ind w:firstLine="432"/>
      </w:pPr>
      <w:r>
        <w:t>After a while — twenty minutes? An hour? Vivienne had lost track — Mariana set the camera down.</w:t>
      </w:r>
    </w:p>
    <w:p>
      <w:pPr>
        <w:ind w:firstLine="432"/>
      </w:pPr>
      <w:r>
        <w:t>"Come look," she said.</w:t>
      </w:r>
    </w:p>
    <w:p>
      <w:pPr>
        <w:ind w:firstLine="432"/>
      </w:pPr>
      <w:r>
        <w:t>They stood together at the laptop, and Mariana scrolled through the images. Vivienne had expected to cringe. She had expected the particular horror of seeing herself in photographs — the bad angle, the unflattering light, the moment of seeing what the mirror never showed.</w:t>
      </w:r>
    </w:p>
    <w:p>
      <w:pPr>
        <w:ind w:firstLine="432"/>
      </w:pPr>
      <w:r>
        <w:t>Instead, she saw a woman she barely recognized.</w:t>
      </w:r>
    </w:p>
    <w:p>
      <w:pPr>
        <w:ind w:firstLine="432"/>
      </w:pPr>
      <w:r>
        <w:t>The woman in the photographs was standing in light. She was wearing plain grey underwear and her hair was tied back and her arms were not posed and her stomach was not sucked in and she was beautiful. Not in the way of magazines or films — not in the sculpted, curated, overpainted way. Beautiful the way the reclining woman on the tile panel was beautiful: honestly. Without apology. With the full weight of her own existence behind her eyes.</w:t>
      </w:r>
    </w:p>
    <w:p>
      <w:pPr>
        <w:ind w:firstLine="432"/>
      </w:pPr>
      <w:r>
        <w:t>In one frame, she was looking down at her hands. Her expression was contemplative, inward — the face of someone who was thinking hard about something that mattered. The light caught the line of her collarbone, the slight swell of her breasts above the bra, the pale skin of her stomach. She looked vulnerable and strong at the same time.</w:t>
      </w:r>
    </w:p>
    <w:p>
      <w:pPr>
        <w:ind w:firstLine="432"/>
      </w:pPr>
      <w:r>
        <w:t>In another, she was mid-sentence — her mouth open, her eyes bright, one hand gesturing. She was clearly talking about the tiles. The passion in her face was unmistakable. She looked like someone who had found the thing she was meant to do and was burning with the joy of doing it.</w:t>
      </w:r>
    </w:p>
    <w:p>
      <w:pPr>
        <w:ind w:firstLine="432"/>
      </w:pPr>
      <w:r>
        <w:t>In the last one — the one that stopped Vivienne's breath — she was looking directly at the camera. At Mariana, behind the camera. Her eyes were wet with tears and her lips were parted and the light was falling on her bare shoulders like benediction. She looked like a woman in the process of becoming visible. She looked like the moment before a kiss.</w:t>
      </w:r>
    </w:p>
    <w:p>
      <w:pPr>
        <w:ind w:firstLine="432"/>
      </w:pPr>
      <w:r>
        <w:t>"Oh," Vivienne said.</w:t>
      </w:r>
    </w:p>
    <w:p>
      <w:pPr>
        <w:ind w:firstLine="432"/>
      </w:pPr>
      <w:r>
        <w:t>"Do you see?" Mariana asked. "Do you see what I see?"</w:t>
      </w:r>
    </w:p>
    <w:p>
      <w:pPr>
        <w:ind w:firstLine="432"/>
      </w:pPr>
      <w:r>
        <w:t>Vivienne stared at the photograph — at herself, seen through Mariana's eyes, rendered by Mariana's hands and Mariana's camera and Mariana's extraordinary capacity for attention. She saw a woman who was desired. Not because she was performing desirability — she was in her cotton bra and her too-thin arms and her unmanicured nails — but because someone was looking at her with desire. Because Mariana's gaze, fixed through the lens, was an act of wanting.</w:t>
      </w:r>
    </w:p>
    <w:p>
      <w:pPr>
        <w:ind w:firstLine="432"/>
      </w:pPr>
      <w:r>
        <w:t>"You want me," Vivienne said. It was not a question.</w:t>
      </w:r>
    </w:p>
    <w:p>
      <w:pPr>
        <w:ind w:firstLine="432"/>
      </w:pPr>
      <w:r>
        <w:t>Mariana set down the camera and turned to face her. The light in the studio was beginning to shift — the afternoon deepening, the shadows growing longer, the gold in the air intensifying. In this light, Mariana's face was all planes and warmth, her dark eyes darker, her mouth — that mouth Vivienne had imagined kissing in the dark of her apartment while her hand worked between her legs — her mouth was close enough to catalogue in detail.</w:t>
      </w:r>
    </w:p>
    <w:p>
      <w:pPr>
        <w:ind w:firstLine="432"/>
      </w:pPr>
      <w:r>
        <w:t>"Yes," Mariana said. "I do. I have since the first night in the Salon, when you were holding your ginjinha like it might explode and looking at everything in the room like it was the most beautiful and terrifying thing you'd ever seen."</w:t>
      </w:r>
    </w:p>
    <w:p>
      <w:pPr>
        <w:ind w:firstLine="432"/>
      </w:pPr>
      <w:r>
        <w:t>"Is that — is this part of the mentoring?"</w:t>
      </w:r>
    </w:p>
    <w:p>
      <w:pPr>
        <w:ind w:firstLine="432"/>
      </w:pPr>
      <w:r>
        <w:t>"No." Mariana's voice was steady but there was something beneath it — a tremor, a restraint. "I have a rule. I don't sleep with the people I mentor. It protects both parties. It ensures that the experience is about discovery, not about me."</w:t>
      </w:r>
    </w:p>
    <w:p>
      <w:pPr>
        <w:ind w:firstLine="432"/>
      </w:pPr>
      <w:r>
        <w:t>"But —"</w:t>
      </w:r>
    </w:p>
    <w:p>
      <w:pPr>
        <w:ind w:firstLine="432"/>
      </w:pPr>
      <w:r>
        <w:t>"But. Yes." She exhaled. "You are making it very difficult to follow my own rule."</w:t>
      </w:r>
    </w:p>
    <w:p>
      <w:pPr>
        <w:ind w:firstLine="432"/>
      </w:pPr>
      <w:r>
        <w:t>They stood close together in the fading light, Vivienne in her underwear and Mariana fully clothed, and the distance between them was a living thing — charged, vibrating, full of the particular electricity that exists between two people who want each other and are choosing, for now, to hold still.</w:t>
      </w:r>
    </w:p>
    <w:p>
      <w:pPr>
        <w:ind w:firstLine="432"/>
      </w:pPr>
      <w:r>
        <w:t>Mariana reached out and touched Vivienne's face. Her fingertips rested on Vivienne's cheekbone, light as a thought. "Not yet," she said.</w:t>
      </w:r>
    </w:p>
    <w:p>
      <w:pPr>
        <w:ind w:firstLine="432"/>
      </w:pPr>
      <w:r>
        <w:t>"Why not?"</w:t>
      </w:r>
    </w:p>
    <w:p>
      <w:pPr>
        <w:ind w:firstLine="432"/>
      </w:pPr>
      <w:r>
        <w:t>"Because when this happens — if it happens — I want you to choose it from a place of power, not gratitude. I want you to want me because you want me, not because I'm the first person who saw you."</w:t>
      </w:r>
    </w:p>
    <w:p>
      <w:pPr>
        <w:ind w:firstLine="432"/>
      </w:pPr>
      <w:r>
        <w:t>Vivienne felt the words land. She felt their weight and their truth and the particular ache of hearing something wise that you did not want to hear. She turned her face into Mariana's hand and pressed her cheek against her palm and stood there, barely breathing, feeling the heat of Mariana's skin against her face.</w:t>
      </w:r>
    </w:p>
    <w:p>
      <w:pPr>
        <w:ind w:firstLine="432"/>
      </w:pPr>
      <w:r>
        <w:t>"Put your clothes on," Mariana said, softly. "I'll make more tea. And I'll print you that last photograph, the one where you're looking at the camera, and I want you to put it on your wall and look at it every day until you see what I see."</w:t>
      </w:r>
    </w:p>
    <w:p>
      <w:pPr>
        <w:ind w:firstLine="432"/>
      </w:pPr>
      <w:r>
        <w:t>Vivienne dressed. The act of putting her clothes back on — the jeans, the white blouse, buttoned one by one — felt different than it had that morning. She was not restoring the overpainting. She was choosing to be clothed, which was a different thing entirely. The clothes were no longer armour. They were a decision, as the nakedness had been a decision, and the power lay not in either state but in the choosing.</w:t>
      </w:r>
    </w:p>
    <w:p>
      <w:pPr>
        <w:ind w:firstLine="432"/>
      </w:pPr>
      <w:r>
        <w:t>She drank the tea. It was warm and tart and the cup was ceramic, handmade, slightly uneven — the kind of cup that someone had shaped with their hands, that bore the fingerprints of its maker in the glaze. Vivienne held it and thought about hands. About the things hands could do: hold a cup, hold a camera, hold a cotton swab over a three-hundred-year-old tile, hold another person's face. About Mariana's hands on the camera — steady, sure, the hands of someone who knew their instrument and trusted it. About what those hands might feel like on her body.</w:t>
      </w:r>
    </w:p>
    <w:p>
      <w:pPr>
        <w:ind w:firstLine="432"/>
      </w:pPr>
      <w:r>
        <w:t>She stopped the thought. Not from shame — from the desire to preserve it. To keep it intact and potent, like an unopened letter, like a wrapped gift, like a tile not yet uncovered.</w:t>
      </w:r>
    </w:p>
    <w:p>
      <w:pPr>
        <w:ind w:firstLine="432"/>
      </w:pPr>
      <w:r>
        <w:t>She took the photograph — printed on heavy paper, still warm from the printer — and walked home through Bairro Alto as the evening settled over the city. The streets were filling with people heading to bars and restaurants and each other. Bairro Alto at night was a different creature from Bairro Alto by day — louder, warmer, more liquid. Music poured from doorways. Couples leaned against walls, kissing. A group of young people passed her, laughing, carrying bottles of wine, heading toward the miradouro to watch the sunset that had already happened while Vivienne was standing in Mariana's studio learning what she looked like when she stopped hiding.</w:t>
      </w:r>
    </w:p>
    <w:p>
      <w:pPr>
        <w:ind w:firstLine="432"/>
      </w:pPr>
      <w:r>
        <w:t>She held the photograph against her chest and felt it there like a second heartbeat.</w:t>
      </w:r>
    </w:p>
    <w:p>
      <w:pPr>
        <w:ind w:firstLine="432"/>
      </w:pPr>
      <w:r>
        <w:t>At home, she pinned it to the wall above her desk. The woman in the photograph looked back at her — tearful, passionate, exposed, beautiful. Vivienne looked at her for a long time. She looked until the light in the apartment faded and the woman in the photograph was just a shape in the darkness, and then she turned on the lamp and looked again.</w:t>
      </w:r>
    </w:p>
    <w:p>
      <w:pPr>
        <w:ind w:firstLine="432"/>
      </w:pPr>
      <w:r>
        <w:t xml:space="preserve">This was who she was. Not the woman in the passport photo — hair tied back, mouth set, the efficient face of a professional. Not the woman in the wedding photographs — smiling, appropriate, dressed in white, standing beside a man she liked but did not want. Not the woman her mother described to her Connecticut friends: </w:t>
      </w:r>
      <w:r>
        <w:rPr>
          <w:i/>
        </w:rPr>
        <w:t>Vivienne is doing so well, she's at a museum in Lisbon, very prestigious, she's fine, she's fine.</w:t>
      </w:r>
      <w:r/>
    </w:p>
    <w:p>
      <w:pPr>
        <w:ind w:firstLine="432"/>
      </w:pPr>
      <w:r>
        <w:t>This was who she was: a woman standing in her underwear in afternoon light, crying, talking about azulejos, being seen by someone who wanted to see her.</w:t>
      </w:r>
    </w:p>
    <w:p>
      <w:pPr>
        <w:ind w:firstLine="432"/>
      </w:pPr>
      <w:r/>
      <w:r>
        <w:rPr>
          <w:i/>
        </w:rPr>
        <w:t>When this happens,</w:t>
      </w:r>
      <w:r>
        <w:t xml:space="preserve"> Mariana had said. Not </w:t>
      </w:r>
      <w:r>
        <w:rPr>
          <w:i/>
        </w:rPr>
        <w:t>if.</w:t>
      </w:r>
      <w:r/>
    </w:p>
    <w:p>
      <w:pPr>
        <w:ind w:firstLine="432"/>
      </w:pPr>
      <w:r>
        <w:t>When.</w:t>
      </w:r>
    </w:p>
    <w:p>
      <w:pPr>
        <w:jc w:val="center"/>
      </w:pPr>
      <w:r>
        <w:t>* * *</w:t>
      </w:r>
    </w:p>
    <w:p>
      <w:r>
        <w:br w:type="page"/>
      </w:r>
    </w:p>
    <w:p>
      <w:pPr>
        <w:jc w:val="center"/>
      </w:pPr>
      <w:r>
        <w:rPr>
          <w:b/>
          <w:sz w:val="32"/>
        </w:rPr>
        <w:t>CHAPTER ELEVEN: CONFESSION</w:t>
      </w:r>
    </w:p>
    <w:p>
      <w:pPr>
        <w:ind w:firstLine="432"/>
      </w:pPr>
      <w:r>
        <w:t>A week passed. It was, in the calendar of Vivienne's former life, an unremarkable span — seven days, each indistinguishable from the last, the kind of week that Connecticut consumed by the fistful and discarded without ceremony. But Vivienne was not in Connecticut. She was in Lisbon, and the week was not unremarkable. The week was a sustained act of attention.</w:t>
      </w:r>
    </w:p>
    <w:p>
      <w:pPr>
        <w:ind w:firstLine="432"/>
      </w:pPr>
      <w:r>
        <w:t>She worked on the tile panel. Freed the third figure completely — the watcher in her chair, smiling her knowing smile, fully revealed now, her painted eyes tracking the scene before her with an intelligence that felt almost conscious. Vivienne began work on the couple in the lower corner, and each day in Restoration Lab Three was a meditation on patience, on the relationship between concealment and truth, on the way a cotton swab dipped in solvent could undo decades of denial in millimetre increments.</w:t>
      </w:r>
    </w:p>
    <w:p>
      <w:pPr>
        <w:ind w:firstLine="432"/>
      </w:pPr>
      <w:r>
        <w:t>She ate bifanas and drank bicas. She took the 28 tram, wedged between tourists and old women with string bags, the tram grinding up the hills with a mechanical determination she admired. She walked along the Tagus in the evenings, when the light was copper and the river threw it back in sheets of molten gold, and she watched the container ships moving downstream toward the Atlantic with the unhurried purpose of creatures too large to rush.</w:t>
      </w:r>
    </w:p>
    <w:p>
      <w:pPr>
        <w:ind w:firstLine="432"/>
      </w:pPr>
      <w:r>
        <w:t>She looked at the photograph on her wall each morning and each night. The woman in the photograph — herself, seen through Mariana's lens — was becoming familiar. Not as a stranger, which was how she'd first perceived her, but as a version of herself she was learning to inhabit. The woman in the photograph had tears on her face and passion in her eyes and the kind of beauty that came not from symmetry or youth but from honesty. From the willingness to be present in one's own skin.</w:t>
      </w:r>
    </w:p>
    <w:p>
      <w:pPr>
        <w:ind w:firstLine="432"/>
      </w:pPr>
      <w:r>
        <w:t>She went to the palácio twice.</w:t>
      </w:r>
    </w:p>
    <w:p>
      <w:pPr>
        <w:ind w:firstLine="432"/>
      </w:pPr>
      <w:r>
        <w:t xml:space="preserve">The first time, she went alone. She sat in the Salon with a glass of ginjinha and listened to the fadista — a different one from her first visit, a man this time, his voice darker and rougher, singing about the sea, about departure, about the particular Portuguese understanding that the people you loved would always be leaving. The Salon was quiet that night — a Tuesday, she thought, though she was losing track of days. A few members sat in clusters, talking in low voices. A woman at the bar caught Vivienne's eye and smiled — not an invitation, just a recognition. </w:t>
      </w:r>
      <w:r>
        <w:rPr>
          <w:i/>
        </w:rPr>
        <w:t>I've seen you here before. You belong now.</w:t>
      </w:r>
      <w:r>
        <w:t xml:space="preserve"> Vivienne smiled back and felt the warmth of inclusion settle over her like a shawl.</w:t>
      </w:r>
    </w:p>
    <w:p>
      <w:pPr>
        <w:ind w:firstLine="432"/>
      </w:pPr>
      <w:r>
        <w:t>She did not go upstairs. She sat in the Salon and drank her ginjinha and let the fado fill her and thought about belonging. She had never, in thirty-two years, felt that she belonged anywhere. Not in her parents' house in Westport, with its white carpets and its unspoken rules and its particular brand of emotional restraint that her mother called "good breeding" and Vivienne now recognized as fear. Not in her marriage, where she had performed the role of wife with the same careful precision she applied to tile restoration — technically flawless, emotionally hollow. Not even at the museum, where she was respected for her skill but remained an outsider, an American, a temporary presence.</w:t>
      </w:r>
    </w:p>
    <w:p>
      <w:pPr>
        <w:ind w:firstLine="432"/>
      </w:pPr>
      <w:r>
        <w:t>Here, in this room — this impossible room with its candlelight and its azulejos and its atmosphere of sanctioned honesty — she felt something she could only call home.</w:t>
      </w:r>
    </w:p>
    <w:p>
      <w:pPr>
        <w:ind w:firstLine="432"/>
      </w:pPr>
      <w:r>
        <w:t>The second time, Mariana met her at the stairs. They did not plan it — or if they did, neither acknowledged it. Vivienne arrived, Teresa nodded her toward the Garden, and Mariana was there, on the landing between the first and second floors, leaning against the wall in her eternal black, a glass of wine in her hand, looking at Vivienne with eyes that said everything her composure did not.</w:t>
      </w:r>
    </w:p>
    <w:p>
      <w:pPr>
        <w:ind w:firstLine="432"/>
      </w:pPr>
      <w:r>
        <w:t xml:space="preserve">They walked through the Garden together in silence. Room by room, doorway by doorway, in a silence that was more intimate than any conversation Vivienne had ever had. Mariana did not narrate tonight — did not explain, did not guide, did not say </w:t>
      </w:r>
      <w:r>
        <w:rPr>
          <w:i/>
        </w:rPr>
        <w:t>see how she trusts him.</w:t>
      </w:r>
      <w:r>
        <w:t xml:space="preserve"> She simply walked beside Vivienne and let the Garden speak for itself. And the silence between them was not empty. It was full — full of the photograph, and the photography session, and Mariana's fingertips on Vivienne's cheekbone, and the sentence </w:t>
      </w:r>
      <w:r>
        <w:rPr>
          <w:i/>
        </w:rPr>
        <w:t>not yet</w:t>
      </w:r>
      <w:r>
        <w:t xml:space="preserve"> that still hummed in the air between them like a note sustained past the point of bearing.</w:t>
      </w:r>
    </w:p>
    <w:p>
      <w:pPr>
        <w:ind w:firstLine="432"/>
      </w:pPr>
      <w:r>
        <w:t>They passed a room where a man was going down on a woman, his head between her thighs, her hands in his hair. They passed a room where three people — two women and a man — lay together on a wide bed in a tangle of limbs and satisfied stillness, the aftermath of something Vivienne had not seen but could imagine. They passed a room where a woman stood at a window, naked, smoking a cigarette, looking out at the Alfama rooftops with the particular contemplative peace of someone who had just been thoroughly fucked.</w:t>
      </w:r>
    </w:p>
    <w:p>
      <w:pPr>
        <w:ind w:firstLine="432"/>
      </w:pPr>
      <w:r>
        <w:t>At each doorway, Vivienne felt Mariana's proximity like a gravitational field. The brush of Mariana's arm against hers. The warmth of her body. The way she breathed — steadily, but with an effort that suggested the steadiness was deliberate. Mariana was controlling herself. She was maintaining the mentor's distance, the professional space, the rule she had made to protect both of them. But the distance was shrinking. Vivienne could feel it — a millimetre at a time, like solvent dissolving overpainting, the space between them thinning and thinning until it was nothing but air and intention.</w:t>
      </w:r>
    </w:p>
    <w:p>
      <w:pPr>
        <w:ind w:firstLine="432"/>
      </w:pPr>
      <w:r>
        <w:t>On the second visit, something shifted.</w:t>
      </w:r>
    </w:p>
    <w:p>
      <w:pPr>
        <w:ind w:firstLine="432"/>
      </w:pPr>
      <w:r>
        <w:t>They were in one of the Garden's open rooms — a wide space with a low platform at its centre, draped in white linen, surrounded by cushions where observers could sit. The room was occupied: a man and a woman on the platform, and three or four observers scattered on the cushions. Mariana and Vivienne sat together, close enough that their shoulders touched.</w:t>
      </w:r>
    </w:p>
    <w:p>
      <w:pPr>
        <w:ind w:firstLine="432"/>
      </w:pPr>
      <w:r>
        <w:t>The couple on the platform were beautiful. The woman was perhaps forty — lean, dark-skinned, with close-cropped silver hair and a body she moved with the fluid confidence of a dancer. She was naked. The man was younger, lighter-skinned, broad-shouldered, and he was clothed — trousers, an open shirt — which created a contrast that Vivienne found unexpectedly affecting. The dressed body and the naked body. The asymmetry of exposure.</w:t>
      </w:r>
    </w:p>
    <w:p>
      <w:pPr>
        <w:ind w:firstLine="432"/>
      </w:pPr>
      <w:r>
        <w:t>They had been kissing — slowly, deeply, the kind of kissing that is not preliminary to something else but is the thing itself. The woman's hand was on the back of the man's neck, pulling him into her. His hands moved over her body with a tenderness that was almost cautious, as though she were something precious and he was aware of his own strength.</w:t>
      </w:r>
    </w:p>
    <w:p>
      <w:pPr>
        <w:ind w:firstLine="432"/>
      </w:pPr>
      <w:r>
        <w:t>Then the woman broke the kiss and pressed the man gently backward, off the platform, onto the cushions where he sat, looking up at her. She stood on the platform above him — a queen, a goddess, a woman who knew exactly what she wanted — and she put her hand between her legs.</w:t>
      </w:r>
    </w:p>
    <w:p>
      <w:pPr>
        <w:ind w:firstLine="432"/>
      </w:pPr>
      <w:r>
        <w:t>Vivienne stopped breathing.</w:t>
      </w:r>
    </w:p>
    <w:p>
      <w:pPr>
        <w:ind w:firstLine="432"/>
      </w:pPr>
      <w:r>
        <w:t xml:space="preserve">The woman touched herself the way Vivienne touched herself — slowly at first, exploring, finding the right angle and pressure. But unlike Vivienne, she did it in the open, in the light, with her eyes open, looking at the man below her, looking at the observers around her, looking at the room as if to say: </w:t>
      </w:r>
      <w:r>
        <w:rPr>
          <w:i/>
        </w:rPr>
        <w:t>I am here. Watch me.</w:t>
      </w:r>
      <w:r/>
    </w:p>
    <w:p>
      <w:pPr>
        <w:ind w:firstLine="432"/>
      </w:pPr>
      <w:r>
        <w:t>Her fingers moved in slow circles over her clit. Vivienne could see the motion — the hand, the wrist, the barely visible shift of fingers over slick skin. The woman's breathing changed, deepened, became audible. Her free hand went to her own breast and she held it, squeezed it, ran her thumb over her nipple until it hardened under her touch.</w:t>
      </w:r>
    </w:p>
    <w:p>
      <w:pPr>
        <w:ind w:firstLine="432"/>
      </w:pPr>
      <w:r>
        <w:t>The room was still. The observers watched with the focused attention of people witnessing something sacred. The man on the cushions was motionless, his eyes fixed on the woman above him, his lips parted, his hands gripping his own thighs as though to prevent himself from reaching for her.</w:t>
      </w:r>
    </w:p>
    <w:p>
      <w:pPr>
        <w:ind w:firstLine="432"/>
      </w:pPr>
      <w:r>
        <w:t>The woman's pace quickened. Her hips began to move — a subtle rocking, an instinctive rhythm that Vivienne recognized in her own body, her own late-night movements on the bed in Graça with the window open and the fado playing below. The woman's eyes were half-closed now, her face tipping upward, her neck exposed, and the sounds she was making — small, liquid sounds, gasps and half-words in Portuguese that Vivienne couldn't translate and didn't need to — filled the room like perfume.</w:t>
      </w:r>
    </w:p>
    <w:p>
      <w:pPr>
        <w:ind w:firstLine="432"/>
      </w:pPr>
      <w:r>
        <w:t>Vivienne was wet. Soaking. She could feel it — the slick heat between her legs, the pulse of her own clit, the ache that was becoming difficult to bear. Beside her, Mariana was utterly still. Her breathing was controlled — deliberately controlled, Vivienne thought, the way you breathe when you're trying not to let your body reveal what it feels.</w:t>
      </w:r>
    </w:p>
    <w:p>
      <w:pPr>
        <w:ind w:firstLine="432"/>
      </w:pPr>
      <w:r>
        <w:t>The woman came.</w:t>
      </w:r>
    </w:p>
    <w:p>
      <w:pPr>
        <w:ind w:firstLine="432"/>
      </w:pPr>
      <w:r>
        <w:t>It was not what Vivienne had expected. It was not the arched-back, screaming theatrical orgasm of pornography. It was — human. Real. The woman's body tensed, her hand stilled for a fraction of a second, and then a shudder went through her like a wave, and she folded — her knees buckling slightly, her free hand going to the man's shoulder for balance, her face crumpling with an expression that was pleasure and vulnerability and something close to grief, all at once. A sound escaped her — not a scream but a low, broken moan, almost a sob — and her body pulsed around her own hand for long seconds while she held on to the man below her and let it happen.</w:t>
      </w:r>
    </w:p>
    <w:p>
      <w:pPr>
        <w:ind w:firstLine="432"/>
      </w:pPr>
      <w:r>
        <w:t>The man caught her when her knees gave way. He pulled her down onto his lap, into his arms, and held her. She was shaking — aftershocks, the trembling aftermath that Vivienne knew from her own body but had never seen from outside. The man kissed her forehead, her cheekbone, the corner of her mouth. He held her like something found.</w:t>
      </w:r>
    </w:p>
    <w:p>
      <w:pPr>
        <w:ind w:firstLine="432"/>
      </w:pPr>
      <w:r>
        <w:t>Vivienne realized she was crying again. Tears sliding silently down her cheeks while she watched this woman come down from an orgasm in the arms of someone who loved her, surrounded by people who thought that the sight of a woman's pleasure was worth witnessing.</w:t>
      </w:r>
    </w:p>
    <w:p>
      <w:pPr>
        <w:ind w:firstLine="432"/>
      </w:pPr>
      <w:r>
        <w:t xml:space="preserve">It was the reality of it that undid her. Not the explicitness — she had seen more explicit things in the Garden, had watched full intercourse from closer range. It was the realness. The woman on the platform had not performed her orgasm. She had not arched her back like a porn star or screamed like a woman in a film. She had crumpled. She had shuddered and folded and made a sound like grief and held on to the man beneath her with the desperate grip of someone in a storm. Her orgasm had not been pretty. It had been </w:t>
      </w:r>
      <w:r>
        <w:rPr>
          <w:i/>
        </w:rPr>
        <w:t>true.</w:t>
      </w:r>
      <w:r>
        <w:t xml:space="preserve"> And the truth of it — the unperformed, unedited, uncurated truth of a woman's pleasure — was the most radical thing Vivienne had ever witnessed.</w:t>
      </w:r>
    </w:p>
    <w:p>
      <w:pPr>
        <w:ind w:firstLine="432"/>
      </w:pPr>
      <w:r>
        <w:t xml:space="preserve">She thought about every orgasm she had faked with Greg. Not many — he had never paid enough attention to notice whether she came or not — but a few, in the early months, when she was still trying. The sounds she had manufactured. The way she had tightened her muscles and gasped and said </w:t>
      </w:r>
      <w:r>
        <w:rPr>
          <w:i/>
        </w:rPr>
        <w:t>yes, that was good</w:t>
      </w:r>
      <w:r>
        <w:t xml:space="preserve"> and felt, underneath the performance, a flatness so profound it was like being dead from the waist down.</w:t>
      </w:r>
    </w:p>
    <w:p>
      <w:pPr>
        <w:ind w:firstLine="432"/>
      </w:pPr>
      <w:r>
        <w:t>She thought about every orgasm she had not faked — the real ones, the solo ones, the ones she gave herself in the dark with her hand working between her legs and her mind running scenes she would never describe to anyone. Those orgasms were real, but they were also lonely. They were pleasure without witness. Desire without reflection. A woman coming alone in a locked bathroom while her husband slept was not liberation — it was survival. It was the sexual equivalent of eating scraps in the kitchen instead of sitting at the table.</w:t>
      </w:r>
    </w:p>
    <w:p>
      <w:pPr>
        <w:ind w:firstLine="432"/>
      </w:pPr>
      <w:r>
        <w:t>This woman on the platform — this stranger with her silver hair and her dancer's body and her raw, unperformed pleasure — had sat at the table. She had eaten the meal. She had let herself be full, in public, without apology.</w:t>
      </w:r>
    </w:p>
    <w:p>
      <w:pPr>
        <w:ind w:firstLine="432"/>
      </w:pPr>
      <w:r>
        <w:t>Vivienne wanted that. She wanted it so badly that the wanting felt like a physical force — a hand pressing on her chest, compressing her lungs, making each breath an effort. She wanted to come with someone. She wanted to come while someone held her. She wanted to come while someone watched her face and saw not a performance but the truth — the crumpling, the grief-sound, the desperate grip, the aftershocks that made the body shake like a building in an earthquake.</w:t>
      </w:r>
    </w:p>
    <w:p>
      <w:pPr>
        <w:ind w:firstLine="432"/>
      </w:pPr>
      <w:r>
        <w:t>She turned to Mariana. The words came out before she could stop them, before she could apply the usual filters and corrections and overpaintings:</w:t>
      </w:r>
    </w:p>
    <w:p>
      <w:pPr>
        <w:ind w:firstLine="432"/>
      </w:pPr>
      <w:r>
        <w:t>"I've never had one. With someone else."</w:t>
      </w:r>
    </w:p>
    <w:p>
      <w:pPr>
        <w:ind w:firstLine="432"/>
      </w:pPr>
      <w:r>
        <w:t>Mariana did not look surprised. She did not look pitying. She looked at Vivienne with the same steady, seeing gaze she always used — the photographer's gaze, the gaze that found the truth behind the surface.</w:t>
      </w:r>
    </w:p>
    <w:p>
      <w:pPr>
        <w:ind w:firstLine="432"/>
      </w:pPr>
      <w:r>
        <w:t>"An orgasm?" she asked, quietly.</w:t>
      </w:r>
    </w:p>
    <w:p>
      <w:pPr>
        <w:ind w:firstLine="432"/>
      </w:pPr>
      <w:r>
        <w:t xml:space="preserve">"An orgasm with a partner. Any partner. I was married for four years. Greg was — he tried, I think. Or he thought he was trying. He would touch me for a few minutes and then ask if I was close and I would say yes because I didn't know how to say </w:t>
      </w:r>
      <w:r>
        <w:rPr>
          <w:i/>
        </w:rPr>
        <w:t>you're not even in the right place</w:t>
      </w:r>
      <w:r>
        <w:t xml:space="preserve"> and then he would come and roll off me and I would lie there and wait for him to fall asleep and then I would finish by myself in the bathroom."</w:t>
      </w:r>
    </w:p>
    <w:p>
      <w:pPr>
        <w:ind w:firstLine="432"/>
      </w:pPr>
      <w:r>
        <w:t>She was speaking in a rush now, the words pouring out like water through a crack in a dam. She couldn't stop. She didn't want to stop.</w:t>
      </w:r>
    </w:p>
    <w:p>
      <w:pPr>
        <w:ind w:firstLine="432"/>
      </w:pPr>
      <w:r>
        <w:t>"I've had thousands of orgasms by myself. I'm very efficient. I know exactly what I need — I need slow pressure on my clit, I need to build, I need to be able to control the rhythm, I need —" She wiped her eyes with the back of her hand. "I need to be able to stop thinking. That's the thing. With Greg I could never stop thinking. I was thinking about what I looked like, and whether I was taking too long, and whether he was bored, and whether the sounds I was making were the right sounds, and I was so far outside my own body that I might as well have been watching from another room."</w:t>
      </w:r>
    </w:p>
    <w:p>
      <w:pPr>
        <w:ind w:firstLine="432"/>
      </w:pPr>
      <w:r>
        <w:t>"And alone?"</w:t>
      </w:r>
    </w:p>
    <w:p>
      <w:pPr>
        <w:ind w:firstLine="432"/>
      </w:pPr>
      <w:r>
        <w:t>"Alone I'm — free. Alone I can think about whatever I want. I can take as long as I need. I can —" She swallowed. "I can think about women."</w:t>
      </w:r>
    </w:p>
    <w:p>
      <w:pPr>
        <w:ind w:firstLine="432"/>
      </w:pPr>
      <w:r>
        <w:t>She said it. She said it out loud, in a room where a woman had just orgasmed on a platform while strangers watched, and the sky did not fall and the walls did not crack and Mariana did not look at her with shock or disgust or the particular sympathetic horror of the straight woman confronted with a friend's unexpected confession.</w:t>
      </w:r>
    </w:p>
    <w:p>
      <w:pPr>
        <w:ind w:firstLine="432"/>
      </w:pPr>
      <w:r>
        <w:t>Mariana looked at her with warmth. With recognition. With the faintest edge of something that was not sympathy but hunger.</w:t>
      </w:r>
    </w:p>
    <w:p>
      <w:pPr>
        <w:ind w:firstLine="432"/>
      </w:pPr>
      <w:r>
        <w:t>"I know," Mariana said. "I've known since the Salon. The way you looked at the women in this room — not the men, the women. The way your eyes would find a woman's body in a crowd and stay there a beat too long before you caught yourself and looked away. You weren't discreet, Vivienne. You were starving."</w:t>
      </w:r>
    </w:p>
    <w:p>
      <w:pPr>
        <w:ind w:firstLine="432"/>
      </w:pPr>
      <w:r>
        <w:t>"I've never —"</w:t>
      </w:r>
    </w:p>
    <w:p>
      <w:pPr>
        <w:ind w:firstLine="432"/>
      </w:pPr>
      <w:r>
        <w:t>"I know that too."</w:t>
      </w:r>
    </w:p>
    <w:p>
      <w:pPr>
        <w:ind w:firstLine="432"/>
      </w:pPr>
      <w:r>
        <w:t>"I've never been with a woman. I've never kissed one. I've never touched one. I've spent my entire adult life having fantasies about women and marrying a man because it was easier and coming alone in the dark because I was too ashamed to ask for what I wanted from someone who could actually give it to me."</w:t>
      </w:r>
    </w:p>
    <w:p>
      <w:pPr>
        <w:ind w:firstLine="432"/>
      </w:pPr>
      <w:r>
        <w:t>The words hung in the air between them. The room around them had shifted — the couple on the platform had left, and new observers were settling in, and somewhere a woman was laughing, low and easy, the laugh of someone who was comfortable in her body and in this space. Vivienne was not comfortable. She was splitting open. She was the tile panel with the solvent applied, the overpainting dissolving, the original thing emerging wet and raw and terrifyingly bright.</w:t>
      </w:r>
    </w:p>
    <w:p>
      <w:pPr>
        <w:ind w:firstLine="432"/>
      </w:pPr>
      <w:r>
        <w:t>"Do you want to?" Mariana asked.</w:t>
      </w:r>
    </w:p>
    <w:p>
      <w:pPr>
        <w:ind w:firstLine="432"/>
      </w:pPr>
      <w:r>
        <w:t xml:space="preserve">The question was so simple it almost didn't register. Four words. The same four words that could mean anything — </w:t>
      </w:r>
      <w:r>
        <w:rPr>
          <w:i/>
        </w:rPr>
        <w:t>do you want to have a coffee, do you want to see a film, do you want to walk along the Tagus</w:t>
      </w:r>
      <w:r>
        <w:t xml:space="preserve"> — but that in this context, in this room, between these two women, meant only one thing.</w:t>
      </w:r>
    </w:p>
    <w:p>
      <w:pPr>
        <w:ind w:firstLine="432"/>
      </w:pPr>
      <w:r/>
      <w:r>
        <w:rPr>
          <w:i/>
        </w:rPr>
        <w:t>Do you want to come with someone? Do you want to come with me?</w:t>
      </w:r>
      <w:r/>
    </w:p>
    <w:p>
      <w:pPr>
        <w:ind w:firstLine="432"/>
      </w:pPr>
      <w:r>
        <w:t>"Yes," Vivienne said.</w:t>
      </w:r>
    </w:p>
    <w:p>
      <w:pPr>
        <w:ind w:firstLine="432"/>
      </w:pPr>
      <w:r>
        <w:t>The word left her mouth like a bird released from a cage — sudden, irretrievable, already in flight. She felt it go and felt, in its wake, a lightness that was almost dizzying. She had said it. She had said yes. Not to a question about dinner or a film or a walk. To the question she'd been avoiding for thirty-two years.</w:t>
      </w:r>
    </w:p>
    <w:p>
      <w:pPr>
        <w:ind w:firstLine="432"/>
      </w:pPr>
      <w:r/>
      <w:r>
        <w:rPr>
          <w:i/>
        </w:rPr>
        <w:t>Do you want what you want?</w:t>
      </w:r>
      <w:r/>
    </w:p>
    <w:p>
      <w:pPr>
        <w:ind w:firstLine="432"/>
      </w:pPr>
      <w:r/>
      <w:r>
        <w:rPr>
          <w:i/>
        </w:rPr>
        <w:t>Yes.</w:t>
      </w:r>
      <w:r/>
    </w:p>
    <w:p>
      <w:pPr>
        <w:ind w:firstLine="432"/>
      </w:pPr>
      <w:r>
        <w:t>Mariana was quiet for a long moment. Her face held the tension of someone making a decision — not about whether but about when, not about desire but about integrity. Vivienne could see the war in her: the rule she'd made, the rule that protected her mentees and herself, the rule she had followed for eight years of guiding women through the Fifth Floor.</w:t>
      </w:r>
    </w:p>
    <w:p>
      <w:pPr>
        <w:ind w:firstLine="432"/>
      </w:pPr>
      <w:r>
        <w:t>"Not tonight," Mariana said.</w:t>
      </w:r>
    </w:p>
    <w:p>
      <w:pPr>
        <w:ind w:firstLine="432"/>
      </w:pPr>
      <w:r>
        <w:t>Vivienne felt the disappointment like a physical thing — a contraction, a closing, a cold wind after warmth. "Oh."</w:t>
      </w:r>
    </w:p>
    <w:p>
      <w:pPr>
        <w:ind w:firstLine="432"/>
      </w:pPr>
      <w:r>
        <w:t>"Not because I don't want to. God, Vivienne." Mariana's voice cracked for the first time — a fissure in her composure, a glimpse of the desire she'd been holding in check. "Not because I don't want to. Because I want it to be right. Because you've just told me the most honest thing anyone has ever said to me in this room and you deserve more than a reaction. You deserve a choice."</w:t>
      </w:r>
    </w:p>
    <w:p>
      <w:pPr>
        <w:ind w:firstLine="432"/>
      </w:pPr>
      <w:r>
        <w:t>"I am choosing."</w:t>
      </w:r>
    </w:p>
    <w:p>
      <w:pPr>
        <w:ind w:firstLine="432"/>
      </w:pPr>
      <w:r>
        <w:t>"I know. And I'm asking you to choose again next time. Come back. Come back when the words have settled and the tears have dried and you've sat with what you've told me and you still want it. Come back wanting me, Vivienne, not wanting an experience. Can you do that?"</w:t>
      </w:r>
    </w:p>
    <w:p>
      <w:pPr>
        <w:ind w:firstLine="432"/>
      </w:pPr>
      <w:r>
        <w:t>Vivienne looked at this woman — this infuriating, patient, beautiful woman who saw her more clearly than anyone in her life ever had and who was choosing, at the moment of Vivienne's most naked offering, to wait — and she felt a rush of emotion so complex she could not have named it with a dictionary.</w:t>
      </w:r>
    </w:p>
    <w:p>
      <w:pPr>
        <w:ind w:firstLine="432"/>
      </w:pPr>
      <w:r>
        <w:t>"Friday," she said.</w:t>
      </w:r>
    </w:p>
    <w:p>
      <w:pPr>
        <w:ind w:firstLine="432"/>
      </w:pPr>
      <w:r>
        <w:t>"What?"</w:t>
      </w:r>
    </w:p>
    <w:p>
      <w:pPr>
        <w:ind w:firstLine="432"/>
      </w:pPr>
      <w:r>
        <w:t xml:space="preserve">"I'll come back Friday. That's two days. I'll sit with it for two days and I'll come back and I'll look you in the eyes and I'll say </w:t>
      </w:r>
      <w:r>
        <w:rPr>
          <w:i/>
        </w:rPr>
        <w:t>I want you, Mariana, specifically you, not an experience, not a liberation, not a milestone on my journey of sexual self-discovery, you</w:t>
      </w:r>
      <w:r>
        <w:t xml:space="preserve"> — and then what will you say?"</w:t>
      </w:r>
    </w:p>
    <w:p>
      <w:pPr>
        <w:ind w:firstLine="432"/>
      </w:pPr>
      <w:r>
        <w:t>Mariana laughed. It was a real laugh — helpless, delighted, slightly breathless — and it transformed her face from beautiful to devastating. "Then I'll say yes."</w:t>
      </w:r>
    </w:p>
    <w:p>
      <w:pPr>
        <w:ind w:firstLine="432"/>
      </w:pPr>
      <w:r>
        <w:t>"Good."</w:t>
      </w:r>
    </w:p>
    <w:p>
      <w:pPr>
        <w:ind w:firstLine="432"/>
      </w:pPr>
      <w:r>
        <w:t>"Good."</w:t>
      </w:r>
    </w:p>
    <w:p>
      <w:pPr>
        <w:ind w:firstLine="432"/>
      </w:pPr>
      <w:r>
        <w:t>They sat in the Garden for another hour, not touching, not speaking much, watching the room breathe around them. When they parted at the door of the palácio, Mariana took both of Vivienne's hands in hers and held them.</w:t>
      </w:r>
    </w:p>
    <w:p>
      <w:pPr>
        <w:ind w:firstLine="432"/>
      </w:pPr>
      <w:r>
        <w:t>"Friday," she said.</w:t>
      </w:r>
    </w:p>
    <w:p>
      <w:pPr>
        <w:ind w:firstLine="432"/>
      </w:pPr>
      <w:r>
        <w:t>"Friday."</w:t>
      </w:r>
    </w:p>
    <w:p>
      <w:pPr>
        <w:ind w:firstLine="432"/>
      </w:pPr>
      <w:r>
        <w:t>Vivienne walked home. The Alfama streets were dark and narrow and full of cats and the smell of the river and somewhere, always, music. She walked fast, almost running, her heart hammering, her body electric with wanting. She did not go to bed when she got home. She stood at the window and looked at the Tagus and waited for Friday.</w:t>
      </w:r>
    </w:p>
    <w:p>
      <w:pPr>
        <w:ind w:firstLine="432"/>
      </w:pPr>
      <w:r>
        <w:t>She did not touch herself that night. The wanting was too important to spend.</w:t>
      </w:r>
    </w:p>
    <w:p>
      <w:pPr>
        <w:jc w:val="center"/>
      </w:pPr>
      <w:r>
        <w:t>* * *</w:t>
      </w:r>
    </w:p>
    <w:p>
      <w:r>
        <w:br w:type="page"/>
      </w:r>
    </w:p>
    <w:p>
      <w:pPr>
        <w:jc w:val="center"/>
      </w:pPr>
      <w:r>
        <w:rPr>
          <w:b/>
          <w:sz w:val="32"/>
        </w:rPr>
        <w:t>CHAPTER TWELVE: THE GARDEN, THE ALCOVE, THE MOUTH</w:t>
      </w:r>
    </w:p>
    <w:p>
      <w:pPr>
        <w:ind w:firstLine="432"/>
      </w:pPr>
      <w:r>
        <w:t>Friday.</w:t>
      </w:r>
    </w:p>
    <w:p>
      <w:pPr>
        <w:ind w:firstLine="432"/>
      </w:pPr>
      <w:r>
        <w:t>Vivienne dressed with care. Not the green silk dress — that belonged to the Garden's version of her, the woman learning to be seen. Tonight she chose something else: a simple white shirt, unbuttoned one button more than usual. Dark trousers. Her hair down — loose around her shoulders the way she almost never wore it, because loose hair was uncontrolled hair, and Vivienne had always been controlled.</w:t>
      </w:r>
    </w:p>
    <w:p>
      <w:pPr>
        <w:ind w:firstLine="432"/>
      </w:pPr>
      <w:r>
        <w:t>She looked at herself in the mirror before she left. The woman who looked back was familiar and strange. Same face — the sharp jaw, the wide grey eyes, the mouth that Greg had once called "severe" and that Mariana had photographed as though it were a poem. Same body — slim, small-breasted, the body of a woman who worked with her hands and forgot to eat lunch and walked the hills of Lisbon every evening. But something behind the face was different. The eyes were awake. The mouth was soft. The woman in the mirror looked like someone who had made a decision and was living in the charged, trembling space between choosing and doing.</w:t>
      </w:r>
    </w:p>
    <w:p>
      <w:pPr>
        <w:ind w:firstLine="432"/>
      </w:pPr>
      <w:r>
        <w:t>She walked to the palácio. The evening was mild for February — a false spring, the kind Lisbon offered and then withdrew, a tease. The streets were full of people, and Vivienne moved through them like a fish in a current, carried by purpose.</w:t>
      </w:r>
    </w:p>
    <w:p>
      <w:pPr>
        <w:ind w:firstLine="432"/>
      </w:pPr>
      <w:r>
        <w:t>The door. The bell. The click.</w:t>
      </w:r>
    </w:p>
    <w:p>
      <w:pPr>
        <w:ind w:firstLine="432"/>
      </w:pPr>
      <w:r>
        <w:t>Teresa was at the desk. "Boa noite, Vivienne. Mariana is in the Salon."</w:t>
      </w:r>
    </w:p>
    <w:p>
      <w:pPr>
        <w:ind w:firstLine="432"/>
      </w:pPr>
      <w:r>
        <w:t>Vivienne climbed the stairs. Her heartbeat was so loud she was sure the entire building could hear it. She entered the Salon and stood in the doorway and looked for Mariana.</w:t>
      </w:r>
    </w:p>
    <w:p>
      <w:pPr>
        <w:ind w:firstLine="432"/>
      </w:pPr>
      <w:r>
        <w:t>She was at the bar. She was wearing black again — a dress this time, close-fitting, with thin straps that showed the architecture of her shoulders and the swell of her breasts and the smooth brown skin that Vivienne had been thinking about for two days with a specificity that bordered on obsession. Her hair was up, pinned loosely, and earrings caught the candlelight — small gold hoops that moved when she moved.</w:t>
      </w:r>
    </w:p>
    <w:p>
      <w:pPr>
        <w:ind w:firstLine="432"/>
      </w:pPr>
      <w:r>
        <w:t>Mariana turned, and their eyes met across the room, and Vivienne felt the moment like a physical impact — a blow to the chest, a rush of heat, the absolute certainty that she was about to change her life.</w:t>
      </w:r>
    </w:p>
    <w:p>
      <w:pPr>
        <w:ind w:firstLine="432"/>
      </w:pPr>
      <w:r>
        <w:t>She crossed the room. She did not rush. She moved through the candlelight and the murmur of conversation and the sound of fado with the deliberateness of someone walking toward something they had chosen, freely, from a place of power.</w:t>
      </w:r>
    </w:p>
    <w:p>
      <w:pPr>
        <w:ind w:firstLine="432"/>
      </w:pPr>
      <w:r>
        <w:t>She reached Mariana. They stood face to face. Vivienne could smell her perfume — bergamot, amber, the warmth beneath.</w:t>
      </w:r>
    </w:p>
    <w:p>
      <w:pPr>
        <w:ind w:firstLine="432"/>
      </w:pPr>
      <w:r>
        <w:t>"I want you," Vivienne said. "You. Specifically you. Not an experience. Not a milestone. You."</w:t>
      </w:r>
    </w:p>
    <w:p>
      <w:pPr>
        <w:ind w:firstLine="432"/>
      </w:pPr>
      <w:r>
        <w:t>Mariana's eyes darkened. The composure she wore like clothing shifted — not dropped, but loosened, the way a dress loosens when you undo a single button. Beneath it, Vivienne could see desire. Raw, real, held in check for weeks — and now, given permission, rising to the surface like heat.</w:t>
      </w:r>
    </w:p>
    <w:p>
      <w:pPr>
        <w:ind w:firstLine="432"/>
      </w:pPr>
      <w:r>
        <w:t>"Then come with me," Mariana said.</w:t>
      </w:r>
    </w:p>
    <w:p>
      <w:pPr>
        <w:ind w:firstLine="432"/>
      </w:pPr>
      <w:r>
        <w:t>They left the Salon. They climbed the stairs to the Garden, and the transition — from candlelight to the warmer, more diffuse glow of the second floor, from the clothed civility of the Salon to the open possibilities of the Garden — felt to Vivienne like stepping from one world into another. Like passing through a curtain into the place where true things happened.</w:t>
      </w:r>
    </w:p>
    <w:p>
      <w:pPr>
        <w:ind w:firstLine="432"/>
      </w:pPr>
      <w:r>
        <w:t>Mariana took her hand. The contact was electric — Mariana's fingers interlacing with hers, warm and firm, a declaration of intent that sent a shockwave up Vivienne's arm and into her chest and down through her stomach into the gathering heat between her legs. They walked through the Garden hand in hand, past rooms where people were touching and watching and being, and Vivienne saw none of it. She saw only Mariana beside her, and Mariana's hand in hers, and the door at the end of the corridor.</w:t>
      </w:r>
    </w:p>
    <w:p>
      <w:pPr>
        <w:ind w:firstLine="432"/>
      </w:pPr>
      <w:r>
        <w:t>The alcove. The same room where Vivienne had removed her dress — the curved space with the window and the indigo divan and the candles and the jasmine scent. But tonight it was different. Tonight the sheer curtain over the doorway had been drawn further across — still transparent, still permitting sight, but creating a threshold. The divan had been freshly made with white sheets. A carafe of water sat on the windowsill beside the candles.</w:t>
      </w:r>
    </w:p>
    <w:p>
      <w:pPr>
        <w:ind w:firstLine="432"/>
      </w:pPr>
      <w:r>
        <w:t>"I asked for this room," Mariana said. "For tonight."</w:t>
      </w:r>
    </w:p>
    <w:p>
      <w:pPr>
        <w:ind w:firstLine="432"/>
      </w:pPr>
      <w:r>
        <w:t>"You knew I'd come."</w:t>
      </w:r>
    </w:p>
    <w:p>
      <w:pPr>
        <w:ind w:firstLine="432"/>
      </w:pPr>
      <w:r>
        <w:t>"I hoped."</w:t>
      </w:r>
    </w:p>
    <w:p>
      <w:pPr>
        <w:ind w:firstLine="432"/>
      </w:pPr>
      <w:r>
        <w:t>They stood in the alcove, facing each other, and the last distance between them — the distance Mariana had maintained through weeks of mentoring and watching and the exquisite discipline of not touching — vibrated like a string about to be plucked.</w:t>
      </w:r>
    </w:p>
    <w:p>
      <w:pPr>
        <w:ind w:firstLine="432"/>
      </w:pPr>
      <w:r>
        <w:t>"I should tell you," Mariana said, "that I'm breaking my rule. I've never done this before — with someone I'm mentoring. I need you to know that. I need you to know that this is not how it's supposed to go."</w:t>
      </w:r>
    </w:p>
    <w:p>
      <w:pPr>
        <w:ind w:firstLine="432"/>
      </w:pPr>
      <w:r>
        <w:t>"What is it, then?"</w:t>
      </w:r>
    </w:p>
    <w:p>
      <w:pPr>
        <w:ind w:firstLine="432"/>
      </w:pPr>
      <w:r>
        <w:t>"It's — it's you. It's just you. It's been you since the first night, and I've been trying very hard to be professional about it, and I am now going to stop trying."</w:t>
      </w:r>
    </w:p>
    <w:p>
      <w:pPr>
        <w:ind w:firstLine="432"/>
      </w:pPr>
      <w:r>
        <w:t>She kissed Vivienne.</w:t>
      </w:r>
    </w:p>
    <w:p>
      <w:pPr>
        <w:ind w:firstLine="432"/>
      </w:pPr>
      <w:r>
        <w:t xml:space="preserve">The kiss was soft — softer than Vivienne had imagined in her two days of imagining. Mariana's lips touched hers with a gentleness that was almost question-like: </w:t>
      </w:r>
      <w:r>
        <w:rPr>
          <w:i/>
        </w:rPr>
        <w:t>is this okay? are you here? do you want this?</w:t>
      </w:r>
      <w:r>
        <w:t xml:space="preserve"> And Vivienne answered by leaning in, by opening her mouth, by making a sound she did not plan — a small, broken sound that came from the place in her chest where she had been holding everything for thirty-two years.</w:t>
      </w:r>
    </w:p>
    <w:p>
      <w:pPr>
        <w:ind w:firstLine="432"/>
      </w:pPr>
      <w:r>
        <w:t>Mariana's hands came to her face, cupping her jaw, holding her still, and the kiss deepened. Mariana's tongue touched hers and Vivienne tasted her — ginjinha and something warmer, something darker, the taste of a woman's mouth, which was different from a man's in ways Vivienne had not expected. Softer. More patient. More thorough. Mariana kissed the way she photographed: with attention, with presence, with the focused intention of someone who was interested in every detail.</w:t>
      </w:r>
    </w:p>
    <w:p>
      <w:pPr>
        <w:ind w:firstLine="432"/>
      </w:pPr>
      <w:r>
        <w:t>They kissed for a long time. Standing in the alcove, fully clothed, Mariana's hands on Vivienne's face and Vivienne's hands on Mariana's waist, they kissed until Vivienne's knees were unsteady and her breath was coming in short gasps and the heat between her legs had become a pulse, a demand, a physical thing that her body was organizing itself around.</w:t>
      </w:r>
    </w:p>
    <w:p>
      <w:pPr>
        <w:ind w:firstLine="432"/>
      </w:pPr>
      <w:r>
        <w:t xml:space="preserve">Mariana pulled back. Her lips were swollen. Her eyes were black — the pupils blown wide, the dark irises barely visible. She looked at Vivienne with an expression that was desire and tenderness and something fierce, something protective, something that said </w:t>
      </w:r>
      <w:r>
        <w:rPr>
          <w:i/>
        </w:rPr>
        <w:t>I will take care of you.</w:t>
      </w:r>
      <w:r/>
    </w:p>
    <w:p>
      <w:pPr>
        <w:ind w:firstLine="432"/>
      </w:pPr>
      <w:r>
        <w:t>"Sit down," she said.</w:t>
      </w:r>
    </w:p>
    <w:p>
      <w:pPr>
        <w:ind w:firstLine="432"/>
      </w:pPr>
      <w:r>
        <w:t>Vivienne sat on the divan. The white sheets were cool beneath her. Mariana stood above her — still in her black dress, still in her gold earrings, still in the full architecture of her composure except that her breathing was faster now and her chest was flushed and there was a tremor in her hands that Vivienne could see because she noticed everything about this woman, had been noticing everything for weeks, had catalogued every gesture and expression the way she catalogued brush strokes and glaze composition.</w:t>
      </w:r>
    </w:p>
    <w:p>
      <w:pPr>
        <w:ind w:firstLine="432"/>
      </w:pPr>
      <w:r>
        <w:t xml:space="preserve">"I'm going to undress you," Mariana said. "Slowly. And I'm going to touch you. And if at any point you want me to stop — any point, any reason — you say </w:t>
      </w:r>
      <w:r>
        <w:rPr>
          <w:i/>
        </w:rPr>
        <w:t>maré</w:t>
      </w:r>
      <w:r>
        <w:t xml:space="preserve"> and I stop. That's the society's word. It means everything stops."</w:t>
      </w:r>
    </w:p>
    <w:p>
      <w:pPr>
        <w:ind w:firstLine="432"/>
      </w:pPr>
      <w:r>
        <w:t>"I know the word."</w:t>
      </w:r>
    </w:p>
    <w:p>
      <w:pPr>
        <w:ind w:firstLine="432"/>
      </w:pPr>
      <w:r>
        <w:t>"Say it back to me."</w:t>
      </w:r>
    </w:p>
    <w:p>
      <w:pPr>
        <w:ind w:firstLine="432"/>
      </w:pPr>
      <w:r>
        <w:t>"Maré."</w:t>
      </w:r>
    </w:p>
    <w:p>
      <w:pPr>
        <w:ind w:firstLine="432"/>
      </w:pPr>
      <w:r>
        <w:t>"Good." Mariana knelt before the divan, before Vivienne, and the sight of her — this confident, beautiful, self-possessed woman on her knees — did something to Vivienne that she felt like a physical rearrangement, as though her organs had shifted to accommodate the enormity of this moment.</w:t>
      </w:r>
    </w:p>
    <w:p>
      <w:pPr>
        <w:ind w:firstLine="432"/>
      </w:pPr>
      <w:r>
        <w:t>Mariana's hands went to the buttons of Vivienne's white shirt. She undid them one at a time — slowly, deliberately, with a patience that was maddening and perfect. Each button released a little more of Vivienne's skin to the warm air and to Mariana's gaze. The shirt fell open. Beneath it, Vivienne wore a bra — not the grey cotton of the photography session but something she had bought, new, from a shop in Chiado, with the same furtive intent with which she'd bought the green dress. White lace. Simple. The first piece of underwear she had ever chosen with the awareness that someone else would see it.</w:t>
      </w:r>
    </w:p>
    <w:p>
      <w:pPr>
        <w:ind w:firstLine="432"/>
      </w:pPr>
      <w:r>
        <w:t>Mariana looked at her for a moment — at the white lace, at the skin visible through it, at the shapes of Vivienne's small breasts and the darker points of her nipples. Then she leaned forward and pressed her mouth to the skin above the lace, where the swell of Vivienne's breast began, and Vivienne gasped.</w:t>
      </w:r>
    </w:p>
    <w:p>
      <w:pPr>
        <w:ind w:firstLine="432"/>
      </w:pPr>
      <w:r>
        <w:t xml:space="preserve">The sensation was — she had no framework. She had been kissed on her chest before. Greg had done it, perfunctorily, as part of his mechanical route from mouth to breasts to between-her-legs-for-ninety-seconds to penetration. But this was not that. Mariana's mouth on her skin was warm and slow and </w:t>
      </w:r>
      <w:r>
        <w:rPr>
          <w:i/>
        </w:rPr>
        <w:t>attentive</w:t>
      </w:r>
      <w:r>
        <w:t xml:space="preserve"> — she was not passing through on the way to somewhere else. She was here, at this precise point on Vivienne's chest, and she was learning it. Her lips moved against the skin, parted, and the wet warmth of her tongue traced the edge of the lace along the top of the bra, and Vivienne's hand flew to the back of Mariana's head and held on.</w:t>
      </w:r>
    </w:p>
    <w:p>
      <w:pPr>
        <w:ind w:firstLine="432"/>
      </w:pPr>
      <w:r>
        <w:t>"Oh," Vivienne said. "Oh, god."</w:t>
      </w:r>
    </w:p>
    <w:p>
      <w:pPr>
        <w:ind w:firstLine="432"/>
      </w:pPr>
      <w:r>
        <w:t>Mariana looked up at her from the landscape of her chest. "More?"</w:t>
      </w:r>
    </w:p>
    <w:p>
      <w:pPr>
        <w:ind w:firstLine="432"/>
      </w:pPr>
      <w:r>
        <w:t>"More."</w:t>
      </w:r>
    </w:p>
    <w:p>
      <w:pPr>
        <w:ind w:firstLine="432"/>
      </w:pPr>
      <w:r>
        <w:t>Mariana slid the shirt off Vivienne's shoulders and let it fall behind her on the divan. Then her hands went around Vivienne's back — a practised motion, confident — and found the clasp of the bra. A pause. Eyes on Vivienne's. A question, wordless but clear.</w:t>
      </w:r>
    </w:p>
    <w:p>
      <w:pPr>
        <w:ind w:firstLine="432"/>
      </w:pPr>
      <w:r>
        <w:t>Vivienne nodded.</w:t>
      </w:r>
    </w:p>
    <w:p>
      <w:pPr>
        <w:ind w:firstLine="432"/>
      </w:pPr>
      <w:r>
        <w:t>The clasp released. The bra loosened and Mariana drew it forward, off Vivienne's shoulders, and Vivienne's breasts were bare.</w:t>
      </w:r>
    </w:p>
    <w:p>
      <w:pPr>
        <w:ind w:firstLine="432"/>
      </w:pPr>
      <w:r>
        <w:t>She had never felt particularly remarkable about her breasts — small, she'd always thought, apologetically. Not the generous curves she'd seen on the women in the Garden, the bodies that occupied space with lush abundance. Her breasts were slight, pale, with pink nipples that tightened now in the warm air — from exposure, from arousal, from the way Mariana was looking at them.</w:t>
      </w:r>
    </w:p>
    <w:p>
      <w:pPr>
        <w:ind w:firstLine="432"/>
      </w:pPr>
      <w:r>
        <w:t>Mariana was looking at them the way she looked through a camera lens. With attention. With hunger. With the particular reverence of someone who understood that what she was seeing was precious.</w:t>
      </w:r>
    </w:p>
    <w:p>
      <w:pPr>
        <w:ind w:firstLine="432"/>
      </w:pPr>
      <w:r>
        <w:t>"You're so beautiful," Mariana said. The words were hoarse, stripped of the composure she usually wore. "Vivienne, you are so beautiful."</w:t>
      </w:r>
    </w:p>
    <w:p>
      <w:pPr>
        <w:ind w:firstLine="432"/>
      </w:pPr>
      <w:r>
        <w:t>She lowered her mouth to Vivienne's left breast. Her lips found the nipple and closed around it, softly, and then she sucked — gently, a tugging pressure that Vivienne felt not just in her breast but in a direct line downward through her stomach to her clit, as though a wire connected them. She cried out — a sharp, shocked sound — and Mariana answered by drawing more of her into her mouth, sucking harder, her tongue circling the stiffened nipple.</w:t>
      </w:r>
    </w:p>
    <w:p>
      <w:pPr>
        <w:ind w:firstLine="432"/>
      </w:pPr>
      <w:r>
        <w:t>Vivienne's hands gripped the sheets. Her hips were moving — involuntarily, a rocking motion she couldn't control, her body seeking pressure, friction, anything against the ache between her legs. Mariana's mouth moved to her other breast and gave it the same attention — slow, thorough, devastating — and Vivienne heard herself making sounds she had never made with another person: low, open moans, the kind of sounds she made alone in the dark when she was close, the sounds she had always stifled because they were too honest, too animal, too real.</w:t>
      </w:r>
    </w:p>
    <w:p>
      <w:pPr>
        <w:ind w:firstLine="432"/>
      </w:pPr>
      <w:r>
        <w:t>Here, in this room, with the sheer curtain and the open doorway and the possibility of being heard, she did not stifle them. She let them come. She let them fill the alcove like music.</w:t>
      </w:r>
    </w:p>
    <w:p>
      <w:pPr>
        <w:ind w:firstLine="432"/>
      </w:pPr>
      <w:r>
        <w:t xml:space="preserve">Mariana's hands went to the waistband of Vivienne's trousers. She unhooked the button, drew down the zip, and began to ease them off. Vivienne lifted her hips to help — an act of cooperation, of participation, of </w:t>
      </w:r>
      <w:r>
        <w:rPr>
          <w:i/>
        </w:rPr>
        <w:t>choosing this</w:t>
      </w:r>
      <w:r>
        <w:t xml:space="preserve"> — and the trousers slid down her legs and off. She was in her underwear now. White lace, matching the bra. Her thighs were bare and her skin was hot and Mariana was kneeling between her legs looking at her with an expression that made Vivienne feel like the reclining woman on the tile panel — open, known, unashamed.</w:t>
      </w:r>
    </w:p>
    <w:p>
      <w:pPr>
        <w:ind w:firstLine="432"/>
      </w:pPr>
      <w:r>
        <w:t>"These too?" Mariana asked, her fingers at the waistband of Vivienne's underwear.</w:t>
      </w:r>
    </w:p>
    <w:p>
      <w:pPr>
        <w:ind w:firstLine="432"/>
      </w:pPr>
      <w:r>
        <w:t>"Yes. God, yes. Everything."</w:t>
      </w:r>
    </w:p>
    <w:p>
      <w:pPr>
        <w:ind w:firstLine="432"/>
      </w:pPr>
      <w:r>
        <w:t>Mariana peeled the underwear down, and Vivienne was naked.</w:t>
      </w:r>
    </w:p>
    <w:p>
      <w:pPr>
        <w:ind w:firstLine="432"/>
      </w:pPr>
      <w:r>
        <w:t>She was naked on a divan in a room with an open doorway in a building full of people, and Mariana was kneeling between her legs, and the air touched every part of her — her breasts, her stomach, the newly exposed skin between her legs where she was slick and swollen and aching.</w:t>
      </w:r>
    </w:p>
    <w:p>
      <w:pPr>
        <w:ind w:firstLine="432"/>
      </w:pPr>
      <w:r>
        <w:t>Mariana sat back on her heels and looked at her. The whole of her. Vivienne fought the impulse to cover herself — the impulse that had been trained into her by a lifetime of modesty and shame and the particular American puritanism that treated women's bodies as problems to be managed. She fought it and she won.</w:t>
      </w:r>
    </w:p>
    <w:p>
      <w:pPr>
        <w:ind w:firstLine="432"/>
      </w:pPr>
      <w:r>
        <w:t>"I want to taste you," Mariana said. "Can I?"</w:t>
      </w:r>
    </w:p>
    <w:p>
      <w:pPr>
        <w:ind w:firstLine="432"/>
      </w:pPr>
      <w:r>
        <w:t xml:space="preserve">The directness of it — the plain, undecorated words — hit Vivienne like a blow. Not </w:t>
      </w:r>
      <w:r>
        <w:rPr>
          <w:i/>
        </w:rPr>
        <w:t>can I go down on you,</w:t>
      </w:r>
      <w:r>
        <w:t xml:space="preserve"> not </w:t>
      </w:r>
      <w:r>
        <w:rPr>
          <w:i/>
        </w:rPr>
        <w:t>can I pleasure you,</w:t>
      </w:r>
      <w:r>
        <w:t xml:space="preserve"> but </w:t>
      </w:r>
      <w:r>
        <w:rPr>
          <w:i/>
        </w:rPr>
        <w:t>I want to taste you.</w:t>
      </w:r>
      <w:r>
        <w:t xml:space="preserve"> As though Vivienne's body were something to be savoured. As though the want were Mariana's as much as Vivienne's.</w:t>
      </w:r>
    </w:p>
    <w:p>
      <w:pPr>
        <w:ind w:firstLine="432"/>
      </w:pPr>
      <w:r>
        <w:t>"Yes," Vivienne whispered. "Please."</w:t>
      </w:r>
    </w:p>
    <w:p>
      <w:pPr>
        <w:ind w:firstLine="432"/>
      </w:pPr>
      <w:r>
        <w:t xml:space="preserve">Mariana leaned forward. Her hands went to Vivienne's thighs — the insides of them, where the skin was softest and most sensitive — and parted them gently. Vivienne let her legs open. She felt the air against her cunt, felt the exposure, felt the absolute vulnerability of being spread open before another person. She was wet. She could feel it — not just the slickness on her lips but the evidence of it on her inner thighs, a dampness that had been building since the Salon, since the kiss, since the moment Mariana had said </w:t>
      </w:r>
      <w:r>
        <w:rPr>
          <w:i/>
        </w:rPr>
        <w:t>come with me.</w:t>
      </w:r>
      <w:r/>
    </w:p>
    <w:p>
      <w:pPr>
        <w:ind w:firstLine="432"/>
      </w:pPr>
      <w:r>
        <w:t>Mariana looked at her — there, between her legs, at the most private and hidden part of her body — and Vivienne felt seen in a way that made the photography session look like a casual glance. This was seeing. This was the kind of seeing that entered you and took up residence.</w:t>
      </w:r>
    </w:p>
    <w:p>
      <w:pPr>
        <w:ind w:firstLine="432"/>
      </w:pPr>
      <w:r>
        <w:t>"You're exquisite," Mariana breathed, and then she lowered her head.</w:t>
      </w:r>
    </w:p>
    <w:p>
      <w:pPr>
        <w:ind w:firstLine="432"/>
      </w:pPr>
      <w:r>
        <w:t>The first touch of Mariana's tongue against her clit was a revelation.</w:t>
      </w:r>
    </w:p>
    <w:p>
      <w:pPr>
        <w:ind w:firstLine="432"/>
      </w:pPr>
      <w:r>
        <w:t>Not because of the sensation itself — though that was intense, a hot wet pressure that made Vivienne's entire body jolt — but because of what accompanied it. The understanding that this was happening. That a woman was between her legs. That the tongue moving against her was a woman's tongue, soft and knowing, doing what Vivienne's own fingers had done ten thousand times but with a warmth and responsiveness that fingers could never achieve.</w:t>
      </w:r>
    </w:p>
    <w:p>
      <w:pPr>
        <w:ind w:firstLine="432"/>
      </w:pPr>
      <w:r>
        <w:t>Mariana licked her slowly. Long, flat strokes of her tongue from the bottom of Vivienne's opening to the top of her clit, tasting her, learning her, the way she had kissed her breasts — with attention, with patience, with the evident pleasure of someone who wanted to be here. This was not a chore. This was not the ninety seconds of obligation that Greg had occasionally performed. Mariana's mouth between her legs was an act of desire. She wanted this. She was making sounds — small, hungry sounds against Vivienne's skin, vibrations that Vivienne felt in her clit and her bones and the base of her skull.</w:t>
      </w:r>
    </w:p>
    <w:p>
      <w:pPr>
        <w:ind w:firstLine="432"/>
      </w:pPr>
      <w:r>
        <w:t>"Mariana," Vivienne said. The name felt enormous in her mouth. "Mariana, that's — oh —"</w:t>
      </w:r>
    </w:p>
    <w:p>
      <w:pPr>
        <w:ind w:firstLine="432"/>
      </w:pPr>
      <w:r>
        <w:t xml:space="preserve">Mariana's tongue found her clit and circled it. Slowly, then faster, reading Vivienne's body the way Vivienne read tiles — interpreting the responses, adjusting, finding the pattern beneath the surface. Vivienne's hips were rocking now, pressing herself against Mariana's mouth, and she could hear herself — gasping, moaning, saying things she would not remember later, fragments of Portuguese and English, Mariana's name, the word </w:t>
      </w:r>
      <w:r>
        <w:rPr>
          <w:i/>
        </w:rPr>
        <w:t>please</w:t>
      </w:r>
      <w:r>
        <w:t xml:space="preserve"> repeated like a litany.</w:t>
      </w:r>
    </w:p>
    <w:p>
      <w:pPr>
        <w:ind w:firstLine="432"/>
      </w:pPr>
      <w:r>
        <w:t>The pleasure was building. She recognized the shape of it — the same shape it had in the dark, alone, when her hand was between her legs and her fantasy was running like a film behind her eyes. The slow gather, the tightening, the sense of climbing toward something. But the quality was different. Alone, the pleasure was sharp, focused, efficient — she could bring herself off in minutes when she wanted to. Here, with Mariana's mouth, the pleasure was — wide. It was diffuse and encompassing and it involved her whole body, not just the point of contact. She felt it in her breasts, in her stomach, in the soles of her feet. She felt it in the heat of Mariana's breath against her thigh. She felt it in the knowledge that if she opened her eyes, she would see the room, the candles, the sheer curtain, and beyond the curtain the corridor of the Garden where anyone might pass and look in and see this woman devouring her.</w:t>
      </w:r>
    </w:p>
    <w:p>
      <w:pPr>
        <w:ind w:firstLine="432"/>
      </w:pPr>
      <w:r>
        <w:t>She opened her eyes.</w:t>
      </w:r>
    </w:p>
    <w:p>
      <w:pPr>
        <w:ind w:firstLine="432"/>
      </w:pPr>
      <w:r>
        <w:t xml:space="preserve">The alcove was golden. Candles on the windowsill threw shifting light across the white sheets and Mariana's dark head between her legs and her own body, pale and spread and trembling. The window was behind them, the city beyond it — Lisbon's rooftops and the river and the stars. The sheer curtain over the doorway swayed slightly in an imperceptible draft. Beyond it, the corridor was empty. Or it wasn't. It didn't matter. She was here. She was in her body. She was being touched by someone who wanted to touch her, and she was feeling it — not watching herself feel it from the outside, not narrating it, not performing — but </w:t>
      </w:r>
      <w:r>
        <w:rPr>
          <w:i/>
        </w:rPr>
        <w:t>feeling</w:t>
      </w:r>
      <w:r>
        <w:t xml:space="preserve"> it, present and submerged and coming apart.</w:t>
      </w:r>
    </w:p>
    <w:p>
      <w:pPr>
        <w:ind w:firstLine="432"/>
      </w:pPr>
      <w:r>
        <w:t>"Don't stop," she said. "Please don't stop."</w:t>
      </w:r>
    </w:p>
    <w:p>
      <w:pPr>
        <w:ind w:firstLine="432"/>
      </w:pPr>
      <w:r>
        <w:t xml:space="preserve">Mariana didn't stop. Her tongue moved against Vivienne's clit with a rhythm that was — it was </w:t>
      </w:r>
      <w:r>
        <w:rPr>
          <w:i/>
        </w:rPr>
        <w:t>right.</w:t>
      </w:r>
      <w:r>
        <w:t xml:space="preserve"> It was the rhythm Vivienne used on herself, the exact pressure and speed, as though Mariana had read her body like a text and understood its syntax. How? How did she know? It didn't matter. She knew. Her tongue circled and pressed and stroked and Vivienne felt the orgasm approaching like a wave — not the small, sharp waves she produced alone in the dark, but something larger. Something oceanic. Something that was going to break over her and change the landscape of her body.</w:t>
      </w:r>
    </w:p>
    <w:p>
      <w:pPr>
        <w:ind w:firstLine="432"/>
      </w:pPr>
      <w:r>
        <w:t>"I'm —" Vivienne gasped. "I'm going to —"</w:t>
      </w:r>
    </w:p>
    <w:p>
      <w:pPr>
        <w:ind w:firstLine="432"/>
      </w:pPr>
      <w:r>
        <w:t xml:space="preserve">Mariana's hands tightened on her thighs. Not to restrain — to anchor. To say </w:t>
      </w:r>
      <w:r>
        <w:rPr>
          <w:i/>
        </w:rPr>
        <w:t>I'm here, I'm not going anywhere, let it come.</w:t>
      </w:r>
      <w:r>
        <w:t xml:space="preserve"> She sucked Vivienne's clit into her mouth and Vivienne felt the suction like an electric shock, a bright hot pull that tipped her over the edge.</w:t>
      </w:r>
    </w:p>
    <w:p>
      <w:pPr>
        <w:ind w:firstLine="432"/>
      </w:pPr>
      <w:r>
        <w:t>The orgasm broke.</w:t>
      </w:r>
    </w:p>
    <w:p>
      <w:pPr>
        <w:ind w:firstLine="432"/>
      </w:pPr>
      <w:r>
        <w:t>It broke like a wave. It broke like a dam. It broke like the overpainting dissolving under the solvent, revealing everything beneath in a rush of colour and line and desperate, luminous truth. Vivienne's back arched off the divan, her hands flew to Mariana's head and gripped her hair and held on, and she came — she came with her whole body, not just the sharp clitoral pulse she was used to but a deep, convulsive clenching that started in her cunt and radiated outward, wave after wave, her muscles seizing and releasing, her breath gone, her eyes blind, a sound coming out of her mouth that she did not recognize as her own voice because it was the voice of a woman she had not known she was.</w:t>
      </w:r>
    </w:p>
    <w:p>
      <w:pPr>
        <w:ind w:firstLine="432"/>
      </w:pPr>
      <w:r>
        <w:t>She came and Mariana held her and the orgasm went on — longer than she thought possible, longer than anything she'd experienced alone, because Mariana didn't stop, kept her mouth on her, adjusted to the heightened sensitivity, gentled her tongue but didn't withdraw, and each time Vivienne thought it was over another wave crested and she was coming again, or still coming, she couldn't tell, the orgasm had no edge and no boundary, it was just pleasure, enormous and devastating and terrifying in its generosity.</w:t>
      </w:r>
    </w:p>
    <w:p>
      <w:pPr>
        <w:ind w:firstLine="432"/>
      </w:pPr>
      <w:r>
        <w:t>"Stop," she gasped, finally. "I can't — it's too much — stop."</w:t>
      </w:r>
    </w:p>
    <w:p>
      <w:pPr>
        <w:ind w:firstLine="432"/>
      </w:pPr>
      <w:r>
        <w:t>Mariana lifted her head. Her mouth was wet — wet with Vivienne, shining in the candlelight — and her expression was one of such profound tenderness that Vivienne felt it in her chest like a blade.</w:t>
      </w:r>
    </w:p>
    <w:p>
      <w:pPr>
        <w:ind w:firstLine="432"/>
      </w:pPr>
      <w:r>
        <w:t>"Come here," Vivienne said, and pulled her up, pulled her onto the divan, pulled her close, and kissed her.</w:t>
      </w:r>
    </w:p>
    <w:p>
      <w:pPr>
        <w:ind w:firstLine="432"/>
      </w:pPr>
      <w:r>
        <w:t>She tasted herself on Mariana's mouth. The taste was salt and musk and something she could not name, something intimate and animal and real. She kissed Mariana deeply, desperately, her hands in Mariana's hair, their bodies pressed together — her nakedness against Mariana's black dress — and she was shaking. Her whole body was shaking. The aftershocks of the orgasm or the emotion or both — she couldn't separate them. She was crying again, tears sliding down her face and into the kiss, salt on both their lips.</w:t>
      </w:r>
    </w:p>
    <w:p>
      <w:pPr>
        <w:ind w:firstLine="432"/>
      </w:pPr>
      <w:r>
        <w:t>"Shh," Mariana murmured against her mouth. "Shh, I've got you."</w:t>
      </w:r>
    </w:p>
    <w:p>
      <w:pPr>
        <w:ind w:firstLine="432"/>
      </w:pPr>
      <w:r>
        <w:t>"I didn't know," Vivienne said, between kisses, between tears. "I didn't know it could — I didn't know my body could do that. I've never — not like that. Not like that."</w:t>
      </w:r>
    </w:p>
    <w:p>
      <w:pPr>
        <w:ind w:firstLine="432"/>
      </w:pPr>
      <w:r>
        <w:t>"I know."</w:t>
      </w:r>
    </w:p>
    <w:p>
      <w:pPr>
        <w:ind w:firstLine="432"/>
      </w:pPr>
      <w:r>
        <w:t>"I've been so — I've been hiding from this my whole life. I've been hiding from this and it was — Mariana, it was right there. It was right there the whole time and I —"</w:t>
      </w:r>
    </w:p>
    <w:p>
      <w:pPr>
        <w:ind w:firstLine="432"/>
      </w:pPr>
      <w:r>
        <w:t>"I know. I know."</w:t>
      </w:r>
    </w:p>
    <w:p>
      <w:pPr>
        <w:ind w:firstLine="432"/>
      </w:pPr>
      <w:r>
        <w:t>They lay together on the divan, tangled, Vivienne naked and Mariana clothed, Vivienne's face pressed into the curve of Mariana's neck where she could smell perfume and skin and sex. Mariana's arms were around her, holding her with the certainty of someone who had done this before — not this, exactly, not this specific shattering of a specific woman — but the holding. The aftermath. The sacred work of being present for someone who has just been broken open.</w:t>
      </w:r>
    </w:p>
    <w:p>
      <w:pPr>
        <w:ind w:firstLine="432"/>
      </w:pPr>
      <w:r>
        <w:t>Vivienne's hand found the strap of Mariana's dress. She slid it off her shoulder — tentatively, a question in the gesture. Mariana caught her hand.</w:t>
      </w:r>
    </w:p>
    <w:p>
      <w:pPr>
        <w:ind w:firstLine="432"/>
      </w:pPr>
      <w:r>
        <w:t>"This was for you," she said.</w:t>
      </w:r>
    </w:p>
    <w:p>
      <w:pPr>
        <w:ind w:firstLine="432"/>
      </w:pPr>
      <w:r>
        <w:t>"I want —"</w:t>
      </w:r>
    </w:p>
    <w:p>
      <w:pPr>
        <w:ind w:firstLine="432"/>
      </w:pPr>
      <w:r>
        <w:t>"I know. And we will. But tonight was for you."</w:t>
      </w:r>
    </w:p>
    <w:p>
      <w:pPr>
        <w:ind w:firstLine="432"/>
      </w:pPr>
      <w:r>
        <w:t>Vivienne looked at her. In the candlelight, Mariana's face was all shadows and warmth, the gold earrings gleaming, her lips still swollen from the kiss. She was the most beautiful thing Vivienne had ever seen. More beautiful than any tile panel. More beautiful than Lisbon at sunset. More beautiful than the woman on the platform who had come with such raw, unperformed honesty.</w:t>
      </w:r>
    </w:p>
    <w:p>
      <w:pPr>
        <w:ind w:firstLine="432"/>
      </w:pPr>
      <w:r>
        <w:t>"Friday was a good choice," Vivienne said.</w:t>
      </w:r>
    </w:p>
    <w:p>
      <w:pPr>
        <w:ind w:firstLine="432"/>
      </w:pPr>
      <w:r>
        <w:t>Mariana laughed — that helpless, delighted laugh — and pulled Vivienne closer.</w:t>
      </w:r>
    </w:p>
    <w:p>
      <w:pPr>
        <w:ind w:firstLine="432"/>
      </w:pPr>
      <w:r>
        <w:t>They lay together in the alcove while the Garden breathed around them. Sounds reached them from the corridor — footsteps, murmurs, a woman's moan from a nearby room, the distant echo of fado from the Salon below. The candles burned lower. The city outside the window settled deeper into night.</w:t>
      </w:r>
    </w:p>
    <w:p>
      <w:pPr>
        <w:ind w:firstLine="432"/>
      </w:pPr>
      <w:r>
        <w:t>At some point, Vivienne realized that someone was in the doorway. She lifted her head from Mariana's shoulder and looked. A woman stood behind the sheer curtain — middle-aged, wrapped in a robe, a glass of wine in her hand. She was not staring. She was looking the way the observers in the Garden always looked: with attention, with respect, with the particular warmth of someone who recognized what she was seeing. She caught Vivienne's eye and smiled — a small, knowing smile — and raised her glass in a toast. Then she moved on.</w:t>
      </w:r>
    </w:p>
    <w:p>
      <w:pPr>
        <w:ind w:firstLine="432"/>
      </w:pPr>
      <w:r>
        <w:t>Vivienne put her head back down on Mariana's shoulder.</w:t>
      </w:r>
    </w:p>
    <w:p>
      <w:pPr>
        <w:ind w:firstLine="432"/>
      </w:pPr>
      <w:r>
        <w:t>"She saw us," she said.</w:t>
      </w:r>
    </w:p>
    <w:p>
      <w:pPr>
        <w:ind w:firstLine="432"/>
      </w:pPr>
      <w:r>
        <w:t>"Yes."</w:t>
      </w:r>
    </w:p>
    <w:p>
      <w:pPr>
        <w:ind w:firstLine="432"/>
      </w:pPr>
      <w:r>
        <w:t>"I don't mind."</w:t>
      </w:r>
    </w:p>
    <w:p>
      <w:pPr>
        <w:ind w:firstLine="432"/>
      </w:pPr>
      <w:r>
        <w:t>Mariana pressed her lips to Vivienne's hair. "No," she agreed. "You don't."</w:t>
      </w:r>
    </w:p>
    <w:p>
      <w:pPr>
        <w:ind w:firstLine="432"/>
      </w:pPr>
      <w:r>
        <w:t>They stayed until the candles guttered. Mariana helped Vivienne dress — an act of tenderness that was almost as intimate as the undressing. She buttoned Vivienne's shirt and smoothed her hair and kissed her once more, softly, on the mouth. They walked down the stairs and through the Salon and out into the Alfama night.</w:t>
      </w:r>
    </w:p>
    <w:p>
      <w:pPr>
        <w:ind w:firstLine="432"/>
      </w:pPr>
      <w:r>
        <w:t>On the doorstep, under São Vicente and his ship, Vivienne turned to Mariana.</w:t>
      </w:r>
    </w:p>
    <w:p>
      <w:pPr>
        <w:ind w:firstLine="432"/>
      </w:pPr>
      <w:r>
        <w:t>"Stay with me tonight," she said.</w:t>
      </w:r>
    </w:p>
    <w:p>
      <w:pPr>
        <w:ind w:firstLine="432"/>
      </w:pPr>
      <w:r>
        <w:t>Mariana looked at her for a long moment. "Are you sure?"</w:t>
      </w:r>
    </w:p>
    <w:p>
      <w:pPr>
        <w:ind w:firstLine="432"/>
      </w:pPr>
      <w:r>
        <w:t>"I've never been more sure of anything."</w:t>
      </w:r>
    </w:p>
    <w:p>
      <w:pPr>
        <w:ind w:firstLine="432"/>
      </w:pPr>
      <w:r>
        <w:t>They walked to Graça together, through the dark streets, hand in hand. They did not speak. The city spoke for them — fado from a window, the clatter of the late tram, a dog barking somewhere in the dark, the river breathing at the bottom of the hill. The streets of Alfama were narrow enough that they walked pressed close together, their hips brushing, their clasped hands swinging gently between them like a pendulum.</w:t>
      </w:r>
    </w:p>
    <w:p>
      <w:pPr>
        <w:ind w:firstLine="432"/>
      </w:pPr>
      <w:r>
        <w:t>At one point they passed an old woman sitting on a doorstep, shelling peas into a bowl, her face illuminated by the light from the hall behind her. She looked at them — two women, holding hands, one with her shirt still buttoned wrong from being dressed by someone else's fingers — and she smiled. A small, private smile, as if she remembered something.</w:t>
      </w:r>
    </w:p>
    <w:p>
      <w:pPr>
        <w:ind w:firstLine="432"/>
      </w:pPr>
      <w:r>
        <w:t xml:space="preserve">Vivienne thought: </w:t>
      </w:r>
      <w:r>
        <w:rPr>
          <w:i/>
        </w:rPr>
        <w:t>we are not new. Women have walked through these streets together for centuries. Women have loved each other in this city since before it was called Lisboa. We are just the latest in a line that stretches back beyond memory, beyond record, beyond the reach of anyone who ever tried to paint us over.</w:t>
      </w:r>
      <w:r/>
    </w:p>
    <w:p>
      <w:pPr>
        <w:ind w:firstLine="432"/>
      </w:pPr>
      <w:r>
        <w:t>They climbed the steep Calçada da Graça, leaning into the hill, and Vivienne felt the climb in her thighs and her calves and was grateful for the physicality of it — the way it grounded her in her body, in the present, in the cobblestones beneath her feet and the woman beside her and the February air on her face.</w:t>
      </w:r>
    </w:p>
    <w:p>
      <w:pPr>
        <w:ind w:firstLine="432"/>
      </w:pPr>
      <w:r>
        <w:t>They climbed the stairs to Vivienne's apartment — four flights, the stairwell dark and narrow, their footsteps echoing — and Vivienne opened the door and they went in.</w:t>
      </w:r>
    </w:p>
    <w:p>
      <w:pPr>
        <w:ind w:firstLine="432"/>
      </w:pPr>
      <w:r>
        <w:t>The apartment was small and bare and ordinary, and Mariana stood in the middle of it and looked around with the photographer's gaze that missed nothing: the narrow bed, the desk, the photograph pinned to the wall, the window with its view of the Tagus, the kitchen barely large enough to boil water. A life pared down to essentials. The life of a woman who had come to Lisbon to do a job and was discovering, in the process, that she had never been alive.</w:t>
      </w:r>
    </w:p>
    <w:p>
      <w:pPr>
        <w:ind w:firstLine="432"/>
      </w:pPr>
      <w:r>
        <w:t>"I like your apartment," Mariana said.</w:t>
      </w:r>
    </w:p>
    <w:p>
      <w:pPr>
        <w:ind w:firstLine="432"/>
      </w:pPr>
      <w:r>
        <w:t>"It's small."</w:t>
      </w:r>
    </w:p>
    <w:p>
      <w:pPr>
        <w:ind w:firstLine="432"/>
      </w:pPr>
      <w:r>
        <w:t>"It's honest. Like you."</w:t>
      </w:r>
    </w:p>
    <w:p>
      <w:pPr>
        <w:ind w:firstLine="432"/>
      </w:pPr>
      <w:r>
        <w:t>In the small apartment with its view of the Tagus, Vivienne undressed Mariana for the first time. Slowly. With trembling hands and a racing heart and the complete, clear-eyed certainty that this was what she wanted. The black dress slid off like a confession. Beneath it, Mariana's body was warm and brown and real — her breasts fuller than Vivienne's, her hips wider, a landscape of skin that Vivienne explored with her hands and then her mouth, learning the taste of her neck, her collarbone, the salt of sweat in the hollow of her throat.</w:t>
      </w:r>
    </w:p>
    <w:p>
      <w:pPr>
        <w:ind w:firstLine="432"/>
      </w:pPr>
      <w:r>
        <w:t xml:space="preserve">They fell into Vivienne's narrow bed and pressed together and Vivienne touched Mariana the way she had always, in the dark, imagined touching a woman — with curiosity and hunger and a tenderness that bordered on devotion. And when Mariana came — under Vivienne's hand, Vivienne's uncertain but willing fingers finding her clit, learning its rhythm, responding to the signals of Mariana's body the way she responded to the signals of a damaged tile — when Mariana came, Vivienne watched her face and thought: </w:t>
      </w:r>
      <w:r>
        <w:rPr>
          <w:i/>
        </w:rPr>
        <w:t>I did that. I made her feel that. I am someone who can make another person feel.</w:t>
      </w:r>
      <w:r/>
    </w:p>
    <w:p>
      <w:pPr>
        <w:ind w:firstLine="432"/>
      </w:pPr>
      <w:r>
        <w:t>They lay in Vivienne's narrow bed and talked in the dark. Not about the Fifth Floor, not about sex, not about desire — about everything else. Mariana told her about growing up in Porto, about the Douro valley in autumn when the vineyards turned gold and the river ran green and the light was so thick you could swim in it. About studying photography in London and feeling, for the first time, that a camera was not a tool but an extension of her nervous system. About the women she had loved and the women she had lost and the particular Portuguese talent for turning loss into art.</w:t>
      </w:r>
    </w:p>
    <w:p>
      <w:pPr>
        <w:ind w:firstLine="432"/>
      </w:pPr>
      <w:r>
        <w:t xml:space="preserve">Vivienne told her about Connecticut. About the white carpets and the careful silences and the way her mother said </w:t>
      </w:r>
      <w:r>
        <w:rPr>
          <w:i/>
        </w:rPr>
        <w:t>we don't talk about that</w:t>
      </w:r>
      <w:r>
        <w:t xml:space="preserve"> about everything that mattered. About discovering art restoration in college and feeling, for the first time, that she had a purpose — that her particular combination of patience and precision and sensitivity to beauty was not a personality flaw but a skill. About marrying Greg because he asked and she couldn't think of a reason to say no, which was, she now understood, the worst possible reason to say yes.</w:t>
      </w:r>
    </w:p>
    <w:p>
      <w:pPr>
        <w:ind w:firstLine="432"/>
      </w:pPr>
      <w:r>
        <w:t xml:space="preserve">They talked until their voices grew soft and slow, until the words came with longer pauses between them, until the pauses were indistinguishable from sleep. At some point Vivienne felt Mariana's breathing change — deepen, slow, the rhythm of surrender — and she lay in the dark and listened to it and thought: </w:t>
      </w:r>
      <w:r>
        <w:rPr>
          <w:i/>
        </w:rPr>
        <w:t>this is what I want. Not just the sex, though God, the sex. This. This warmth. This presence. This woman breathing beside me in my narrow bed in a city I am learning to call home.</w:t>
      </w:r>
      <w:r/>
    </w:p>
    <w:p>
      <w:pPr>
        <w:ind w:firstLine="432"/>
      </w:pPr>
      <w:r>
        <w:t>They slept in a tangle of limbs, with the window open and the Tagus moving in the dark and the first pale suggestion of dawn over the river.</w:t>
      </w:r>
    </w:p>
    <w:p>
      <w:pPr>
        <w:jc w:val="center"/>
      </w:pPr>
      <w:r>
        <w:t>* * *</w:t>
      </w:r>
    </w:p>
    <w:p>
      <w:r>
        <w:br w:type="page"/>
      </w:r>
    </w:p>
    <w:p>
      <w:pPr>
        <w:jc w:val="center"/>
      </w:pPr>
      <w:r>
        <w:rPr>
          <w:b/>
          <w:sz w:val="32"/>
        </w:rPr>
        <w:t>CHAPTER THIRTEEN: AWAKE</w:t>
      </w:r>
    </w:p>
    <w:p>
      <w:pPr>
        <w:ind w:firstLine="432"/>
      </w:pPr>
      <w:r>
        <w:t>She woke at six. The light in the room was grey and thin, the early morning light that Lisbon offered grudgingly in February before committing to gold. Mariana was asleep beside her — on her stomach, one arm thrown over Vivienne's waist, her face turned toward the window, her breathing slow and even.</w:t>
      </w:r>
    </w:p>
    <w:p>
      <w:pPr>
        <w:ind w:firstLine="432"/>
      </w:pPr>
      <w:r>
        <w:t>Vivienne lay very still and looked at her.</w:t>
      </w:r>
    </w:p>
    <w:p>
      <w:pPr>
        <w:ind w:firstLine="432"/>
      </w:pPr>
      <w:r>
        <w:t>In sleep, Mariana was different. The composure that she wore during waking hours — the photographer's calm, the mentor's steadiness, the woman-who-has-seen-everything poise — was absent. In its place was something softer, younger, less defended. Her face was slack, her lips parted, a small line between her brows as though she were solving a problem in a dream. Her hair was spread across the pillow like dark water. There was a mark on her neck — a red mark, left by Vivienne's mouth in the dark hours of the night, when they had reached for each other again, half-asleep, urgent — and the sight of it sent a complicated pulse through Vivienne's body. Pride. Tenderness. A faint, irrational terror.</w:t>
      </w:r>
    </w:p>
    <w:p>
      <w:pPr>
        <w:ind w:firstLine="432"/>
      </w:pPr>
      <w:r>
        <w:t>She slipped out of bed. Mariana stirred but didn't wake. Vivienne pulled on a T-shirt and underwear and went to the kitchen and filled the small stovetop espresso maker and put it on the flame and stood at the window.</w:t>
      </w:r>
    </w:p>
    <w:p>
      <w:pPr>
        <w:ind w:firstLine="432"/>
      </w:pPr>
      <w:r>
        <w:t>The Tagus was silver in the early light. A ferry was crossing toward Cacilhas, its lights still on, trailing a white wake. The rooftops of Graça descended below her in a cascade of terracotta, and the Castelo de São Jorge sat above it all like a crown.</w:t>
      </w:r>
    </w:p>
    <w:p>
      <w:pPr>
        <w:ind w:firstLine="432"/>
      </w:pPr>
      <w:r>
        <w:t>She was not ashamed.</w:t>
      </w:r>
    </w:p>
    <w:p>
      <w:pPr>
        <w:ind w:firstLine="432"/>
      </w:pPr>
      <w:r>
        <w:t>She searched for shame the way you search for a lost key — methodically, in all the places it should be. In the memory of Mariana's mouth between her legs. In the memory of her own voice, loud and uncontrolled, crying out in a room where other people could hear. In the memory of her body, naked and spread and trembling, seen by Mariana, seen by the woman in the doorway with her glass of wine, seen by the city itself through the uncurtained window. She searched in the memory of her hands on Mariana's body — the softness of another woman's skin, the sound of another woman's pleasure, the foreign and thrilling geography of breasts and hips and the slick heat between another woman's legs.</w:t>
      </w:r>
    </w:p>
    <w:p>
      <w:pPr>
        <w:ind w:firstLine="432"/>
      </w:pPr>
      <w:r>
        <w:t>No shame. She turned every memory over, examined it from every angle, held it up to the grey morning light, and found: no shame.</w:t>
      </w:r>
    </w:p>
    <w:p>
      <w:pPr>
        <w:ind w:firstLine="432"/>
      </w:pPr>
      <w:r>
        <w:t>What she found instead was fear.</w:t>
      </w:r>
    </w:p>
    <w:p>
      <w:pPr>
        <w:ind w:firstLine="432"/>
      </w:pPr>
      <w:r>
        <w:t>Not fear of what she'd done — that was behind her now, irretrievable, already woven into the fabric of who she was. Fear of what it meant. Fear of the woman she was becoming, or the woman she had always been and was only now beginning to recognize. She had slept with a woman. She had orgasmed under a woman's tongue. She had put her mouth on a woman's body and loved the taste. She had done these things in a building full of people, some of whom had seen, and she had felt not shame but a fierce, burning rightness.</w:t>
      </w:r>
    </w:p>
    <w:p>
      <w:pPr>
        <w:ind w:firstLine="432"/>
      </w:pPr>
      <w:r>
        <w:t>Who was she now?</w:t>
      </w:r>
    </w:p>
    <w:p>
      <w:pPr>
        <w:ind w:firstLine="432"/>
      </w:pPr>
      <w:r>
        <w:t>The espresso maker hissed. She poured two cups — tiny, thick, the way the Portuguese drank it — and left one on the counter for Mariana and took hers to the desk. The photograph was there, pinned to the wall. The woman in the photograph looked back at her: tearful, passionate, half-dressed, beautiful. Two weeks ago that woman had seemed like a revelation. This morning she seemed like a beginning.</w:t>
      </w:r>
    </w:p>
    <w:p>
      <w:pPr>
        <w:ind w:firstLine="432"/>
      </w:pPr>
      <w:r>
        <w:t>Vivienne drank her coffee and thought about the tile panel.</w:t>
      </w:r>
    </w:p>
    <w:p>
      <w:pPr>
        <w:ind w:firstLine="432"/>
      </w:pPr>
      <w:r>
        <w:t>She had been working on it for nearly three months. The overpainting was more than half removed. The original composition was emerging — complex, beautiful, unapologetic. Two women making love, a watcher in a chair, a man and woman entwined in the corner, and other figures she had not yet uncovered. The work was painstaking and there was always the risk of damaging the original while removing the later layer. You had to be patient. You had to trust the chemistry, trust the process, trust that what lay beneath was worth the slow labour of revealing.</w:t>
      </w:r>
    </w:p>
    <w:p>
      <w:pPr>
        <w:ind w:firstLine="432"/>
      </w:pPr>
      <w:r>
        <w:t>She could not rush this. Not the tiles, and not herself.</w:t>
      </w:r>
    </w:p>
    <w:p>
      <w:pPr>
        <w:ind w:firstLine="432"/>
      </w:pPr>
      <w:r>
        <w:t>Mariana appeared in the kitchen doorway, wearing Vivienne's bathrobe — too short for her, falling above the knee, making her look absurdly domestic and devastatingly beautiful at the same time.</w:t>
      </w:r>
    </w:p>
    <w:p>
      <w:pPr>
        <w:ind w:firstLine="432"/>
      </w:pPr>
      <w:r>
        <w:t>"Bom dia," she said.</w:t>
      </w:r>
    </w:p>
    <w:p>
      <w:pPr>
        <w:ind w:firstLine="432"/>
      </w:pPr>
      <w:r>
        <w:t>"Bom dia."</w:t>
      </w:r>
    </w:p>
    <w:p>
      <w:pPr>
        <w:ind w:firstLine="432"/>
      </w:pPr>
      <w:r>
        <w:t>"Is that coffee?"</w:t>
      </w:r>
    </w:p>
    <w:p>
      <w:pPr>
        <w:ind w:firstLine="432"/>
      </w:pPr>
      <w:r>
        <w:t>"On the counter."</w:t>
      </w:r>
    </w:p>
    <w:p>
      <w:pPr>
        <w:ind w:firstLine="432"/>
      </w:pPr>
      <w:r>
        <w:t>Mariana picked up the cup and drank the espresso in one swallow, the way the Portuguese did — like medicine, like necessity, like a sacrament. She leaned against the counter and looked at Vivienne across the small apartment with an expression that was warm and careful and a little uncertain. Even Mariana, Vivienne realized, was not sure what happened next.</w:t>
      </w:r>
    </w:p>
    <w:p>
      <w:pPr>
        <w:ind w:firstLine="432"/>
      </w:pPr>
      <w:r>
        <w:t>"How are you?" Mariana asked.</w:t>
      </w:r>
    </w:p>
    <w:p>
      <w:pPr>
        <w:ind w:firstLine="432"/>
      </w:pPr>
      <w:r>
        <w:t>"Terrified."</w:t>
      </w:r>
    </w:p>
    <w:p>
      <w:pPr>
        <w:ind w:firstLine="432"/>
      </w:pPr>
      <w:r>
        <w:t>"Of what?"</w:t>
      </w:r>
    </w:p>
    <w:p>
      <w:pPr>
        <w:ind w:firstLine="432"/>
      </w:pPr>
      <w:r>
        <w:t>Vivienne considered the question. Through the window, the light was strengthening — the grey giving way to the gold that Lisbon was famous for, the light that Mariana photographed, the light that made everything beautiful and everything visible.</w:t>
      </w:r>
    </w:p>
    <w:p>
      <w:pPr>
        <w:ind w:firstLine="432"/>
      </w:pPr>
      <w:r>
        <w:t>"Of being this person," she said. "Not of what we did. Of who I am because we did it. I'm thirty-two years old and I have apparently been a different person than I thought I was for my entire life, and I'm — I don't know how to be her yet. The real one."</w:t>
      </w:r>
    </w:p>
    <w:p>
      <w:pPr>
        <w:ind w:firstLine="432"/>
      </w:pPr>
      <w:r>
        <w:t>Mariana crossed the room and sat on the edge of the desk. Close, but not touching. Present, but not demanding.</w:t>
      </w:r>
    </w:p>
    <w:p>
      <w:pPr>
        <w:ind w:firstLine="432"/>
      </w:pPr>
      <w:r>
        <w:t>"You don't have to know yet," she said. "You've just started. The solvent's only just been applied." She nodded at the photograph on the wall. "You're somewhere between the sheep and the woman beneath."</w:t>
      </w:r>
    </w:p>
    <w:p>
      <w:pPr>
        <w:ind w:firstLine="432"/>
      </w:pPr>
      <w:r>
        <w:t>Vivienne laughed — a real laugh, surprised out of her, the first laugh of the morning. "That's the most specific metaphor anyone has ever used to describe my sexual identity crisis."</w:t>
      </w:r>
    </w:p>
    <w:p>
      <w:pPr>
        <w:ind w:firstLine="432"/>
      </w:pPr>
      <w:r>
        <w:t>"I pay attention."</w:t>
      </w:r>
    </w:p>
    <w:p>
      <w:pPr>
        <w:ind w:firstLine="432"/>
      </w:pPr>
      <w:r>
        <w:t>They looked at each other. The morning was quiet — the building still asleep, the street below just beginning to stir. In the silence, Vivienne heard everything: Mariana's breathing, the ticking of the espresso maker cooling, a rooster somewhere (there was always a rooster in Lisbon, improbably, persistently), and beneath it all the low hum of the city waking up.</w:t>
      </w:r>
    </w:p>
    <w:p>
      <w:pPr>
        <w:ind w:firstLine="432"/>
      </w:pPr>
      <w:r>
        <w:t>"I have to go to work," Vivienne said.</w:t>
      </w:r>
    </w:p>
    <w:p>
      <w:pPr>
        <w:ind w:firstLine="432"/>
      </w:pPr>
      <w:r>
        <w:t>"I know."</w:t>
      </w:r>
    </w:p>
    <w:p>
      <w:pPr>
        <w:ind w:firstLine="432"/>
      </w:pPr>
      <w:r>
        <w:t xml:space="preserve">"I'm going to spend the day with my hands on a three-hundred-year-old painting of two women making love, and I'm going to be thinking about last night the entire time, and my hands are going to shake, and my colleague Luís is going to notice and ask if I'm all right, and I'm going to have to say </w:t>
      </w:r>
      <w:r>
        <w:rPr>
          <w:i/>
        </w:rPr>
        <w:t>yes, I'm fine,</w:t>
      </w:r>
      <w:r>
        <w:t xml:space="preserve"> which will be both a lie and the truest thing I've ever said."</w:t>
      </w:r>
    </w:p>
    <w:p>
      <w:pPr>
        <w:ind w:firstLine="432"/>
      </w:pPr>
      <w:r>
        <w:t>"I'll be thinking about it too," Mariana said. "For what it's worth."</w:t>
      </w:r>
    </w:p>
    <w:p>
      <w:pPr>
        <w:ind w:firstLine="432"/>
      </w:pPr>
      <w:r>
        <w:t>"It's worth a lot."</w:t>
      </w:r>
    </w:p>
    <w:p>
      <w:pPr>
        <w:ind w:firstLine="432"/>
      </w:pPr>
      <w:r>
        <w:t>Mariana left at half past seven. At the door, she kissed Vivienne — not the soft, questioning kiss of the night before but something deeper, a kiss that acknowledged what had happened and promised that it was not over. Her hand rested on the back of Vivienne's neck, thumb tracing the ridge of her spine.</w:t>
      </w:r>
    </w:p>
    <w:p>
      <w:pPr>
        <w:ind w:firstLine="432"/>
      </w:pPr>
      <w:r>
        <w:t>"Come to the palácio Tuesday," she said. "There's something I want to show you. The Third Floor."</w:t>
      </w:r>
    </w:p>
    <w:p>
      <w:pPr>
        <w:ind w:firstLine="432"/>
      </w:pPr>
      <w:r>
        <w:t>"The Labyrinth."</w:t>
      </w:r>
    </w:p>
    <w:p>
      <w:pPr>
        <w:ind w:firstLine="432"/>
      </w:pPr>
      <w:r>
        <w:t>"The Labyrinth. If you're ready."</w:t>
      </w:r>
    </w:p>
    <w:p>
      <w:pPr>
        <w:ind w:firstLine="432"/>
      </w:pPr>
      <w:r>
        <w:t>"I don't know if I'm ready."</w:t>
      </w:r>
    </w:p>
    <w:p>
      <w:pPr>
        <w:ind w:firstLine="432"/>
      </w:pPr>
      <w:r>
        <w:t>"That's the right answer."</w:t>
      </w:r>
    </w:p>
    <w:p>
      <w:pPr>
        <w:ind w:firstLine="432"/>
      </w:pPr>
      <w:r>
        <w:t>And then she was gone, down the stairs, and Vivienne stood in her doorway in a T-shirt and underwear with the taste of Mariana's mouth on her lips and the mark of Mariana's hand on her neck and the entire city of Lisbon spreading out below her, ancient and golden and full of rooms where people went to tell the truth.</w:t>
      </w:r>
    </w:p>
    <w:p>
      <w:pPr>
        <w:ind w:firstLine="432"/>
      </w:pPr>
      <w:r>
        <w:t>She showered. The water was hot and the bathroom was small and she stood under it for a long time, letting it run over her body — the body that had been touched, explored, opened. There was a tenderness between her legs, a sweet soreness that was new to her, the physical afterimage of pleasure. She pressed her hand against herself under the water — not to masturbate, not to come again, but to feel. To confirm that her body was real, that last night had been real, that the woman who had gasped and moaned and come under Mariana's tongue was the same woman standing here in a tiled bathroom in Graça with shampoo in her hair and a workday ahead of her.</w:t>
      </w:r>
    </w:p>
    <w:p>
      <w:pPr>
        <w:ind w:firstLine="432"/>
      </w:pPr>
      <w:r>
        <w:t>She dressed for work — jeans, blouse, her hair tied back. The uniform of competence. The overpainting. But today the overpainting felt thinner, more transparent, as though the original were beginning to show through the professional surface the way the erotic figures showed through the pastoral scene on her tile panel. She looked at herself in the mirror. Same face. Same jaw, same grey eyes, same mouth. But the woman looking back was different in ways she could feel more than she could see — something behind the eyes, something looser in the jaw, something about the mouth that was less severe and more — open. Ready.</w:t>
      </w:r>
    </w:p>
    <w:p>
      <w:pPr>
        <w:ind w:firstLine="432"/>
      </w:pPr>
      <w:r>
        <w:t>She took the tram to the museum. The 28 was packed, as always — she was wedged between a German tourist with a backpack and an elderly Portuguese woman who smelled of lavender and was reading a newspaper with the serene concentration of someone who had been riding this tram since before Vivienne was born. The tram lurched up the hill past the Sé cathedral, and Vivienne grabbed the overhead bar and felt her body sway with the movement — hip, spine, shoulder — and was aware, in a way she had never been before, of the mechanics of her own physicality. The way her muscles engaged. The way her weight shifted. The way her body knew how to respond to motion without being told.</w:t>
      </w:r>
    </w:p>
    <w:p>
      <w:pPr>
        <w:ind w:firstLine="432"/>
      </w:pPr>
      <w:r>
        <w:t>Her body knew things. That was the revelation. Not her mind — her mind had known nothing, had been caught in an endless loop of analysis and anxiety and the particular intellectual paralysis of a woman who thought about desire instead of feeling it. But her body had known. Her body had responded to Mariana's mouth with an immediacy that bypassed thought entirely. Her body had come — not her mind, not her decision, but her body, responding to touch with the same involuntary wisdom with which it responded to gravity and heat and the lurch of a tram.</w:t>
      </w:r>
    </w:p>
    <w:p>
      <w:pPr>
        <w:ind w:firstLine="432"/>
      </w:pPr>
      <w:r>
        <w:t>She descended to Restoration Lab Three, hung her coat on the hook, and stood before the tile panel.</w:t>
      </w:r>
    </w:p>
    <w:p>
      <w:pPr>
        <w:ind w:firstLine="432"/>
      </w:pPr>
      <w:r>
        <w:t>The reclining woman looked back at her with those knowing eyes.</w:t>
      </w:r>
    </w:p>
    <w:p>
      <w:pPr>
        <w:ind w:firstLine="432"/>
      </w:pPr>
      <w:r>
        <w:t>"I understand now," Vivienne said to her. "I understand what you knew."</w:t>
      </w:r>
    </w:p>
    <w:p>
      <w:pPr>
        <w:ind w:firstLine="432"/>
      </w:pPr>
      <w:r>
        <w:t>The thing the reclining woman knew — the thing the painter had captured in her expression, three centuries ago, with cobalt oxide and a fine-tipped brush — was that the body was not an obstacle. It was not a vessel, not a burden, not the "temple" that the nuns at Vivienne's childhood catechism classes had described with pursed lips and downcast eyes. The body was an instrument. A means of knowing. A way of understanding truth that language and thought could only approximate.</w:t>
      </w:r>
    </w:p>
    <w:p>
      <w:pPr>
        <w:ind w:firstLine="432"/>
      </w:pPr>
      <w:r>
        <w:t>Vivienne had spent thirty-two years living in her head. Thinking about desire. Analyzing desire. Constructing elaborate intellectual frameworks around desire — frameworks that explained it, categorized it, and ultimately contained it, the way the overpainting contained the erotic panel. She had read books. She had taken quizzes online. She had, in the early days of her marriage, purchased a self-help book about female orgasm that she'd read in secret and found simultaneously useful and devastating, because it described, with clinical precision, exactly what she needed and exactly what Greg was not providing.</w:t>
      </w:r>
    </w:p>
    <w:p>
      <w:pPr>
        <w:ind w:firstLine="432"/>
      </w:pPr>
      <w:r>
        <w:t>All of that was thought. None of it was knowledge. Knowledge was what had happened last night: Mariana's tongue on her clit and her back arching and the sound that came out of her mouth and the wave that broke through her body and carried away everything — every analysis, every framework, every overpainted sheep — and left her gasping on a divan in a room that smelled of jasmine with tears running down her face and the city of Lisbon glittering beyond the window.</w:t>
      </w:r>
    </w:p>
    <w:p>
      <w:pPr>
        <w:ind w:firstLine="432"/>
      </w:pPr>
      <w:r>
        <w:t>That was knowledge. That was the body's truth.</w:t>
      </w:r>
    </w:p>
    <w:p>
      <w:pPr>
        <w:ind w:firstLine="432"/>
      </w:pPr>
      <w:r>
        <w:t>Her hands did shake. All day. She worked on the couple in the lower-right corner — the man and woman entwined — and her hands trembled as she applied the solvent, as she rolled the cotton swab in careful circles, as the overpainting dissolved and the original figures emerged. The man's hand was on the woman's breast. The woman's leg was wrapped around his hip. Their faces were close together, mouths almost touching, and their expressions were mirrors of each other — desire, tenderness, the absolute presence of two people who had chosen each other.</w:t>
      </w:r>
    </w:p>
    <w:p>
      <w:pPr>
        <w:ind w:firstLine="432"/>
      </w:pPr>
      <w:r>
        <w:t>Luís came in at lunch and looked at her with his kind, crinkled eyes.</w:t>
      </w:r>
    </w:p>
    <w:p>
      <w:pPr>
        <w:ind w:firstLine="432"/>
      </w:pPr>
      <w:r>
        <w:t>"You look different today," he said.</w:t>
      </w:r>
    </w:p>
    <w:p>
      <w:pPr>
        <w:ind w:firstLine="432"/>
      </w:pPr>
      <w:r>
        <w:t>"Do I?"</w:t>
      </w:r>
    </w:p>
    <w:p>
      <w:pPr>
        <w:ind w:firstLine="432"/>
      </w:pPr>
      <w:r>
        <w:t>"Lighter. As though someone has removed a layer."</w:t>
      </w:r>
    </w:p>
    <w:p>
      <w:pPr>
        <w:ind w:firstLine="432"/>
      </w:pPr>
      <w:r>
        <w:t>She stared at him. He smiled — an innocent smile, or possibly not — and suggested they eat.</w:t>
      </w:r>
    </w:p>
    <w:p>
      <w:pPr>
        <w:ind w:firstLine="432"/>
      </w:pPr>
      <w:r>
        <w:t>They ate in the café. Vivienne had a pastel de nata with her coffee — the custard tart that was Lisbon's contribution to the list of perfect foods. The pastry shattered under her fork and the custard was warm and sweet and she thought about Mariana's mouth and then she thought about the Labyrinth and then she thought about Tuesday and she was, simultaneously, the most afraid and the most alive she had ever been.</w:t>
      </w:r>
    </w:p>
    <w:p>
      <w:pPr>
        <w:ind w:firstLine="432"/>
      </w:pPr>
      <w:r>
        <w:t>After lunch, she went back to the lab. She worked until six. When she stopped, the couple in the corner was nearly complete — two bodies intertwined with a grace that the original painter had rendered exquisitely, every line of muscle and soft tissue precise, the blue-and-white palette giving the skin an underwater luminosity.</w:t>
      </w:r>
    </w:p>
    <w:p>
      <w:pPr>
        <w:ind w:firstLine="432"/>
      </w:pPr>
      <w:r>
        <w:t>She photographed her progress. She logged her notes. She cleaned her tools.</w:t>
      </w:r>
    </w:p>
    <w:p>
      <w:pPr>
        <w:ind w:firstLine="432"/>
      </w:pPr>
      <w:r>
        <w:t>Before she left, she looked at the full panel. The composition was becoming clear now — the reclining woman, the kneeling woman, the watcher, the couple, and the outlines of other figures still obscured by overpainting. It was, she realized, not a single scene but a panorama. Multiple forms of love and desire, existing side by side, framed by the same architecture of drapery and landscape. A celebration.</w:t>
      </w:r>
    </w:p>
    <w:p>
      <w:pPr>
        <w:ind w:firstLine="432"/>
      </w:pPr>
      <w:r>
        <w:t>She locked the lab and took the tram home.</w:t>
      </w:r>
    </w:p>
    <w:p>
      <w:pPr>
        <w:ind w:firstLine="432"/>
      </w:pPr>
      <w:r>
        <w:t>The evening commute on the 28 tram was always a particular kind of intimacy. The tram was designed for smaller people, smaller centuries — the seats narrow, the aisle barely wide enough for a body to pass. At rush hour, you were pressed against strangers, close enough to smell their perfume, to feel the heat of their skin through layers of cloth. Vivienne had always endured this — gritted her teeth, held her bag against her chest, counted stops. Tonight, she experienced it differently. She was aware of the bodies around her — the man whose shoulder pressed against hers, the woman whose hair brushed her cheek as the tram rounded a curve — and she did not flinch from the contact. She let it happen. She let herself be one body among many, pressed close, sharing warmth and space and the particular democracy of public transit.</w:t>
      </w:r>
    </w:p>
    <w:p>
      <w:pPr>
        <w:ind w:firstLine="432"/>
      </w:pPr>
      <w:r>
        <w:t>The tram passed a miradouro — one of Lisbon's famous viewpoints — and through the window Vivienne caught a glimpse of the city laid out below: rooftops, river, the Cristo Rei statue on the far shore with its arms outstretched, the bridge hanging in the dusk like a suspended breath. The beauty of it caught her by surprise, the way Lisbon's beauty always did — not gradually but suddenly, in a turn of the head, a shift of light, a moment of attention. The city did not reveal itself to people who weren't looking. It rewarded the attentive.</w:t>
      </w:r>
    </w:p>
    <w:p>
      <w:pPr>
        <w:ind w:firstLine="432"/>
      </w:pPr>
      <w:r>
        <w:t xml:space="preserve">She was becoming attentive. That was another thing the Fifth Floor was teaching her. Not just about desire — about presence. About the difference between existing in a place and </w:t>
      </w:r>
      <w:r>
        <w:rPr>
          <w:i/>
        </w:rPr>
        <w:t>inhabiting</w:t>
      </w:r>
      <w:r>
        <w:t xml:space="preserve"> it. She had been in Lisbon for three months and she was only now beginning to see it.</w:t>
      </w:r>
    </w:p>
    <w:p>
      <w:pPr>
        <w:ind w:firstLine="432"/>
      </w:pPr>
      <w:r>
        <w:t>At home, she stood at the window and watched the evening settle over the Tagus. The light went through its nightly metamorphosis — gold to copper to rose to a deep, bruised purple that made the river look like an extension of the sky. She opened the window and let the air in — February air, cooler now, carrying the smell of the city: grilled fish from the tasca below, diesel from the tram line, the mineral green of the river, and beneath it all the ancient stone-and-plaster scent that was Lisbon's own perfume.</w:t>
      </w:r>
    </w:p>
    <w:p>
      <w:pPr>
        <w:ind w:firstLine="432"/>
      </w:pPr>
      <w:r>
        <w:t xml:space="preserve">Her phone buzzed. A text from Mariana: </w:t>
      </w:r>
      <w:r>
        <w:rPr>
          <w:i/>
        </w:rPr>
        <w:t>How were the tiles today?</w:t>
      </w:r>
      <w:r/>
    </w:p>
    <w:p>
      <w:pPr>
        <w:ind w:firstLine="432"/>
      </w:pPr>
      <w:r>
        <w:t>Vivienne looked at the message. Looked at the river. Looked at her own hands, still faintly trembling from the day's work and the day's revelations.</w:t>
      </w:r>
    </w:p>
    <w:p>
      <w:pPr>
        <w:ind w:firstLine="432"/>
      </w:pPr>
      <w:r/>
      <w:r>
        <w:rPr>
          <w:i/>
        </w:rPr>
        <w:t>My hands shook all day,</w:t>
      </w:r>
      <w:r>
        <w:t xml:space="preserve"> she typed back. </w:t>
      </w:r>
      <w:r>
        <w:rPr>
          <w:i/>
        </w:rPr>
        <w:t>I couldn't stop thinking about you.</w:t>
      </w:r>
      <w:r/>
    </w:p>
    <w:p>
      <w:pPr>
        <w:ind w:firstLine="432"/>
      </w:pPr>
      <w:r>
        <w:t xml:space="preserve">Three dots, appearing and disappearing. Then: </w:t>
      </w:r>
      <w:r>
        <w:rPr>
          <w:i/>
        </w:rPr>
        <w:t>Good. You shouldn't stop thinking about me. I haven't stopped thinking about you.</w:t>
      </w:r>
      <w:r/>
    </w:p>
    <w:p>
      <w:pPr>
        <w:ind w:firstLine="432"/>
      </w:pPr>
      <w:r>
        <w:t xml:space="preserve">Another message, seconds later: </w:t>
      </w:r>
      <w:r>
        <w:rPr>
          <w:i/>
        </w:rPr>
        <w:t>Tuesday. The Labyrinth. If you're ready.</w:t>
      </w:r>
      <w:r/>
    </w:p>
    <w:p>
      <w:pPr>
        <w:ind w:firstLine="432"/>
      </w:pPr>
      <w:r/>
      <w:r>
        <w:rPr>
          <w:i/>
        </w:rPr>
        <w:t>I'm ready,</w:t>
      </w:r>
      <w:r>
        <w:t xml:space="preserve"> Vivienne typed, and then deleted it. She stared at the blank text field. Was she ready? Ready for what? She didn't even know what the Labyrinth contained. She knew only that it was the Third Floor, that it was deeper, that it was another level of descent into the architecture of the Fifth Floor and, by extension, into the architecture of herself.</w:t>
      </w:r>
    </w:p>
    <w:p>
      <w:pPr>
        <w:ind w:firstLine="432"/>
      </w:pPr>
      <w:r/>
      <w:r>
        <w:rPr>
          <w:i/>
        </w:rPr>
        <w:t>I want to be ready,</w:t>
      </w:r>
      <w:r>
        <w:t xml:space="preserve"> she typed instead.</w:t>
      </w:r>
    </w:p>
    <w:p>
      <w:pPr>
        <w:ind w:firstLine="432"/>
      </w:pPr>
      <w:r/>
      <w:r>
        <w:rPr>
          <w:i/>
        </w:rPr>
        <w:t>That's enough,</w:t>
      </w:r>
      <w:r>
        <w:t xml:space="preserve"> Mariana replied. </w:t>
      </w:r>
      <w:r>
        <w:rPr>
          <w:i/>
        </w:rPr>
        <w:t>That's always enough.</w:t>
      </w:r>
      <w:r/>
    </w:p>
    <w:p>
      <w:pPr>
        <w:ind w:firstLine="432"/>
      </w:pPr>
      <w:r>
        <w:t xml:space="preserve">Vivienne set the phone down and stood at the window and thought: </w:t>
      </w:r>
      <w:r>
        <w:rPr>
          <w:i/>
        </w:rPr>
        <w:t>I am a woman who has been made love to by a woman. I am a woman who has given pleasure to a woman. I am a woman who came so hard she screamed in a room full of candles and jasmine while a city older than her country spread out beneath the window. I am a woman whose hands shake at work and who cries at tiles and who texts a woman she has slept with and feels her heart accelerate at the sight of three dots on a screen. I am a woman who is, at thirty-two, becoming someone she was always supposed to be.</w:t>
      </w:r>
      <w:r/>
    </w:p>
    <w:p>
      <w:pPr>
        <w:ind w:firstLine="432"/>
      </w:pPr>
      <w:r>
        <w:t>She was terrified.</w:t>
      </w:r>
    </w:p>
    <w:p>
      <w:pPr>
        <w:ind w:firstLine="432"/>
      </w:pPr>
      <w:r>
        <w:t>She was awake.</w:t>
      </w:r>
    </w:p>
    <w:p>
      <w:pPr>
        <w:ind w:firstLine="432"/>
      </w:pPr>
      <w:r>
        <w:t>She was not, she was beginning to understand, finished.</w:t>
      </w:r>
    </w:p>
    <w:p>
      <w:pPr>
        <w:jc w:val="center"/>
      </w:pPr>
      <w:r>
        <w:t>* * *</w:t>
      </w:r>
    </w:p>
    <w:p>
      <w:r>
        <w:br w:type="page"/>
      </w:r>
    </w:p>
    <w:p>
      <w:pPr>
        <w:jc w:val="center"/>
      </w:pPr>
      <w:r>
        <w:rPr>
          <w:b/>
          <w:sz w:val="32"/>
        </w:rPr>
        <w:t>CHAPTER FOURTEEN: THE LABYRINTH</w:t>
      </w:r>
    </w:p>
    <w:p>
      <w:pPr>
        <w:ind w:firstLine="432"/>
      </w:pPr>
      <w:r>
        <w:t>The Third Floor was not what she expected.</w:t>
      </w:r>
    </w:p>
    <w:p>
      <w:pPr>
        <w:ind w:firstLine="432"/>
      </w:pPr>
      <w:r>
        <w:t xml:space="preserve">She had expected corridors — the word </w:t>
      </w:r>
      <w:r>
        <w:rPr>
          <w:i/>
        </w:rPr>
        <w:t>labyrinth</w:t>
      </w:r>
      <w:r>
        <w:t xml:space="preserve"> conjured corridors, narrow and winding, the kind of mazed architecture that turned you around until you forgot which direction you'd come from. And there were corridors, yes, but they were only the connecting tissue. The Labyrinth was really a series of rooms — rooms of different sizes and characters, arranged in a layout that defied logic, that seemed to change depending on which door you chose. The Third Floor of the palácio was larger than the building's exterior suggested, as though the architects had folded space the way origami artists fold paper, creating interior dimensions that the outside could not contain.</w:t>
      </w:r>
    </w:p>
    <w:p>
      <w:pPr>
        <w:ind w:firstLine="432"/>
      </w:pPr>
      <w:r>
        <w:t>"The original plan was drawn up in 1820," Mariana said, as they climbed the stairs past the Garden to the floor above. "By an architect who was either a genius or a madman. Possibly both. He designed it so that no two visits would be exactly the same. There are rooms you might never find, and rooms you'll stumble into every time."</w:t>
      </w:r>
    </w:p>
    <w:p>
      <w:pPr>
        <w:ind w:firstLine="432"/>
      </w:pPr>
      <w:r>
        <w:t>Tuesday night. Vivienne had spent the intervening days in a state of suspended intensity — a tuning fork struck and left to hum. She worked on the tile panel by day, her hands steadier now, the trembling from Saturday having subsided into something subtler: not a shake but a heightened sensitivity, as though her fingertips had been recalibrated and could now feel things in the glaze — irregularities, textures, histories — that they had missed before. She ate. She slept. She walked the Tagus each evening. She exchanged texts with Mariana — brief, warm, charged with the particular electricity of two people who have crossed a threshold and are adjusting to the altered landscape on the other side.</w:t>
      </w:r>
    </w:p>
    <w:p>
      <w:pPr>
        <w:ind w:firstLine="432"/>
      </w:pPr>
      <w:r>
        <w:t>She lay in bed at night and thought about Mariana's mouth and Mariana's hands and the sound Mariana had made when she came under Vivienne's fingers — a sound that was nothing like the composed, steady woman Vivienne knew in the waking world. A gasp that broke into a moan that broke into Vivienne's name, spoken in Portuguese cadence, the syllables elongated by pleasure until they became something other than a name, became a sound, became an offering. In the dark, Mariana was someone else. In the dark, she was undone. And Vivienne — quiet, controlled, precise Vivienne — had undone her. Had put her hand between Mariana's legs and felt the slick heat and moved her fingers and found the rhythm and felt the power of it — not power over Mariana but power with her, the shared power of two people making each other come, the ancient collaborative art of pleasure.</w:t>
      </w:r>
    </w:p>
    <w:p>
      <w:pPr>
        <w:ind w:firstLine="432"/>
      </w:pPr>
      <w:r>
        <w:t>She did not masturbate. She wanted to — God, she wanted to, lying in the dark with these memories playing behind her eyes like a private cinema. But she was saving the wanting. She was learning that desire unspent had its own quality, its own texture, its own purpose. It sharpened her. It made the world vivid. She walked through Lisbon in a state of permanent, low-level arousal and the city responded by being more beautiful than she had ever seen it — the light more golden, the stone more warm, the river more silver, as though Lisbon were a lover who rewarded attention with radiance.</w:t>
      </w:r>
    </w:p>
    <w:p>
      <w:pPr>
        <w:ind w:firstLine="432"/>
      </w:pPr>
      <w:r>
        <w:t>The staircase to the Third Floor was narrower than the ones below — deliberately, Vivienne thought. A compression. A funnel. You felt the building tightening around you as you climbed, and when you emerged at the top, the sudden expansion of the Labyrinth was disorienting, vertiginous, like stepping from a tunnel into a cathedral.</w:t>
      </w:r>
    </w:p>
    <w:p>
      <w:pPr>
        <w:ind w:firstLine="432"/>
      </w:pPr>
      <w:r>
        <w:t>The corridor that greeted them was lit by oil lamps in iron brackets — not candles, not electricity, but the amber, flickering light of flame in glass. The walls were covered in azulejos, but these were different from the ones downstairs. Where the Salon's tiles were suggestive and the Garden's were openly sensual, the Labyrinth's azulejos were — strange. Vivienne's restorer's eye catalogued them automatically: late eighteenth century, cobalt blue on white, but the imagery was surreal, dreamlike. A woman with the head of a fox, reclining on a chaise. A man emerging from a mirror, reaching toward his own reflection. Two figures intertwined so completely that it was impossible to tell where one ended and the other began. A hand, enormous, cupping a tiny city in its palm.</w:t>
      </w:r>
    </w:p>
    <w:p>
      <w:pPr>
        <w:ind w:firstLine="432"/>
      </w:pPr>
      <w:r>
        <w:t>"The tiles were commissioned by the third Director," Mariana said. "A woman named Beatriz, who believed that the Labyrinth should be a place where the rules of the outside world did not apply. Not just the social rules — the physical ones. In here, things are not quite what they seem."</w:t>
      </w:r>
    </w:p>
    <w:p>
      <w:pPr>
        <w:ind w:firstLine="432"/>
      </w:pPr>
      <w:r>
        <w:t>They walked. The corridor branched — left and right — and Mariana chose left without hesitation. She knew this place, had been coming for eight years, had learned its architecture the way Vivienne was learning the architecture of her own desire: by moving through it, choosing doors, discovering what lay behind them.</w:t>
      </w:r>
    </w:p>
    <w:p>
      <w:pPr>
        <w:ind w:firstLine="432"/>
      </w:pPr>
      <w:r>
        <w:t>The first room they passed was small, intimate, lit by a single lamp. Inside, a woman sat on a cushion with her eyes closed, her hands resting on her knees, her body naked and still. She was not being touched, was not touching herself, was not doing anything except existing — but the quality of her stillness was so absolute, so total, that it radiated outward like heat. Vivienne paused at the doorway.</w:t>
      </w:r>
    </w:p>
    <w:p>
      <w:pPr>
        <w:ind w:firstLine="432"/>
      </w:pPr>
      <w:r>
        <w:t>"Meditation," Mariana said. "Some people come to the Labyrinth not for sex but for presence. That's allowed. Everything is allowed here, as long as it's chosen."</w:t>
      </w:r>
    </w:p>
    <w:p>
      <w:pPr>
        <w:ind w:firstLine="432"/>
      </w:pPr>
      <w:r>
        <w:t>They moved on. The corridor turned, narrowed, opened into a wider space — a crossroads of sorts, with doors leading in four directions. From one door came the sound of water. From another, music — a guitar, played slowly, the notes falling like drops. From the third, silence. From the fourth, a sound that Vivienne identified after a moment as laughter.</w:t>
      </w:r>
    </w:p>
    <w:p>
      <w:pPr>
        <w:ind w:firstLine="432"/>
      </w:pPr>
      <w:r>
        <w:t>Mariana led her toward the silence.</w:t>
      </w:r>
    </w:p>
    <w:p>
      <w:pPr>
        <w:ind w:firstLine="432"/>
      </w:pPr>
      <w:r>
        <w:t>The room they entered was the mirror room.</w:t>
      </w:r>
    </w:p>
    <w:p>
      <w:pPr>
        <w:ind w:firstLine="432"/>
      </w:pPr>
      <w:r>
        <w:t>Vivienne understood, immediately, why this room existed on the Third Floor and not the Second. The Garden was about seeing and being seen by others. The mirror room was about seeing yourself.</w:t>
      </w:r>
    </w:p>
    <w:p>
      <w:pPr>
        <w:ind w:firstLine="432"/>
      </w:pPr>
      <w:r>
        <w:t>The walls were mirrors. The ceiling was a mirror. The floor was polished marble that reflected like dark water. Standing in the room was like standing inside a jewel — every surface returned her image, multiplied and refracted, so that she saw herself from every angle simultaneously. Front, back, sides, above. The woman in the mirror room was inescapable.</w:t>
      </w:r>
    </w:p>
    <w:p>
      <w:pPr>
        <w:ind w:firstLine="432"/>
      </w:pPr>
      <w:r>
        <w:t>The room was not empty. In the centre, illuminated by a ring of candles on the floor, stood a chair — a high-backed wooden chair, ornate, the kind of chair that might have sat in a bishop's study or a judge's chamber. And in the chair, a man was bound.</w:t>
      </w:r>
    </w:p>
    <w:p>
      <w:pPr>
        <w:ind w:firstLine="432"/>
      </w:pPr>
      <w:r>
        <w:t>He was young — late twenties, perhaps — with dark skin and close-cropped hair and the lean, defined body of someone who used it for a living. His arms were bound to the arms of the chair with silk rope — deep red, the colour of wine — and his legs were spread and tied at the ankles to the chair's front legs. He was naked. His cock was half-hard against his thigh, and his breathing was slow and controlled, the breathing of someone in a state of deliberate submission.</w:t>
      </w:r>
    </w:p>
    <w:p>
      <w:pPr>
        <w:ind w:firstLine="432"/>
      </w:pPr>
      <w:r>
        <w:t>Before him, in a smaller chair, sat a woman. She was fully clothed — a fitted dress, dark blue, elegant. Her legs were crossed. Her posture was impeccable. She held a book in her hands — a real book, leather-bound, its pages open. And she was reading aloud.</w:t>
      </w:r>
    </w:p>
    <w:p>
      <w:pPr>
        <w:ind w:firstLine="432"/>
      </w:pPr>
      <w:r>
        <w:t>Vivienne stood in the doorway of the mirror room, flanked by her own reflections, and listened.</w:t>
      </w:r>
    </w:p>
    <w:p>
      <w:pPr>
        <w:ind w:firstLine="432"/>
      </w:pPr>
      <w:r>
        <w:t xml:space="preserve">The woman's voice was low, musical, accented — Portuguese, reading in English. The text was poetry. Vivienne recognized it after a few lines: Sappho. Fragment 31. The poem about seeing the beloved, about the physical devastation of desire — </w:t>
      </w:r>
      <w:r>
        <w:rPr>
          <w:i/>
        </w:rPr>
        <w:t>the heart in my chest goes wild, my tongue is broken, thin fire runs beneath my skin.</w:t>
      </w:r>
      <w:r/>
    </w:p>
    <w:p>
      <w:pPr>
        <w:ind w:firstLine="432"/>
      </w:pPr>
      <w:r>
        <w:t>The woman read slowly. She shaped each word with care, the way a musician shapes notes, letting the sounds fill the room. Her eyes were on the book, not on the man. She was not looking at him. She was reading to him, for him, but her gaze was on the page, and the effect of this — of her composed attention to the text while his body was spread and bound and responding before her — was electrifying.</w:t>
      </w:r>
    </w:p>
    <w:p>
      <w:pPr>
        <w:ind w:firstLine="432"/>
      </w:pPr>
      <w:r>
        <w:t xml:space="preserve">Because his body was responding. As the woman read — </w:t>
      </w:r>
      <w:r>
        <w:rPr>
          <w:i/>
        </w:rPr>
        <w:t>sweat pours down me, trembling seizes me all over, I am greener than grass</w:t>
      </w:r>
      <w:r>
        <w:t xml:space="preserve"> — his cock stirred against his thigh, thickening, rising. Not from touch — no one was touching him. From words. From the sound of her voice, from the cadence of ancient poetry about desire, from the exquisite torment of being bound and naked and aroused while a beautiful woman in a blue dress read to him as though he were not there.</w:t>
      </w:r>
    </w:p>
    <w:p>
      <w:pPr>
        <w:ind w:firstLine="432"/>
      </w:pPr>
      <w:r>
        <w:t>Vivienne felt Mariana beside her — a warmth, a presence. They stood in the doorway and watched.</w:t>
      </w:r>
    </w:p>
    <w:p>
      <w:pPr>
        <w:ind w:firstLine="432"/>
      </w:pPr>
      <w:r>
        <w:t>The woman finished the Sappho fragment and turned the page. A new poem — this one Vivienne did not recognize. It was in Portuguese, the language shifting the music of the reading, and the woman's voice changed with it — became more intimate, more liquid, the way Portuguese always sounded to Vivienne: like a language designed for speaking in the dark.</w:t>
      </w:r>
    </w:p>
    <w:p>
      <w:pPr>
        <w:ind w:firstLine="432"/>
      </w:pPr>
      <w:r>
        <w:t>The man's breathing was less controlled now. His chest rose and fell visibly. His cock was fully hard — thick, dark, curving upward from his body, and Vivienne looked at it without shame, with the open curiosity that the Fifth Floor was teaching her. She had seen cocks before, of course — in life, in art, in the Garden. But she had never seen one respond to nothing but language. She had never seen arousal conjured by sound alone.</w:t>
      </w:r>
    </w:p>
    <w:p>
      <w:pPr>
        <w:ind w:firstLine="432"/>
      </w:pPr>
      <w:r>
        <w:t>The woman's voice continued, steady and low, and the man's body answered it. His hips shifted in the chair — a small, involuntary movement, a seeking. The silk ropes held him. He could not touch himself, could not reach for her, could not do anything except sit and listen and feel. The restraint was complete, and the effect of that restraint was not suppression but amplification. Everything he felt was visible. Every twitch of his cock, every clench of his stomach muscles, every quickening of his breath — all of it on display, reflected infinitely in the mirrors, a catalogue of desire written on the body.</w:t>
      </w:r>
    </w:p>
    <w:p>
      <w:pPr>
        <w:ind w:firstLine="432"/>
      </w:pPr>
      <w:r>
        <w:t>A drop of fluid appeared at the tip of his cock — clear, glistening in the candlelight. The woman read on. She had not looked at him once.</w:t>
      </w:r>
    </w:p>
    <w:p>
      <w:pPr>
        <w:ind w:firstLine="432"/>
      </w:pPr>
      <w:r>
        <w:t>"The eroticism of restraint," Mariana murmured, her mouth close to Vivienne's ear. "Not the restraint itself — the trust it requires. He chose this. He asked for it. He wants to be held in place and made to feel without being allowed to act. The rope is not a prison. It's a frame."</w:t>
      </w:r>
    </w:p>
    <w:p>
      <w:pPr>
        <w:ind w:firstLine="432"/>
      </w:pPr>
      <w:r/>
      <w:r>
        <w:rPr>
          <w:i/>
        </w:rPr>
        <w:t>A frame.</w:t>
      </w:r>
      <w:r>
        <w:t xml:space="preserve"> Like the drapery in the tile panel, falling around the reclining woman's body. Like the lace of the bra that Mariana had unhooked. Like the walls of the alcove in the Garden, the sheer curtain, the window — all of them frames that held the moment of exposure and gave it shape.</w:t>
      </w:r>
    </w:p>
    <w:p>
      <w:pPr>
        <w:ind w:firstLine="432"/>
      </w:pPr>
      <w:r>
        <w:t xml:space="preserve">The woman in the blue dress turned another page. The poetry shifted — Vivienne caught fragments of English now, mixed with Portuguese, as though the reader were moving through an anthology of desire across languages and centuries. She recognized Neruda: </w:t>
      </w:r>
      <w:r>
        <w:rPr>
          <w:i/>
        </w:rPr>
        <w:t>I want to do with you what spring does with the cherry trees.</w:t>
      </w:r>
      <w:r>
        <w:t xml:space="preserve"> She recognized something that might have been Rumi. And then the woman began to read something Vivienne did not recognize — something raw and modern and explicit, about a mouth, about hands, about the specific sensation of being entered, and the man in the chair made a sound.</w:t>
      </w:r>
    </w:p>
    <w:p>
      <w:pPr>
        <w:ind w:firstLine="432"/>
      </w:pPr>
      <w:r>
        <w:t>It was a quiet sound — barely audible, more felt than heard. A moan, stifled, controlled, the sound of someone trying to maintain composure and failing. His cock twitched against his stomach, another drop of fluid sliding down the underside, and his hands gripped the arms of the chair — the only movement the silk ropes permitted — his knuckles white.</w:t>
      </w:r>
    </w:p>
    <w:p>
      <w:pPr>
        <w:ind w:firstLine="432"/>
      </w:pPr>
      <w:r>
        <w:t>The woman read on. Her voice did not waver. She was giving him words, nothing but words, and the words were doing to his body what hands and mouths and skin against skin would do — they were arousing him, building him, bringing him toward something without providing the physical release he needed to get there. She was, Vivienne realized, edging him with language. The book was the instrument. The poetry was the touch.</w:t>
      </w:r>
    </w:p>
    <w:p>
      <w:pPr>
        <w:ind w:firstLine="432"/>
      </w:pPr>
      <w:r>
        <w:t>Vivienne was mesmerized. She stood in the doorway of the mirror room and watched this scene — a man bound, a woman reading, the space between them charged with an erotic tension that was unlike anything she had encountered in the Garden. In the Garden, the eroticism was physical — bodies in contact, skin on skin, the visible mechanics of pleasure. Here, in the Labyrinth, the eroticism was conceptual. It was the distance between the reader and the bound man. It was the control — the deliberate, chosen, trusted control — of a woman who could touch him and was choosing not to. It was the power of language to make the body respond without being touched.</w:t>
      </w:r>
    </w:p>
    <w:p>
      <w:pPr>
        <w:ind w:firstLine="432"/>
      </w:pPr>
      <w:r/>
      <w:r>
        <w:rPr>
          <w:i/>
        </w:rPr>
        <w:t>Words can fuck you,</w:t>
      </w:r>
      <w:r>
        <w:t xml:space="preserve"> Vivienne thought, and the thought landed in her body like Mariana's tongue had landed on her clit — a shock of recognition, a bloom of heat.</w:t>
      </w:r>
    </w:p>
    <w:p>
      <w:pPr>
        <w:ind w:firstLine="432"/>
      </w:pPr>
      <w:r>
        <w:t xml:space="preserve">She thought about her own response to language. The fantasies she'd had for years — they were always narrated. She didn't just see the images; she heard words. The voice in her head that said </w:t>
      </w:r>
      <w:r>
        <w:rPr>
          <w:i/>
        </w:rPr>
        <w:t>I want you, I'm going to touch you, do you feel this, let me see you come.</w:t>
      </w:r>
      <w:r>
        <w:t xml:space="preserve"> Language had always been part of her desire, but she had never considered it a form of contact. She had never thought of words as touch.</w:t>
      </w:r>
    </w:p>
    <w:p>
      <w:pPr>
        <w:ind w:firstLine="432"/>
      </w:pPr>
      <w:r>
        <w:t>The woman in the blue dress closed the book.</w:t>
      </w:r>
    </w:p>
    <w:p>
      <w:pPr>
        <w:ind w:firstLine="432"/>
      </w:pPr>
      <w:r>
        <w:t>The room was suddenly, startlingly silent. The man in the chair was breathing hard, his chest heaving, his cock rigid and weeping against his stomach. The mirrors returned his image from every angle — a man laid bare, a man made desperate, a man who had been taken apart by nothing but a woman's voice.</w:t>
      </w:r>
    </w:p>
    <w:p>
      <w:pPr>
        <w:ind w:firstLine="432"/>
      </w:pPr>
      <w:r>
        <w:t>The reader set the book on the floor beside her chair. She uncrossed her legs and stood — slowly, with the controlled grace of someone who understood the power of her own movements. She stepped toward the bound man. His eyes, which had been closed, opened — dark, glazed, the eyes of someone deep in the trance of arousal.</w:t>
      </w:r>
    </w:p>
    <w:p>
      <w:pPr>
        <w:ind w:firstLine="432"/>
      </w:pPr>
      <w:r>
        <w:t>She touched his face. Just that — her fingertips on his cheek. After the long minutes of nothing but words, the touch was like lightning. He gasped. His whole body tensed against the ropes. His cock jerked.</w:t>
      </w:r>
    </w:p>
    <w:p>
      <w:pPr>
        <w:ind w:firstLine="432"/>
      </w:pPr>
      <w:r>
        <w:t>"Shh," she said. The first word she had spoken that was not from a book. Her own voice, not the poet's.</w:t>
      </w:r>
    </w:p>
    <w:p>
      <w:pPr>
        <w:ind w:firstLine="432"/>
      </w:pPr>
      <w:r>
        <w:t>She traced her fingers down his jaw, his neck, his collarbone. Slowly. After the sustained denial, each touch was amplified beyond proportion — Vivienne could see it in his face, in the way he responded to the lightest brush of her fingers as though it were the deepest penetration. She traced along his chest, his ribs, the lines of his stomach muscles. She did not touch his cock. She moved her fingers around it, near it, tracing the crease of his hip, the inside of his thigh, and he was trembling — full-body trembling, the chair vibrating with it, the silk ropes taut against his wrists.</w:t>
      </w:r>
    </w:p>
    <w:p>
      <w:pPr>
        <w:ind w:firstLine="432"/>
      </w:pPr>
      <w:r>
        <w:t>"Please," he said. A single word, in English, though she had been reading in Portuguese. The word of a man stripped to his most basic language.</w:t>
      </w:r>
    </w:p>
    <w:p>
      <w:pPr>
        <w:ind w:firstLine="432"/>
      </w:pPr>
      <w:r>
        <w:t>She smiled. It was a smile Vivienne recognized — the smile of the watcher on the tile panel. The smile of someone who understood desire and was not afraid of it.</w:t>
      </w:r>
    </w:p>
    <w:p>
      <w:pPr>
        <w:ind w:firstLine="432"/>
      </w:pPr>
      <w:r>
        <w:t>She wrapped her hand around his cock.</w:t>
      </w:r>
    </w:p>
    <w:p>
      <w:pPr>
        <w:ind w:firstLine="432"/>
      </w:pPr>
      <w:r>
        <w:t>The sound he made was not quiet this time. It was a groan — deep, guttural, wrenched from somewhere below language, below thought. She held him firmly, her hand around the shaft, not moving — just holding. The contact alone, after the long deprivation, was almost enough. His hips surged upward against the ropes and his head fell back and his mouth opened and the mirrors caught it all — his pleasure, her control, the red silk against his dark skin, the gleam of fluid over her fingers.</w:t>
      </w:r>
    </w:p>
    <w:p>
      <w:pPr>
        <w:ind w:firstLine="432"/>
      </w:pPr>
      <w:r>
        <w:t>She began to stroke him. Slowly, the same pace at which she'd read the poetry — measured, deliberate, each stroke a sentence, each twist of her wrist a turn of phrase. He was not going to last. Vivienne could see it — the telltale tightening of his stomach, the way his balls drew up, the rising pitch of his breathing. He was seconds away.</w:t>
      </w:r>
    </w:p>
    <w:p>
      <w:pPr>
        <w:ind w:firstLine="432"/>
      </w:pPr>
      <w:r>
        <w:t>The woman leaned in close to his ear. She whispered something — inaudible to Vivienne, inaudible to the room, meant only for him. Private words in a public space. The intimacy of it — the whisper within the performance — was the most erotic thing Vivienne had seen in the entire Labyrinth.</w:t>
      </w:r>
    </w:p>
    <w:p>
      <w:pPr>
        <w:ind w:firstLine="432"/>
      </w:pPr>
      <w:r>
        <w:t>He came. Hard, convulsively, his body arching against the ropes, his cock pulsing in the woman's hand, come spilling over her fingers and onto his stomach in thick white ribbons. He came and she held him, her hand still moving, drawing it out, and she said something else — still whispering, her lips against his ear — and his orgasm went on, pulse after pulse, until he was gasping, until he was shaking, until he was undone.</w:t>
      </w:r>
    </w:p>
    <w:p>
      <w:pPr>
        <w:ind w:firstLine="432"/>
      </w:pPr>
      <w:r>
        <w:t>She kissed his forehead.</w:t>
      </w:r>
    </w:p>
    <w:p>
      <w:pPr>
        <w:ind w:firstLine="432"/>
      </w:pPr>
      <w:r>
        <w:t>In the mirrors, the image repeated — a hundred versions of the same tenderness, a man unravelled by words and a woman who had spoken them, the red silk and the dark skin and the quiet that followed release.</w:t>
      </w:r>
    </w:p>
    <w:p>
      <w:pPr>
        <w:ind w:firstLine="432"/>
      </w:pPr>
      <w:r>
        <w:t>Vivienne turned to Mariana. In the mirror beside them, she could see their reflections: two women in a doorway, one dark and one fair, close enough to touch, watching a scene of devastation and beauty.</w:t>
      </w:r>
    </w:p>
    <w:p>
      <w:pPr>
        <w:ind w:firstLine="432"/>
      </w:pPr>
      <w:r>
        <w:t>"I want that," Vivienne said. Not the specific act — not the binding, not the reading. The principle. The idea that desire could be built from nothing — from words, from waiting, from the controlled tension between wanting and having. The idea that restraint was not denial but amplification. That the frame was what made the art.</w:t>
      </w:r>
    </w:p>
    <w:p>
      <w:pPr>
        <w:ind w:firstLine="432"/>
      </w:pPr>
      <w:r>
        <w:t>"Which part?" Mariana asked.</w:t>
      </w:r>
    </w:p>
    <w:p>
      <w:pPr>
        <w:ind w:firstLine="432"/>
      </w:pPr>
      <w:r>
        <w:t>"The trust. The way he trusts her. He's completely vulnerable. He's bound to a chair naked in a room full of mirrors and he can't touch himself and she can see every single thing he's feeling, and he chose that. He wanted to be that exposed."</w:t>
      </w:r>
    </w:p>
    <w:p>
      <w:pPr>
        <w:ind w:firstLine="432"/>
      </w:pPr>
      <w:r>
        <w:t>"Yes."</w:t>
      </w:r>
    </w:p>
    <w:p>
      <w:pPr>
        <w:ind w:firstLine="432"/>
      </w:pPr>
      <w:r>
        <w:t>"I want to understand that. Not just watch it — understand it. From the inside."</w:t>
      </w:r>
    </w:p>
    <w:p>
      <w:pPr>
        <w:ind w:firstLine="432"/>
      </w:pPr>
      <w:r>
        <w:t>Mariana looked at her with an expression that was layered and complex — desire, and respect, and something that might have been apprehension. Not fear of Vivienne, but fear for her — the way you feel when you watch someone walk toward a cliff edge, knowing they want to fly but not knowing if they will.</w:t>
      </w:r>
    </w:p>
    <w:p>
      <w:pPr>
        <w:ind w:firstLine="432"/>
      </w:pPr>
      <w:r>
        <w:t>"The Labyrinth has many rooms," Mariana said. "You don't have to see them all tonight."</w:t>
      </w:r>
    </w:p>
    <w:p>
      <w:pPr>
        <w:ind w:firstLine="432"/>
      </w:pPr>
      <w:r>
        <w:t>"I know."</w:t>
      </w:r>
    </w:p>
    <w:p>
      <w:pPr>
        <w:ind w:firstLine="432"/>
      </w:pPr>
      <w:r>
        <w:t>"But you want to see more."</w:t>
      </w:r>
    </w:p>
    <w:p>
      <w:pPr>
        <w:ind w:firstLine="432"/>
      </w:pPr>
      <w:r>
        <w:t>"Yes."</w:t>
      </w:r>
    </w:p>
    <w:p>
      <w:pPr>
        <w:ind w:firstLine="432"/>
      </w:pPr>
      <w:r>
        <w:t>They left the mirror room. In the corridor, Vivienne glanced back and saw, reflected in the mirrors, the woman untying the red silk from the man's wrists. She did it slowly, tenderly, kissing each wrist as she freed it. The man was crying — not from pain, not from sadness, but from the particular overwhelm of someone who has been held completely and then released. The woman gathered him against her and held him.</w:t>
      </w:r>
    </w:p>
    <w:p>
      <w:pPr>
        <w:ind w:firstLine="432"/>
      </w:pPr>
      <w:r>
        <w:t>Vivienne understood.</w:t>
      </w:r>
    </w:p>
    <w:p>
      <w:pPr>
        <w:ind w:firstLine="432"/>
      </w:pPr>
      <w:r>
        <w:t>The Labyrinth offered other rooms. As they walked, Mariana described some of them: the bathhouse, where warm water and skin and steam created a sensuality that was ancient and elemental. The cage, which Vivienne was not ready for — a room where confinement was the medium. The gallery, where members could pose for other members to draw or paint or photograph, the act of being rendered into art becoming its own eroticism.</w:t>
      </w:r>
    </w:p>
    <w:p>
      <w:pPr>
        <w:ind w:firstLine="432"/>
      </w:pPr>
      <w:r>
        <w:t>They passed a room that was empty — or seemed empty, until Vivienne looked more carefully and saw, in the far corner, almost invisible in the dim light, two people standing face to face, fully clothed, not touching. Just standing. Close enough to touch, not touching. Their breathing was audible — the synchronized rhythm of two people who had been standing like this for some time, who had made the distance between their bodies into a medium, an element, a substance as real as water or silk. The air between them was thick with intention. Vivienne could feel it from the doorway, the way you can feel the heat of a fire from across a room.</w:t>
      </w:r>
    </w:p>
    <w:p>
      <w:pPr>
        <w:ind w:firstLine="432"/>
      </w:pPr>
      <w:r>
        <w:t>"The threshold room," Mariana said. "Some people come here to practice the edge. To stand in the moment before. They might stay like that for an hour."</w:t>
      </w:r>
    </w:p>
    <w:p>
      <w:pPr>
        <w:ind w:firstLine="432"/>
      </w:pPr>
      <w:r>
        <w:t>An hour. An hour of almost. An hour of the millimetres between two bodies, the electricity of proximity, the unbearable sweetness of not yet. Vivienne thought about her own not-yets — the weeks of Mariana's hand on her knee, of Mariana's voice narrating desire, of the shrinking distance that had finally, on Friday, collapsed to zero. The not-yet had been its own experience. Its own eroticism. She understood, now, that it had not been waiting. It had been the thing itself.</w:t>
      </w:r>
    </w:p>
    <w:p>
      <w:pPr>
        <w:ind w:firstLine="432"/>
      </w:pPr>
      <w:r>
        <w:t>They passed the library — a real library, floor-to-ceiling bookshelves, leather armchairs, reading lamps. In the library, the rule was silence. Whatever happened in the library happened without words. It was, Mariana explained, the counterpoint to the mirror room: where the mirror room used language as the instrument of desire, the library used its absence. People came to the library to touch each other without speaking, to communicate entirely through the body, to discover what desire sounded like when it had no vocabulary.</w:t>
      </w:r>
    </w:p>
    <w:p>
      <w:pPr>
        <w:ind w:firstLine="432"/>
      </w:pPr>
      <w:r>
        <w:t>The door to the library was open. Inside, two people sat in adjacent armchairs, fully clothed, reading their own books. Their free hands — the hands not holding their books — rested on the arm of the other's chair, fingers intertwined. That was all. Two people reading, holding hands, in silence. The eroticism of it was so understated that Vivienne almost missed it. Almost.</w:t>
      </w:r>
    </w:p>
    <w:p>
      <w:pPr>
        <w:ind w:firstLine="432"/>
      </w:pPr>
      <w:r>
        <w:t>But she didn't miss it. She stood in the doorway and saw two people who had chosen to be near each other, to touch each other, in a room designed for touching, and who had decided that the touch of fingertips was enough. That presence was enough. That the holding of a hand while reading a book in a quiet room was, in its way, as intimate as anything she had witnessed on any floor.</w:t>
      </w:r>
    </w:p>
    <w:p>
      <w:pPr>
        <w:ind w:firstLine="432"/>
      </w:pPr>
      <w:r>
        <w:t>She and Mariana walked the Labyrinth for another hour. They did not enter any room. They observed, from doorways and corridors, the various forms of desire that the Third Floor accommodated — and the variety astonished Vivienne. She had expected the Labyrinth to be more extreme than the Garden, and in some ways it was: the scenes were more elaborate, more structured, more deliberately constructed. But the escalation was not simply toward more explicitness. It was toward more specificity. The Garden was about the broad strokes of desire — watching, being watched, bodies in contact. The Labyrinth was about the details. The silk rope. The poetry. The mirrors. The silence. Each room was a world built around a particular understanding of what desire could be.</w:t>
      </w:r>
    </w:p>
    <w:p>
      <w:pPr>
        <w:ind w:firstLine="432"/>
      </w:pPr>
      <w:r>
        <w:t>At the end of the corridor, they found themselves back at the stairs. The Fourth Floor was above them — the Chamber, with its private suites, its negotiated scenes, its Keepers. Vivienne looked up the staircase and felt the pull of it — not the pull of wanting to go up, not yet, but the pull of knowing it was there. Another level. Another depth. Another room in the labyrinth of herself.</w:t>
      </w:r>
    </w:p>
    <w:p>
      <w:pPr>
        <w:ind w:firstLine="432"/>
      </w:pPr>
      <w:r>
        <w:t>"Not yet," she said.</w:t>
      </w:r>
    </w:p>
    <w:p>
      <w:pPr>
        <w:ind w:firstLine="432"/>
      </w:pPr>
      <w:r>
        <w:t>"No," Mariana agreed. "Not yet."</w:t>
      </w:r>
    </w:p>
    <w:p>
      <w:pPr>
        <w:ind w:firstLine="432"/>
      </w:pPr>
      <w:r>
        <w:t>They stood at the foot of the staircase for a moment — the stairs ascending into shadow, the Fourth Floor above them like a question she was not yet ready to answer. Vivienne looked up and then she looked at Mariana and then she looked at her own hands, which were not trembling. They had not trembled once on the Third Floor. The Labyrinth, for all its strangeness, for all the intensity of what she had witnessed, had not frightened her the way the Garden initially had. Because the Labyrinth was about architecture. It was about structure and form and the deliberate construction of spaces in which desire could be explored with precision and care. It was, she realized, the floor that most resembled her own work — the floor where intention was made visible, where every detail was considered, where the frame was as important as what it held.</w:t>
      </w:r>
    </w:p>
    <w:p>
      <w:pPr>
        <w:ind w:firstLine="432"/>
      </w:pPr>
      <w:r>
        <w:t>She was a restorer. She understood frames.</w:t>
      </w:r>
    </w:p>
    <w:p>
      <w:pPr>
        <w:ind w:firstLine="432"/>
      </w:pPr>
      <w:r>
        <w:t>They descended. Through the Garden, where the rooms were warm and occupied and humming with the particular energy of the late evening. Through the Salon, where the fadista had been replaced by a guitarist playing something slow and yearning. To the door, and the street, and São Vicente and his ship, and the Alfama night.</w:t>
      </w:r>
    </w:p>
    <w:p>
      <w:pPr>
        <w:ind w:firstLine="432"/>
      </w:pPr>
      <w:r>
        <w:t>They walked together — not toward Vivienne's apartment and not toward Mariana's, but toward the river. Down through the narrow streets, past the Sé cathedral crouching in the dark like a stone animal, past the shuttered shops and the open bars and the inevitable cats, until they reached the wide waterfront promenade where the Tagus spread out before them, enormous and dark and ancient.</w:t>
      </w:r>
    </w:p>
    <w:p>
      <w:pPr>
        <w:ind w:firstLine="432"/>
      </w:pPr>
      <w:r>
        <w:t>They stood at the railing and looked at the water. The Tagus was wide and dark and slow, carrying the light of the city on its surface like scattered coins. Across the river, the Cristo Rei stood with its arms open — a gesture that, from here, could mean welcome or surrender or both. The waterfront promenade was nearly empty at this hour — just a jogger, a man walking a dog, and a couple on a bench who were either arguing or kissing; from this distance, the gestures were identical.</w:t>
      </w:r>
    </w:p>
    <w:p>
      <w:pPr>
        <w:ind w:firstLine="432"/>
      </w:pPr>
      <w:r>
        <w:t>Mariana stood beside Vivienne with her elbows on the railing and her face turned toward the river, and in the lamplight she looked like one of her own photographs — a portrait of a woman in repose, caught in the moment between thought and speech, the interior visible in the angle of her jaw and the set of her mouth.</w:t>
      </w:r>
    </w:p>
    <w:p>
      <w:pPr>
        <w:ind w:firstLine="432"/>
      </w:pPr>
      <w:r>
        <w:t>"I keep thinking about the couple in the library," Vivienne said. "The ones just holding hands."</w:t>
      </w:r>
    </w:p>
    <w:p>
      <w:pPr>
        <w:ind w:firstLine="432"/>
      </w:pPr>
      <w:r>
        <w:t>"Why?"</w:t>
      </w:r>
    </w:p>
    <w:p>
      <w:pPr>
        <w:ind w:firstLine="432"/>
      </w:pPr>
      <w:r>
        <w:t>"Because it was the most explicit thing I saw tonight."</w:t>
      </w:r>
    </w:p>
    <w:p>
      <w:pPr>
        <w:ind w:firstLine="432"/>
      </w:pPr>
      <w:r>
        <w:t>Mariana looked at her sharply. "How so?"</w:t>
      </w:r>
    </w:p>
    <w:p>
      <w:pPr>
        <w:ind w:firstLine="432"/>
      </w:pPr>
      <w:r>
        <w:t>"Everything else was performative. Beautiful, but performed — the reading, the binding, the mirror room. All of it was constructed. Deliberate. Art. But those two people in the library were just — being. They were holding hands because they wanted to hold hands, and they were doing it in a room where they could do anything, and that choice — the choice to hold hands when you could be doing anything — that's the most honest thing I've ever seen."</w:t>
      </w:r>
    </w:p>
    <w:p>
      <w:pPr>
        <w:ind w:firstLine="432"/>
      </w:pPr>
      <w:r>
        <w:t>Mariana was quiet for a long time. The Tagus moved beneath them. A ferry crossed in the distance, its lights reflected in the water.</w:t>
      </w:r>
    </w:p>
    <w:p>
      <w:pPr>
        <w:ind w:firstLine="432"/>
      </w:pPr>
      <w:r>
        <w:t>"You see things," Mariana said, finally. "You see things that most people don't. That's why I —" She stopped.</w:t>
      </w:r>
    </w:p>
    <w:p>
      <w:pPr>
        <w:ind w:firstLine="432"/>
      </w:pPr>
      <w:r>
        <w:t>"That's why you what?"</w:t>
      </w:r>
    </w:p>
    <w:p>
      <w:pPr>
        <w:ind w:firstLine="432"/>
      </w:pPr>
      <w:r>
        <w:t>"That's why I broke my rule."</w:t>
      </w:r>
    </w:p>
    <w:p>
      <w:pPr>
        <w:ind w:firstLine="432"/>
      </w:pPr>
      <w:r>
        <w:t>The words settled between them like the evening settling over the river. Vivienne reached for Mariana's hand and found it on the railing and held it. They stood there, two women at the edge of the water, in a city built on seven hills and a thousand years of longing, and they held hands.</w:t>
      </w:r>
    </w:p>
    <w:p>
      <w:pPr>
        <w:ind w:firstLine="432"/>
      </w:pPr>
      <w:r>
        <w:t>It was the most erotic thing Vivienne had ever done.</w:t>
      </w:r>
    </w:p>
    <w:p>
      <w:pPr>
        <w:ind w:firstLine="432"/>
      </w:pPr>
      <w:r>
        <w:t>Behind them, the city breathed. Above them, the castle was lit against the sky. Below them, the Tagus moved toward the sea, as it had for millennia, carrying everything — ships and songs and secrets and the unnamed longings of everyone who had ever stood on its banks and wanted something they could not say aloud.</w:t>
      </w:r>
    </w:p>
    <w:p>
      <w:pPr>
        <w:ind w:firstLine="432"/>
      </w:pPr>
      <w:r>
        <w:t>Vivienne could say it now. She was learning.</w:t>
      </w:r>
    </w:p>
    <w:p>
      <w:pPr>
        <w:ind w:firstLine="432"/>
      </w:pPr>
      <w:r>
        <w:t>She held Mariana's hand and looked at the water and thought about the woman on the tile panel — the watcher, smiling in her chair — and about the woman on the platform who had come without shame, and about the man in the mirror room who had been undone by words, and about the couple in the library who had been content with the pressure of intertwined fingers. She thought about all the rooms she had not yet entered and all the rooms she had, and about the building in Alfama with its unmarked door and its saint on the facade and its five floors descending into the truth of human desire like stairs into clear water.</w:t>
      </w:r>
    </w:p>
    <w:p>
      <w:pPr>
        <w:ind w:firstLine="432"/>
      </w:pPr>
      <w:r>
        <w:t>She was on the third floor. Two more below. Or above. Or wherever the truth was — deeper in, further down, closer to the place where the overpainting ended and the original began.</w:t>
      </w:r>
    </w:p>
    <w:p>
      <w:pPr>
        <w:ind w:firstLine="432"/>
      </w:pPr>
      <w:r>
        <w:t>She was not finished.</w:t>
      </w:r>
    </w:p>
    <w:p>
      <w:pPr>
        <w:ind w:firstLine="432"/>
      </w:pPr>
      <w:r>
        <w:t>But she was, at last, begun.</w:t>
      </w:r>
    </w:p>
    <w:p>
      <w:pPr>
        <w:jc w:val="center"/>
      </w:pPr>
      <w:r>
        <w:t>* * *</w:t>
      </w:r>
    </w:p>
    <w:p>
      <w:pPr>
        <w:ind w:firstLine="432"/>
      </w:pPr>
      <w:r/>
      <w:r>
        <w:rPr>
          <w:i/>
        </w:rPr>
        <w:t>End of Part Two</w:t>
      </w:r>
      <w:r/>
    </w:p>
    <w:p>
      <w:pPr>
        <w:jc w:val="center"/>
      </w:pPr>
      <w:r>
        <w:t>* * *</w:t>
      </w:r>
    </w:p>
    <w:p>
      <w:r>
        <w:br w:type="page"/>
      </w:r>
    </w:p>
    <w:p>
      <w:pPr>
        <w:jc w:val="center"/>
      </w:pPr>
      <w:r>
        <w:rPr>
          <w:b/>
          <w:sz w:val="32"/>
        </w:rPr>
        <w:t>CHAPTER 15: O BEIJO</w:t>
      </w:r>
    </w:p>
    <w:p>
      <w:pPr>
        <w:ind w:firstLine="432"/>
      </w:pPr>
      <w:r>
        <w:t>The Labyrinth smelled of cedarwood and warm skin.</w:t>
      </w:r>
    </w:p>
    <w:p>
      <w:pPr>
        <w:ind w:firstLine="432"/>
      </w:pPr>
      <w:r>
        <w:t>Vivienne moved through its corridors alone for the first time, her fingertips trailing along the wainscoting — carved rosewood, each panel depicting a different botanical obscenity that only revealed itself when she ran her hands across the grain. A lily that was not a lily. A fig split open. A vine that coiled like a woman arching into a lover's hand. Whoever had designed the Third Floor understood that the most potent eroticism lived not in what was seen, but in what the body discovered before the mind caught up.</w:t>
      </w:r>
    </w:p>
    <w:p>
      <w:pPr>
        <w:ind w:firstLine="432"/>
      </w:pPr>
      <w:r>
        <w:t xml:space="preserve">Mariana had brought her here an hour ago and then, with a squeeze of Vivienne's hand that contained the entire language of permission, had drifted away toward the library alcove. </w:t>
      </w:r>
      <w:r>
        <w:rPr>
          <w:i/>
        </w:rPr>
        <w:t>Explore</w:t>
      </w:r>
      <w:r>
        <w:t xml:space="preserve">, the squeeze had said. </w:t>
      </w:r>
      <w:r>
        <w:rPr>
          <w:i/>
        </w:rPr>
        <w:t>I'll find you. Or you'll find me. Either way.</w:t>
      </w:r>
      <w:r/>
    </w:p>
    <w:p>
      <w:pPr>
        <w:ind w:firstLine="432"/>
      </w:pPr>
      <w:r>
        <w:t>So Vivienne explored.</w:t>
      </w:r>
    </w:p>
    <w:p>
      <w:pPr>
        <w:ind w:firstLine="432"/>
      </w:pPr>
      <w:r>
        <w:t>She passed rooms like dioramas of desire. In one, a woman in a green silk robe sat on a low divan while a man knelt between her legs, his face buried against her thigh — not moving, just resting there, breathing her in, the tableau so still it might have been a painting if not for the tremor in the woman's fingers where they threaded through his hair. In another, two men stood chest to chest, foreheads touching, whispering in Portuguese so rapid and low it sounded like prayer. One had his hand inside the other's open trousers, moving slowly, and the other gripped the doorframe with white knuckles, his breath hitching on every third word.</w:t>
      </w:r>
    </w:p>
    <w:p>
      <w:pPr>
        <w:ind w:firstLine="432"/>
      </w:pPr>
      <w:r>
        <w:t>Vivienne watched. She was learning to watch without flinching, without the reflexive drop of her gaze that had defined her first visits. She had earned her eyes.</w:t>
      </w:r>
    </w:p>
    <w:p>
      <w:pPr>
        <w:ind w:firstLine="432"/>
      </w:pPr>
      <w:r>
        <w:t>She turned a corner where the corridor narrowed, the ceiling lowering to something intimate and confessional, and there — leaning against the wall beside an arched doorway with his arms folded and his head tilted as though listening to music only he could hear — was a man she had not seen before.</w:t>
      </w:r>
    </w:p>
    <w:p>
      <w:pPr>
        <w:ind w:firstLine="432"/>
      </w:pPr>
      <w:r>
        <w:t>He was tall. Not architecturally tall the way Sebastião was, all vertical lines and cathedral stillness, but tall in the way of someone who took up space with his body and did not apologize for it. Dark brown skin, close-cropped hair, a jaw that could have been drawn with a straightedge. He wore a black linen shirt with the sleeves rolled to the elbows, and his forearms were extraordinary — the tendons visible beneath skin that caught the candlelight and held it, as though warmth were something he generated rather than received.</w:t>
      </w:r>
    </w:p>
    <w:p>
      <w:pPr>
        <w:ind w:firstLine="432"/>
      </w:pPr>
      <w:r>
        <w:t>He saw her looking. Of course he did. In the Labyrinth, everyone saw everyone looking. That was the architecture of the place — no true privacy, no hidden angles, every gaze accountable.</w:t>
      </w:r>
    </w:p>
    <w:p>
      <w:pPr>
        <w:ind w:firstLine="432"/>
      </w:pPr>
      <w:r>
        <w:t xml:space="preserve">He smiled. Not the appreciative smile of the man in the Garden who had seen her in her underwear and nodded his quiet </w:t>
      </w:r>
      <w:r>
        <w:rPr>
          <w:i/>
        </w:rPr>
        <w:t>yes</w:t>
      </w:r>
      <w:r>
        <w:t>. This smile had edges. It knew things.</w:t>
      </w:r>
    </w:p>
    <w:p>
      <w:pPr>
        <w:ind w:firstLine="432"/>
      </w:pPr>
      <w:r>
        <w:t>"You're new," he said. His voice was low, accented — Portuguese with something else beneath it. Brazilian, maybe. Or Angolan. The kind of voice that operated on frequencies felt in the sternum rather than heard.</w:t>
      </w:r>
    </w:p>
    <w:p>
      <w:pPr>
        <w:ind w:firstLine="432"/>
      </w:pPr>
      <w:r>
        <w:t>"Is it that obvious?" Vivienne asked, and was surprised to hear her own voice come out steady, even wry.</w:t>
      </w:r>
    </w:p>
    <w:p>
      <w:pPr>
        <w:ind w:firstLine="432"/>
      </w:pPr>
      <w:r>
        <w:t>"It's not an insult. New is —" He considered. "New is a particular kind of beautiful. Like the first day you taste something you'll crave for the rest of your life. You don't know yet that it's going to ruin you."</w:t>
      </w:r>
    </w:p>
    <w:p>
      <w:pPr>
        <w:ind w:firstLine="432"/>
      </w:pPr>
      <w:r>
        <w:t>"That sounds like an insult dressed up in poetry."</w:t>
      </w:r>
    </w:p>
    <w:p>
      <w:pPr>
        <w:ind w:firstLine="432"/>
      </w:pPr>
      <w:r>
        <w:t>His smile widened. Edges upon edges. "I'm Rafael. I'm a Keeper on this floor."</w:t>
      </w:r>
    </w:p>
    <w:p>
      <w:pPr>
        <w:ind w:firstLine="432"/>
      </w:pPr>
      <w:r>
        <w:t>She knew what Keepers were. Mariana had explained — the guardians who moved through the floors ensuring safety, reading the room the way a lifeguard reads water. They participated only when invited, and their participation was a gift, not a transaction.</w:t>
      </w:r>
    </w:p>
    <w:p>
      <w:pPr>
        <w:ind w:firstLine="432"/>
      </w:pPr>
      <w:r>
        <w:t>"Vivienne," she said.</w:t>
      </w:r>
    </w:p>
    <w:p>
      <w:pPr>
        <w:ind w:firstLine="432"/>
      </w:pPr>
      <w:r>
        <w:t>"I know." He unfolded his arms and pushed off the wall, not approaching — simply making himself available to the space between them. "Mariana talks about you. Not in the ways that would bother you. In the ways that make me want to meet you."</w:t>
      </w:r>
    </w:p>
    <w:p>
      <w:pPr>
        <w:ind w:firstLine="432"/>
      </w:pPr>
      <w:r>
        <w:t>"What ways are those?"</w:t>
      </w:r>
    </w:p>
    <w:p>
      <w:pPr>
        <w:ind w:firstLine="432"/>
      </w:pPr>
      <w:r>
        <w:t>"She says you see things. That you look at people the way you look at tiles — like you're trying to find what's underneath."</w:t>
      </w:r>
    </w:p>
    <w:p>
      <w:pPr>
        <w:ind w:firstLine="432"/>
      </w:pPr>
      <w:r>
        <w:t>Vivienne felt a flush climb her throat. Not embarrassment — recognition. The accuracy of being seen by someone who had been warned about her particular talent for seeing.</w:t>
      </w:r>
    </w:p>
    <w:p>
      <w:pPr>
        <w:ind w:firstLine="432"/>
      </w:pPr>
      <w:r>
        <w:t>"And what's underneath you?" she asked.</w:t>
      </w:r>
    </w:p>
    <w:p>
      <w:pPr>
        <w:ind w:firstLine="432"/>
      </w:pPr>
      <w:r>
        <w:t>Rafael laughed. A real laugh, warm and sudden, and it changed his face entirely — softened the edges of that blade-sharp jaw, crinkled the corners of his eyes, revealed a gap between his two front teeth that made him look, for one destabilizing moment, like a boy. "I'm a terrible place to start excavating. I'm mostly surface. What you see is what there is."</w:t>
      </w:r>
    </w:p>
    <w:p>
      <w:pPr>
        <w:ind w:firstLine="432"/>
      </w:pPr>
      <w:r>
        <w:t>"Nobody who works in the Labyrinth is mostly surface."</w:t>
      </w:r>
    </w:p>
    <w:p>
      <w:pPr>
        <w:ind w:firstLine="432"/>
      </w:pPr>
      <w:r>
        <w:t>"Fair." He stepped closer. One step. Not crowding her — offering her the reduction of distance as a question. "Can I ask you something?"</w:t>
      </w:r>
    </w:p>
    <w:p>
      <w:pPr>
        <w:ind w:firstLine="432"/>
      </w:pPr>
      <w:r>
        <w:t>"Yes."</w:t>
      </w:r>
    </w:p>
    <w:p>
      <w:pPr>
        <w:ind w:firstLine="432"/>
      </w:pPr>
      <w:r>
        <w:t>"Can I kiss you?"</w:t>
      </w:r>
    </w:p>
    <w:p>
      <w:pPr>
        <w:ind w:firstLine="432"/>
      </w:pPr>
      <w:r>
        <w:t>The question landed in her body before it reached her mind. She felt it in her mouth first — a phantom pressure, the ghost of contact — and then in her belly, a drop, a plunge, like missing a step on a dark staircase. Her lips parted, and she was aware of the passage of air across them as though air itself had become a substance with texture.</w:t>
      </w:r>
    </w:p>
    <w:p>
      <w:pPr>
        <w:ind w:firstLine="432"/>
      </w:pPr>
      <w:r>
        <w:t xml:space="preserve">She thought of Mariana's kisses. Soft and inquiring, tasting of wine and curiosity, kisses that asked </w:t>
      </w:r>
      <w:r>
        <w:rPr>
          <w:i/>
        </w:rPr>
        <w:t>what do you like?</w:t>
      </w:r>
      <w:r>
        <w:t xml:space="preserve"> and waited for the answer. Mariana kissed the way she photographed — with patience, with attention, with the understanding that beauty required stillness to reveal itself.</w:t>
      </w:r>
    </w:p>
    <w:p>
      <w:pPr>
        <w:ind w:firstLine="432"/>
      </w:pPr>
      <w:r>
        <w:t>Rafael would not kiss like that. She knew it already, in the architecture of his body, in the way he held his mouth — the lower lip slightly fuller than the upper, the set of his jaw that suggested a man who put his whole skeleton into things.</w:t>
      </w:r>
    </w:p>
    <w:p>
      <w:pPr>
        <w:ind w:firstLine="432"/>
      </w:pPr>
      <w:r>
        <w:t>"Yes," she said.</w:t>
      </w:r>
    </w:p>
    <w:p>
      <w:pPr>
        <w:ind w:firstLine="432"/>
      </w:pPr>
      <w:r>
        <w:t xml:space="preserve">He closed the remaining distance in a motion that was neither slow nor fast but </w:t>
      </w:r>
      <w:r>
        <w:rPr>
          <w:i/>
        </w:rPr>
        <w:t>inevitable</w:t>
      </w:r>
      <w:r>
        <w:t>, the way a door swings shut when the wind decides. One hand came up to cradle the side of her face — his palm was warm, dry, enormous, his thumb resting against the hinge of her jaw — and the other settled on her hip with a weight that was almost territorial.</w:t>
      </w:r>
    </w:p>
    <w:p>
      <w:pPr>
        <w:ind w:firstLine="432"/>
      </w:pPr>
      <w:r>
        <w:t>And he kissed her.</w:t>
      </w:r>
    </w:p>
    <w:p>
      <w:pPr>
        <w:ind w:firstLine="432"/>
      </w:pPr>
      <w:r>
        <w:t>It was nothing like Mariana.</w:t>
      </w:r>
    </w:p>
    <w:p>
      <w:pPr>
        <w:ind w:firstLine="432"/>
      </w:pPr>
      <w:r>
        <w:t>Where Mariana's mouth had been a question, Rafael's was a declaration. He kissed hard, his lips pressing hers open without hesitation, his tongue entering her mouth with the confidence of someone walking into a room he owned. There was no tentativeness, no negotiation. He tasted of cardamom and something darker, something that might have been whiskey or might have been just the taste of a man who had decided what he wanted. His hand on her hip tightened, pulling her closer — not roughly, but with a certainty that made roughness unnecessary. Her body met his body, and he was warm everywhere, radiating heat through the linen of his shirt, and his chest was solid against her breasts, and she could feel the ridge of his belt buckle pressing just below her navel.</w:t>
      </w:r>
    </w:p>
    <w:p>
      <w:pPr>
        <w:ind w:firstLine="432"/>
      </w:pPr>
      <w:r>
        <w:t xml:space="preserve">Her brain produced a single, clarifying thought: </w:t>
      </w:r>
      <w:r>
        <w:rPr>
          <w:i/>
        </w:rPr>
        <w:t>Oh.</w:t>
      </w:r>
      <w:r/>
    </w:p>
    <w:p>
      <w:pPr>
        <w:ind w:firstLine="432"/>
      </w:pPr>
      <w:r>
        <w:t xml:space="preserve">Not </w:t>
      </w:r>
      <w:r>
        <w:rPr>
          <w:i/>
        </w:rPr>
        <w:t>oh, I'm kissing a man.</w:t>
      </w:r>
      <w:r>
        <w:t xml:space="preserve"> Not </w:t>
      </w:r>
      <w:r>
        <w:rPr>
          <w:i/>
        </w:rPr>
        <w:t>oh, does this mean the thing with Mariana was—</w:t>
      </w:r>
      <w:r>
        <w:t xml:space="preserve"> Not the taxonomic scramble she might have expected, the panicked reclassification of herself into a box with a new label.</w:t>
      </w:r>
    </w:p>
    <w:p>
      <w:pPr>
        <w:ind w:firstLine="432"/>
      </w:pPr>
      <w:r>
        <w:t xml:space="preserve">Just: </w:t>
      </w:r>
      <w:r>
        <w:rPr>
          <w:i/>
        </w:rPr>
        <w:t>Oh. I want this too.</w:t>
      </w:r>
      <w:r/>
    </w:p>
    <w:p>
      <w:pPr>
        <w:ind w:firstLine="432"/>
      </w:pPr>
      <w:r>
        <w:t>She kissed him back. Not the way she had kissed Greg for eight years — dutifully, going through the mechanics with the part of her brain that was already planning tomorrow's grocery list. Not even the way she had kissed Mariana three weeks ago in the Garden, trembling and overwhelmed and receiving. She kissed Rafael back the way she had wanted to kiss people her entire life and never had — with her whole mouth, with the greed she had mistaken for shame, with the hunger she had spent thirty-two years calling something else.</w:t>
      </w:r>
    </w:p>
    <w:p>
      <w:pPr>
        <w:ind w:firstLine="432"/>
      </w:pPr>
      <w:r>
        <w:t>She bit his lower lip. Not gently. He made a sound — a low, approving rumble that she felt in her own chest — and his hand slid from her hip to the small of her back, pressing her harder against him, and she could feel him getting hard through his trousers, the thick length of him growing against her belly, and the knowledge that she had caused that — her mouth, her bite, her hunger — sent a pulse of wet heat between her legs so sudden it was almost painful.</w:t>
      </w:r>
    </w:p>
    <w:p>
      <w:pPr>
        <w:ind w:firstLine="432"/>
      </w:pPr>
      <w:r>
        <w:t>When they separated, both breathing hard, his forehead rested against hers. His eyes were very dark, very close.</w:t>
      </w:r>
    </w:p>
    <w:p>
      <w:pPr>
        <w:ind w:firstLine="432"/>
      </w:pPr>
      <w:r>
        <w:t>"You," he said quietly, "are not what I expected."</w:t>
      </w:r>
    </w:p>
    <w:p>
      <w:pPr>
        <w:ind w:firstLine="432"/>
      </w:pPr>
      <w:r>
        <w:t>"What did you expect?"</w:t>
      </w:r>
    </w:p>
    <w:p>
      <w:pPr>
        <w:ind w:firstLine="432"/>
      </w:pPr>
      <w:r>
        <w:t>"Someone more cautious."</w:t>
      </w:r>
    </w:p>
    <w:p>
      <w:pPr>
        <w:ind w:firstLine="432"/>
      </w:pPr>
      <w:r>
        <w:t>"I was cautious my whole life. I'm done with it."</w:t>
      </w:r>
    </w:p>
    <w:p>
      <w:pPr>
        <w:ind w:firstLine="432"/>
      </w:pPr>
      <w:r>
        <w:t>He smiled. Edges again, but she understood the edges now — they were not cruelty. They were definition. Rafael was a man who knew exactly where he ended and other people began, and that precision was its own form of kindness.</w:t>
      </w:r>
    </w:p>
    <w:p>
      <w:pPr>
        <w:ind w:firstLine="432"/>
      </w:pPr>
      <w:r>
        <w:t>"Mariana's watching," he murmured.</w:t>
      </w:r>
    </w:p>
    <w:p>
      <w:pPr>
        <w:ind w:firstLine="432"/>
      </w:pPr>
      <w:r>
        <w:t>Vivienne didn't turn to look. She didn't need to. She could feel Mariana's gaze the way she could feel candlelight — a warmth on her skin that had nothing to do with temperature. She had learned to sense Mariana across a room the way a compass sensed north — not through sight or sound but through some subtler orientation of the body.</w:t>
      </w:r>
    </w:p>
    <w:p>
      <w:pPr>
        <w:ind w:firstLine="432"/>
      </w:pPr>
      <w:r>
        <w:t>"Is she angry?" Vivienne asked.</w:t>
      </w:r>
    </w:p>
    <w:p>
      <w:pPr>
        <w:ind w:firstLine="432"/>
      </w:pPr>
      <w:r>
        <w:t>"Angry?" Rafael pulled back enough to look at her with something approaching wonder. "You really are new. Look at her."</w:t>
      </w:r>
    </w:p>
    <w:p>
      <w:pPr>
        <w:ind w:firstLine="432"/>
      </w:pPr>
      <w:r>
        <w:t>Vivienne turned.</w:t>
      </w:r>
    </w:p>
    <w:p>
      <w:pPr>
        <w:ind w:firstLine="432"/>
      </w:pPr>
      <w:r>
        <w:t>Mariana stood at the far end of the corridor, leaning against the carved wainscoting with one shoulder. She wore a black dress that Vivienne had watched her put on three hours ago in the dressing room — a simple thing, silk jersey, that moved when she moved and was still when she was still. Her dark hair fell loose past her collarbone. She held a glass of wine in one hand, and her other hand rested on her own thigh, fingers pressing lightly against the fabric of her dress, an absent gesture that might have been nothing and was absolutely everything.</w:t>
      </w:r>
    </w:p>
    <w:p>
      <w:pPr>
        <w:ind w:firstLine="432"/>
      </w:pPr>
      <w:r>
        <w:t>Her expression was not anger. Her expression was heat. Her eyes moved between Vivienne and Rafael with the slow, deliberate attention of someone watching a sunset — something gorgeous, something unfolding on its own timetable, something she had no desire to interrupt.</w:t>
      </w:r>
    </w:p>
    <w:p>
      <w:pPr>
        <w:ind w:firstLine="432"/>
      </w:pPr>
      <w:r>
        <w:t>She raised her glass. A toast. A permission. A dare.</w:t>
      </w:r>
    </w:p>
    <w:p>
      <w:pPr>
        <w:ind w:firstLine="432"/>
      </w:pPr>
      <w:r>
        <w:t xml:space="preserve">And Vivienne understood, in a moment of clarity so total it felt like stepping into ice-cold water, that she had been asking herself the wrong question. Not </w:t>
      </w:r>
      <w:r>
        <w:rPr>
          <w:i/>
        </w:rPr>
        <w:t>am I attracted to women</w:t>
      </w:r>
      <w:r>
        <w:t xml:space="preserve"> or </w:t>
      </w:r>
      <w:r>
        <w:rPr>
          <w:i/>
        </w:rPr>
        <w:t>am I attracted to men</w:t>
      </w:r>
      <w:r>
        <w:t xml:space="preserve"> or </w:t>
      </w:r>
      <w:r>
        <w:rPr>
          <w:i/>
        </w:rPr>
        <w:t>what does this make me.</w:t>
      </w:r>
      <w:r>
        <w:t xml:space="preserve"> The question was simpler and more terrifying:</w:t>
      </w:r>
    </w:p>
    <w:p>
      <w:pPr>
        <w:ind w:firstLine="432"/>
      </w:pPr>
      <w:r/>
      <w:r>
        <w:rPr>
          <w:i/>
        </w:rPr>
        <w:t>How much do I want?</w:t>
      </w:r>
      <w:r/>
    </w:p>
    <w:p>
      <w:pPr>
        <w:ind w:firstLine="432"/>
      </w:pPr>
      <w:r>
        <w:t xml:space="preserve">The answer, looking at Mariana's dark eyes and feeling Rafael's hand still warm on the small of her back, was: </w:t>
      </w:r>
      <w:r>
        <w:rPr>
          <w:i/>
        </w:rPr>
        <w:t>Everything.</w:t>
      </w:r>
      <w:r/>
    </w:p>
    <w:p>
      <w:pPr>
        <w:ind w:firstLine="432"/>
      </w:pPr>
      <w:r>
        <w:t>She wanted everything.</w:t>
      </w:r>
    </w:p>
    <w:p>
      <w:pPr>
        <w:ind w:firstLine="432"/>
      </w:pPr>
      <w:r>
        <w:t xml:space="preserve">She had spent her whole life at the buffet of human desire picking at a side salad of what was appropriate, what was correct, what a girl from Connecticut with good grades and a nice husband was supposed to want. She had been hungry the entire time, so hungry she had stopped recognizing it as hunger and started calling it </w:t>
      </w:r>
      <w:r>
        <w:rPr>
          <w:i/>
        </w:rPr>
        <w:t>being fine.</w:t>
      </w:r>
      <w:r/>
    </w:p>
    <w:p>
      <w:pPr>
        <w:ind w:firstLine="432"/>
      </w:pPr>
      <w:r>
        <w:t>She was not fine. She was starving. And the Labyrinth, with its carved obscenities and its cedar-scented corridors and its beautiful, willing people, was a feast.</w:t>
      </w:r>
    </w:p>
    <w:p>
      <w:pPr>
        <w:ind w:firstLine="432"/>
      </w:pPr>
      <w:r>
        <w:t>Vivienne looked at Rafael. She looked at Mariana. She felt desire in her body not as a single note but as a chord — the bright sharp wanting of his mouth and his hands, the deep familiar wanting of her gaze and her voice, and beneath both a bass note that was simply the wanting itself, desire as an engine, desire as an identity, desire as the most honest thing about her.</w:t>
      </w:r>
    </w:p>
    <w:p>
      <w:pPr>
        <w:ind w:firstLine="432"/>
      </w:pPr>
      <w:r>
        <w:t>"Come with me," she said to Rafael. Not a question. She was done with questions.</w:t>
      </w:r>
    </w:p>
    <w:p>
      <w:pPr>
        <w:ind w:firstLine="432"/>
      </w:pPr>
      <w:r>
        <w:t>She walked down the corridor toward Mariana, and she felt him follow, and the sound of two sets of footsteps behind her — hers and his — felt like a heartbeat, like music, like the beginning of something that had no name because it didn't need one.</w:t>
      </w:r>
    </w:p>
    <w:p>
      <w:pPr>
        <w:ind w:firstLine="432"/>
      </w:pPr>
      <w:r>
        <w:t>Mariana watched her approach. That smile — the one Vivienne had first seen across the Salon, the one that had cracked something open in her chest that first night — was different now. Wider. Wilder. It contained knowledge that Vivienne was only beginning to acquire and delight in Vivienne's acquisition of it.</w:t>
      </w:r>
    </w:p>
    <w:p>
      <w:pPr>
        <w:ind w:firstLine="432"/>
      </w:pPr>
      <w:r>
        <w:t>"</w:t>
      </w:r>
      <w:r>
        <w:rPr>
          <w:i/>
        </w:rPr>
        <w:t>Olá, querida</w:t>
      </w:r>
      <w:r>
        <w:t>," Mariana said. "You look like you've been kissed."</w:t>
      </w:r>
    </w:p>
    <w:p>
      <w:pPr>
        <w:ind w:firstLine="432"/>
      </w:pPr>
      <w:r>
        <w:t>"I have been."</w:t>
      </w:r>
    </w:p>
    <w:p>
      <w:pPr>
        <w:ind w:firstLine="432"/>
      </w:pPr>
      <w:r>
        <w:t>"And?"</w:t>
      </w:r>
    </w:p>
    <w:p>
      <w:pPr>
        <w:ind w:firstLine="432"/>
      </w:pPr>
      <w:r>
        <w:t>Vivienne stopped in front of her. Close enough to smell her perfume — jasmine and something woody, the same scent that had clung to Vivienne's pillow for two days after their night in the Garden. She looked into Mariana's face and said, with a steadiness that surprised them both:</w:t>
      </w:r>
    </w:p>
    <w:p>
      <w:pPr>
        <w:ind w:firstLine="432"/>
      </w:pPr>
      <w:r>
        <w:t>"I want more."</w:t>
      </w:r>
    </w:p>
    <w:p>
      <w:pPr>
        <w:ind w:firstLine="432"/>
      </w:pPr>
      <w:r>
        <w:t>Mariana's eyes flickered past Vivienne to Rafael, who stood a step behind, quiet and waiting. Something passed between them — the silent communication of two people who spoke a language built over years in this place, a language of glances and micro-expressions that conveyed consent and desire and logistics with the efficiency of semaphore.</w:t>
      </w:r>
    </w:p>
    <w:p>
      <w:pPr>
        <w:ind w:firstLine="432"/>
      </w:pPr>
      <w:r>
        <w:t>Then Mariana looked back at Vivienne and said: "The mirror room is empty."</w:t>
      </w:r>
    </w:p>
    <w:p>
      <w:pPr>
        <w:ind w:firstLine="432"/>
      </w:pPr>
      <w:r>
        <w:t>It was not a question either. The Labyrinth, it seemed, was teaching Vivienne a new grammar — one in which the interrogative mood was obsolete, replaced entirely by the declarative.</w:t>
      </w:r>
    </w:p>
    <w:p>
      <w:pPr>
        <w:ind w:firstLine="432"/>
      </w:pPr>
      <w:r/>
      <w:r>
        <w:rPr>
          <w:i/>
        </w:rPr>
        <w:t>I want. I choose. I take.</w:t>
      </w:r>
      <w:r/>
    </w:p>
    <w:p>
      <w:pPr>
        <w:ind w:firstLine="432"/>
      </w:pPr>
      <w:r>
        <w:t>"Show me," Vivienne said.</w:t>
      </w:r>
    </w:p>
    <w:p>
      <w:pPr>
        <w:ind w:firstLine="432"/>
      </w:pPr>
      <w:r>
        <w:t>And Mariana took her hand, and Rafael's hand found the small of her back again — that same warm, territorial pressure — and together, the three of them turned the corner into the deeper dark.</w:t>
      </w:r>
    </w:p>
    <w:p>
      <w:pPr>
        <w:jc w:val="center"/>
      </w:pPr>
      <w:r>
        <w:t>* * *</w:t>
      </w:r>
    </w:p>
    <w:p>
      <w:r>
        <w:br w:type="page"/>
      </w:r>
    </w:p>
    <w:p>
      <w:pPr>
        <w:jc w:val="center"/>
      </w:pPr>
      <w:r>
        <w:rPr>
          <w:b/>
          <w:sz w:val="32"/>
        </w:rPr>
        <w:t>CHAPTER 16: O ESPELHO</w:t>
      </w:r>
    </w:p>
    <w:p>
      <w:pPr>
        <w:ind w:firstLine="432"/>
      </w:pPr>
      <w:r>
        <w:t>The mirror room was at the heart of the Labyrinth, positioned like a secret chamber in a nautilus shell — you had to spiral inward to find it.</w:t>
      </w:r>
    </w:p>
    <w:p>
      <w:pPr>
        <w:ind w:firstLine="432"/>
      </w:pPr>
      <w:r>
        <w:t>Mariana led them down a corridor that curved subtly, almost imperceptibly, so that by the time they reached the door — heavy, dark wood, carved with a border of laurel leaves — Vivienne had lost her sense of direction entirely. She could not have retraced her steps. The thought should have frightened her. It didn't. She was done being afraid of getting lost.</w:t>
      </w:r>
    </w:p>
    <w:p>
      <w:pPr>
        <w:ind w:firstLine="432"/>
      </w:pPr>
      <w:r>
        <w:t>Mariana opened the door and stepped aside.</w:t>
      </w:r>
    </w:p>
    <w:p>
      <w:pPr>
        <w:ind w:firstLine="432"/>
      </w:pPr>
      <w:r>
        <w:t>The room was circular. That was the first thing Vivienne registered — no corners, no edges, the walls curving away from each other in a continuous embrace. And every surface, floor to ceiling, was mirror. Not the cheap, distorted glass of a funhouse but real mercury mirrors, their surfaces faintly smoky, faintly golden, the kind that had hung in Baroque palaces and shown queens their faces by candlelight. The ceiling was mirrored too, and the floor was covered in thick white linen over what felt like cushioning beneath, as though the room were a bed that someone had forgotten to furnish with walls.</w:t>
      </w:r>
    </w:p>
    <w:p>
      <w:pPr>
        <w:ind w:firstLine="432"/>
      </w:pPr>
      <w:r>
        <w:t>Candles. Dozens of them. Set into niches in the mirrored walls at varying heights, their flames multiplied to infinity in the curved reflections until the room seemed to contain a galaxy of small fires, each one burning in its own pocket of light.</w:t>
      </w:r>
    </w:p>
    <w:p>
      <w:pPr>
        <w:ind w:firstLine="432"/>
      </w:pPr>
      <w:r>
        <w:t>And everywhere — everywhere — Vivienne.</w:t>
      </w:r>
    </w:p>
    <w:p>
      <w:pPr>
        <w:ind w:firstLine="432"/>
      </w:pPr>
      <w:r>
        <w:t>She saw herself from every angle, simultaneously. The front of her body, the back, her left profile, her right, the curve of her spine, the shape of her calves in the heels Mariana had lent her. She saw the places she never saw — the nape of her neck, the dimples at the base of her spine, the way her dress pulled across her shoulders. She was surrounded by herself, and for a vertiginous moment the multiplicity was overwhelming, too much Vivienne, more Vivienne than she had ever been prepared to confront.</w:t>
      </w:r>
    </w:p>
    <w:p>
      <w:pPr>
        <w:ind w:firstLine="432"/>
      </w:pPr>
      <w:r>
        <w:t xml:space="preserve">Then Mariana stepped up behind her, and the reflections changed. Now Vivienne was surrounded by </w:t>
      </w:r>
      <w:r>
        <w:rPr>
          <w:i/>
        </w:rPr>
        <w:t>them</w:t>
      </w:r>
      <w:r>
        <w:t xml:space="preserve"> — her own pale skin and Mariana's golden hands appearing on her waist from behind, and Rafael's dark form in the doorway, his face unreadable, his body a study in controlled waiting. Three people, three bodies, reflected into infinity.</w:t>
      </w:r>
    </w:p>
    <w:p>
      <w:pPr>
        <w:ind w:firstLine="432"/>
      </w:pPr>
      <w:r>
        <w:t>"</w:t>
      </w:r>
      <w:r>
        <w:rPr>
          <w:i/>
        </w:rPr>
        <w:t>Respira</w:t>
      </w:r>
      <w:r>
        <w:t xml:space="preserve">," Mariana murmured against the back of her neck. </w:t>
      </w:r>
      <w:r>
        <w:rPr>
          <w:i/>
        </w:rPr>
        <w:t>Breathe.</w:t>
      </w:r>
      <w:r>
        <w:t xml:space="preserve"> Her lips were warm, barely touching. Her thumbs traced slow circles on Vivienne's hipbones through the fabric of her dress.</w:t>
      </w:r>
    </w:p>
    <w:p>
      <w:pPr>
        <w:ind w:firstLine="432"/>
      </w:pPr>
      <w:r>
        <w:t>"The mirrors are intentional," Mariana said. "They show you what you try to hide from. Here, you can't not look."</w:t>
      </w:r>
    </w:p>
    <w:p>
      <w:pPr>
        <w:ind w:firstLine="432"/>
      </w:pPr>
      <w:r>
        <w:t>"What if I want to look?"</w:t>
      </w:r>
    </w:p>
    <w:p>
      <w:pPr>
        <w:ind w:firstLine="432"/>
      </w:pPr>
      <w:r>
        <w:t>Mariana's laugh was a vibration against her skin. "Then you're ready."</w:t>
      </w:r>
    </w:p>
    <w:p>
      <w:pPr>
        <w:ind w:firstLine="432"/>
      </w:pPr>
      <w:r>
        <w:t>She turned Vivienne around to face her. In the mirrors, Vivienne could see the back of her own head, the spill of her red hair over her shoulders, the way Mariana's hands looked splayed across the dark green fabric of her dress. She could see Rafael stepping into the room, closing the door behind him with a soft click, leaning against it.</w:t>
      </w:r>
    </w:p>
    <w:p>
      <w:pPr>
        <w:ind w:firstLine="432"/>
      </w:pPr>
      <w:r>
        <w:t xml:space="preserve">"Rules," Mariana said. She said it to both of them, but her eyes were on Vivienne. "Anyone can stop anything at any time. </w:t>
      </w:r>
      <w:r>
        <w:rPr>
          <w:i/>
        </w:rPr>
        <w:t>Maré.</w:t>
      </w:r>
      <w:r>
        <w:t xml:space="preserve"> Tide. Say it and everything stops. Say </w:t>
      </w:r>
      <w:r>
        <w:rPr>
          <w:i/>
        </w:rPr>
        <w:t>devagar</w:t>
      </w:r>
      <w:r>
        <w:t xml:space="preserve"> and we slow down. Say </w:t>
      </w:r>
      <w:r>
        <w:rPr>
          <w:i/>
        </w:rPr>
        <w:t>sim</w:t>
      </w:r>
      <w:r>
        <w:t xml:space="preserve"> and we know you want more. Clear?"</w:t>
      </w:r>
    </w:p>
    <w:p>
      <w:pPr>
        <w:ind w:firstLine="432"/>
      </w:pPr>
      <w:r>
        <w:t>"</w:t>
      </w:r>
      <w:r>
        <w:rPr>
          <w:i/>
        </w:rPr>
        <w:t>Sim,</w:t>
      </w:r>
      <w:r>
        <w:t>" Vivienne said, and the word tasted foreign and perfect in her mouth, as though she were learning to speak for the first time.</w:t>
      </w:r>
    </w:p>
    <w:p>
      <w:pPr>
        <w:ind w:firstLine="432"/>
      </w:pPr>
      <w:r>
        <w:t>Rafael said, "</w:t>
      </w:r>
      <w:r>
        <w:rPr>
          <w:i/>
        </w:rPr>
        <w:t>Sim,</w:t>
      </w:r>
      <w:r>
        <w:t>" from behind her, and his voice was a low percussion, a drum struck once and left to resonate.</w:t>
      </w:r>
    </w:p>
    <w:p>
      <w:pPr>
        <w:ind w:firstLine="432"/>
      </w:pPr>
      <w:r>
        <w:t>"Good." Mariana kissed her.</w:t>
      </w:r>
    </w:p>
    <w:p>
      <w:pPr>
        <w:ind w:firstLine="432"/>
      </w:pPr>
      <w:r>
        <w:t>This kiss was different from the last one, and different from the first. That first kiss in the Garden — three weeks ago, a lifetime ago — had been a tentative meeting, two mouths learning each other's geometry. This one was confident. Mariana kissed her deep and slow, tongue stroking against hers with a rhythm that was unmistakably, intentionally evocative of other things, and Vivienne responded in kind, sucking on Mariana's lower lip, feeling the older woman's breath hitch, hearing her make a small sound that Vivienne had come to crave the way she craved the first sip of coffee in the morning.</w:t>
      </w:r>
    </w:p>
    <w:p>
      <w:pPr>
        <w:ind w:firstLine="432"/>
      </w:pPr>
      <w:r>
        <w:t>In the mirrors, she could see Rafael watching them. He had not moved from the door. His arms were folded, his head slightly tilted, and the front of his trousers showed the visible line of his erection pressing against the fabric. He was hard from watching them kiss, and that knowledge sent a thrill through Vivienne's body like an electric current — the understanding that her desire, her hunger, her mouth on another woman's mouth, was itself desirable. She was not merely receiving. She was performing an act of beauty, and she had an audience, and the audience wanted her.</w:t>
      </w:r>
    </w:p>
    <w:p>
      <w:pPr>
        <w:ind w:firstLine="432"/>
      </w:pPr>
      <w:r>
        <w:t>Mariana's fingers found the zipper at the back of Vivienne's dress and drew it down in one slow, steady motion. The sound was louder than it should have been in the mirrored room, amplified by the hard surfaces, and Vivienne felt the air hit her spine inch by inch as the dress opened. Mariana's fingers followed the zipper's path — trailing down each knob of vertebra, counting her like rosary beads.</w:t>
      </w:r>
    </w:p>
    <w:p>
      <w:pPr>
        <w:ind w:firstLine="432"/>
      </w:pPr>
      <w:r>
        <w:t>The dress fell. Vivienne was in her underwear — black, simple, chosen that morning with hands that had trembled because she had known, in the part of herself that knew things before her mind caught up, that tonight she would need to be undressed.</w:t>
      </w:r>
    </w:p>
    <w:p>
      <w:pPr>
        <w:ind w:firstLine="432"/>
      </w:pPr>
      <w:r>
        <w:t>"Turn around," Mariana said. "Look at yourself."</w:t>
      </w:r>
    </w:p>
    <w:p>
      <w:pPr>
        <w:ind w:firstLine="432"/>
      </w:pPr>
      <w:r>
        <w:t>Vivienne turned. And there she was — in the mirror directly in front of her, the most immediate reflection, close enough that she could have reached out and touched her own collarbone. A woman in black underwear with red hair and wide eyes and skin that flushed pink from her cheeks down across her chest. She looked — she had to admit it, she had never admitted it before — she looked beautiful. Not the careful, controlled attractiveness she maintained in the outside world, her armor of good taste and appropriate clothing. Something rawer. Something animal. Her lips were swollen from kissing. Her pupils were enormous. She looked like a woman who wanted to be fucked, and the thought arrived in her mind in exactly those words, in language she had never permitted herself, and it was like opening a window in a room that had been sealed for years.</w:t>
      </w:r>
    </w:p>
    <w:p>
      <w:pPr>
        <w:ind w:firstLine="432"/>
      </w:pPr>
      <w:r>
        <w:t>"Beautiful," Rafael said from behind her, and his voice was rough now, scraped at the edges.</w:t>
      </w:r>
    </w:p>
    <w:p>
      <w:pPr>
        <w:ind w:firstLine="432"/>
      </w:pPr>
      <w:r>
        <w:t>"Beautiful," Mariana agreed, appearing beside her in the mirror. She was still fully dressed, and the contrast — Mariana clothed, Vivienne stripped — had its own charge, its own dynamic of power and vulnerability that Vivienne was beginning to understand was not incidental. Everything in the Labyrinth was composed. Every imbalance was designed.</w:t>
      </w:r>
    </w:p>
    <w:p>
      <w:pPr>
        <w:ind w:firstLine="432"/>
      </w:pPr>
      <w:r>
        <w:t>"Take off the rest," Mariana said to Vivienne. Not a command — an invitation spoken in the imperative. Vivienne had learned the difference.</w:t>
      </w:r>
    </w:p>
    <w:p>
      <w:pPr>
        <w:ind w:firstLine="432"/>
      </w:pPr>
      <w:r>
        <w:t>She reached behind herself and unclasped her bra. Let it fall. Her breasts in the mirror — she had never looked at them like this, under candlelight, with witnesses, as objects of desire rather than anatomy. They were small and pale, the nipples already hard, and when she peeled off her underwear and stood naked in the center of the mirror room, she saw herself reflected into infinity — an endless procession of nude Viviennes, each one turned slightly different, each one another angle on the same hunger.</w:t>
      </w:r>
    </w:p>
    <w:p>
      <w:pPr>
        <w:ind w:firstLine="432"/>
      </w:pPr>
      <w:r>
        <w:t>She was wet. She could feel it — the slick heat between her legs, the swollen ache of her clit, the readiness of her body outpacing her mind. She had been wet since Rafael kissed her in the corridor. She might have been wet all evening. She might have been wet her entire life.</w:t>
      </w:r>
    </w:p>
    <w:p>
      <w:pPr>
        <w:ind w:firstLine="432"/>
      </w:pPr>
      <w:r>
        <w:t>"Now you," she said. And she was speaking to both of them.</w:t>
      </w:r>
    </w:p>
    <w:p>
      <w:pPr>
        <w:ind w:firstLine="432"/>
      </w:pPr>
      <w:r>
        <w:t>She watched Mariana undress in the mirrors — watched from multiple angles as the black dress came off over her head, revealing a body Vivienne already knew by touch but was learning anew by sight. Mariana wore no bra. Her breasts were fuller than Vivienne's, dark-nippled, gorgeous. Her underwear was a scrap of black lace that she removed with the unselfconsciousness of a woman who had been naked in rooms full of people more times than she could count.</w:t>
      </w:r>
    </w:p>
    <w:p>
      <w:pPr>
        <w:ind w:firstLine="432"/>
      </w:pPr>
      <w:r>
        <w:t>Rafael undressed with a different kind of confidence — not Mariana's ease but something more deliberate, aware of being watched, honoring the act of revelation. He unbuttoned his shirt slowly, and the mirrors showed Vivienne his chest from every angle — broad, dark, the muscles of his abdomen defined without being excessive, a trail of dark hair running from his navel to the waistband of his trousers. He undid his belt. Stepped out of his trousers. His boxer briefs were dark gray, and the shape of his cock was unmistakable beneath the cotton — thick, curving slightly to the left, straining against the fabric. When he pulled them down, Vivienne's breath caught.</w:t>
      </w:r>
    </w:p>
    <w:p>
      <w:pPr>
        <w:ind w:firstLine="432"/>
      </w:pPr>
      <w:r>
        <w:t>He was beautiful. His cock was heavy, dark, uncut, and fully hard, jutting from a nest of trimmed dark hair. She stared at it in the mirror and was struck by the simple, animal clarity of her response: she wanted it in her mouth. She wanted it inside her. She wanted to hold it in her hand and feel it pulse. The wanting was not complicated. The wanting was the simplest thing in the world.</w:t>
      </w:r>
    </w:p>
    <w:p>
      <w:pPr>
        <w:ind w:firstLine="432"/>
      </w:pPr>
      <w:r>
        <w:t>Three naked bodies in a room of infinite reflections. Vivienne looked at the mirrors and saw a painting — no, a fresco, the kind she restored, the kind that had been covered over by prudes and puritans and was only now being brought back to light. She was the fresco. She was the uncovering.</w:t>
      </w:r>
    </w:p>
    <w:p>
      <w:pPr>
        <w:ind w:firstLine="432"/>
      </w:pPr>
      <w:r>
        <w:t xml:space="preserve">"How do you want this?" Mariana asked her. She had moved closer, and her hand was on the curve of Vivienne's waist, warm and steadying. "This is yours, </w:t>
      </w:r>
      <w:r>
        <w:rPr>
          <w:i/>
        </w:rPr>
        <w:t>querida.</w:t>
      </w:r>
      <w:r>
        <w:t xml:space="preserve"> You decide."</w:t>
      </w:r>
    </w:p>
    <w:p>
      <w:pPr>
        <w:ind w:firstLine="432"/>
      </w:pPr>
      <w:r>
        <w:t>Vivienne didn't hesitate. The woman who hesitated had stayed in Connecticut.</w:t>
      </w:r>
    </w:p>
    <w:p>
      <w:pPr>
        <w:ind w:firstLine="432"/>
      </w:pPr>
      <w:r>
        <w:t>"I want both of you," she said. "I want everything."</w:t>
      </w:r>
    </w:p>
    <w:p>
      <w:pPr>
        <w:ind w:firstLine="432"/>
      </w:pPr>
      <w:r>
        <w:t>She kissed Mariana first — a deep, claiming kiss that she felt down to her toes. Then she turned and kissed Rafael, and his mouth opened for her with a groan that she swallowed, his hands coming up to cup her breasts, thumbs brushing her nipples, and the sensation was so sharp she gasped against his lips.</w:t>
      </w:r>
    </w:p>
    <w:p>
      <w:pPr>
        <w:ind w:firstLine="432"/>
      </w:pPr>
      <w:r>
        <w:t>Then she took Mariana's hand and guided it between her legs.</w:t>
      </w:r>
    </w:p>
    <w:p>
      <w:pPr>
        <w:ind w:firstLine="432"/>
      </w:pPr>
      <w:r>
        <w:t>Mariana's fingers found her as though they had a map. She was so wet that the first touch was almost frictionless — Mariana's fingertips sliding through her folds, parting her, circling her clit with a pressure that was expert and unhurried. Vivienne's knees buckled, and Rafael caught her — his arm around her waist, his body against her back, his cock pressing hard against her ass.</w:t>
      </w:r>
    </w:p>
    <w:p>
      <w:pPr>
        <w:ind w:firstLine="432"/>
      </w:pPr>
      <w:r>
        <w:t>"Down," Vivienne managed. "I want — on the floor. I want—"</w:t>
      </w:r>
    </w:p>
    <w:p>
      <w:pPr>
        <w:ind w:firstLine="432"/>
      </w:pPr>
      <w:r>
        <w:t>They understood. They lowered together onto the soft white linen, and the mirrors on the ceiling showed Vivienne the tableau from above — her body between theirs, pale between golden and dark, a composition so beautiful it should have been painted on tile.</w:t>
      </w:r>
    </w:p>
    <w:p>
      <w:pPr>
        <w:ind w:firstLine="432"/>
      </w:pPr>
      <w:r>
        <w:t>Mariana lay beside her and kissed her throat, her collarbone, the slope of her breast. When her mouth closed over Vivienne's nipple, the warm wet suction drew a moan from deep in Vivienne's chest. Mariana sucked and licked and grazed her teeth across the stiffened peak while her hand stayed between Vivienne's legs, fingers moving in slow, devastating circles.</w:t>
      </w:r>
    </w:p>
    <w:p>
      <w:pPr>
        <w:ind w:firstLine="432"/>
      </w:pPr>
      <w:r>
        <w:t>Rafael knelt between her thighs, watching Mariana work, watching Vivienne respond. His cock stood thick and hard against his belly, and a bead of moisture gleamed at the tip. Vivienne reached for him — wrapped her hand around his shaft and felt the heat of him, the solidity, the pulse of blood just beneath the skin. He was velvet over iron, and when she stroked him, pulling the foreskin back over the swollen head, he closed his eyes and exhaled through his nose, and the sound was almost pained.</w:t>
      </w:r>
    </w:p>
    <w:p>
      <w:pPr>
        <w:ind w:firstLine="432"/>
      </w:pPr>
      <w:r>
        <w:t>"</w:t>
      </w:r>
      <w:r>
        <w:rPr>
          <w:i/>
        </w:rPr>
        <w:t>Sim</w:t>
      </w:r>
      <w:r>
        <w:t>," Vivienne said. "Touch me. Please."</w:t>
      </w:r>
    </w:p>
    <w:p>
      <w:pPr>
        <w:ind w:firstLine="432"/>
      </w:pPr>
      <w:r>
        <w:t>Rafael lowered his head between her legs.</w:t>
      </w:r>
    </w:p>
    <w:p>
      <w:pPr>
        <w:ind w:firstLine="432"/>
      </w:pPr>
      <w:r>
        <w:t>His mouth was nothing like Mariana's. Where Mariana was precise and patient — an artist with her tongue, each stroke intentional — Rafael was hungry. He licked her in long, flat strokes, his tongue wide and wet and insistent, lapping at her clit with a rhythm that made her hips buck. He ate her like he was starving. He moaned against her pussy as though the taste of her was something he needed, and the vibration of his voice against her most sensitive flesh was its own exquisite torment.</w:t>
      </w:r>
    </w:p>
    <w:p>
      <w:pPr>
        <w:ind w:firstLine="432"/>
      </w:pPr>
      <w:r>
        <w:t>Mariana watched from beside her, still playing with her nipple, her own hand drifting between her own legs. Vivienne turned her head and saw, in the mirror on the side wall, the full picture — herself spread open, Rafael's head between her thighs, Mariana arching beside her with her fingers working her own clit. Three bodies in motion, reflected to infinity.</w:t>
      </w:r>
    </w:p>
    <w:p>
      <w:pPr>
        <w:ind w:firstLine="432"/>
      </w:pPr>
      <w:r>
        <w:t xml:space="preserve">"Oh God," Vivienne breathed. "Oh, </w:t>
      </w:r>
      <w:r>
        <w:rPr>
          <w:i/>
        </w:rPr>
        <w:t>fuck.</w:t>
      </w:r>
      <w:r>
        <w:t>"</w:t>
      </w:r>
    </w:p>
    <w:p>
      <w:pPr>
        <w:ind w:firstLine="432"/>
      </w:pPr>
      <w:r>
        <w:t>She was close. Already close. The dual stimulation — Mariana's mouth on her breast, Rafael's tongue on her clit — was overwhelming, and the visual of the mirrors, the sheer obscenity of watching herself be devoured by two people, pushed her toward the edge with terrifying speed.</w:t>
      </w:r>
    </w:p>
    <w:p>
      <w:pPr>
        <w:ind w:firstLine="432"/>
      </w:pPr>
      <w:r>
        <w:t>She came hard. Sudden and consuming, her orgasm slamming through her like a wave hitting a seawall — her body arching off the linen, her thighs clenching around Rafael's head, her hand fisting in Mariana's hair. She cried out — not words, just sound, raw and animal and utterly without shame. In the mirrors, she watched herself come, watched her own face contort, watched her body writhe, and the sight of her own pleasure was itself pleasurable, a feedback loop of desire and satisfaction that kept the orgasm rolling through her in long, shuddering waves.</w:t>
      </w:r>
    </w:p>
    <w:p>
      <w:pPr>
        <w:ind w:firstLine="432"/>
      </w:pPr>
      <w:r>
        <w:t>Rafael didn't stop. He licked her through it, gentler now, his tongue soft on her oversensitive clit, bringing her down slowly. When he finally lifted his head, his lips were shining wet, and his expression was one of barely contained want.</w:t>
      </w:r>
    </w:p>
    <w:p>
      <w:pPr>
        <w:ind w:firstLine="432"/>
      </w:pPr>
      <w:r>
        <w:t>Vivienne sat up. Her body was trembling, electric, but she was not finished. She was nowhere near finished.</w:t>
      </w:r>
    </w:p>
    <w:p>
      <w:pPr>
        <w:ind w:firstLine="432"/>
      </w:pPr>
      <w:r>
        <w:t>"Lie back," she said to Mariana.</w:t>
      </w:r>
    </w:p>
    <w:p>
      <w:pPr>
        <w:ind w:firstLine="432"/>
      </w:pPr>
      <w:r>
        <w:t>Something shifted in Mariana's eyes — surprise, delight, and a vulnerability that Vivienne had never seen there before. Mariana was accustomed to guiding. Mariana was accustomed to being in control. But she lay back on the linen, her dark hair fanning out around her head, and she looked up at Vivienne with an expression that was pure, trembling trust.</w:t>
      </w:r>
    </w:p>
    <w:p>
      <w:pPr>
        <w:ind w:firstLine="432"/>
      </w:pPr>
      <w:r>
        <w:t>Vivienne moved down Mariana's body, kissing as she went — the hollow of her throat, the swell of her breasts, the soft curve of her belly. She could smell Mariana's arousal, musky and sharp, and when she settled between Mariana's thighs and parted her with her fingers, the sight of her — pink and glistening and swollen — made Vivienne's mouth water.</w:t>
      </w:r>
    </w:p>
    <w:p>
      <w:pPr>
        <w:ind w:firstLine="432"/>
      </w:pPr>
      <w:r>
        <w:t>She had done this only once before — in the Garden, clumsily, guided by Mariana's murmured instructions. She was not clumsy now. Three weeks of learning Mariana's body had given her a vocabulary. She knew that Mariana liked to be teased — light, flickering licks around her clit before the firmer pressure that made her gasp. She knew that Mariana liked fingers inside her while she was being licked — two, curling upward, pressing against the swollen spot on the front wall of her pussy that made her swear in Portuguese.</w:t>
      </w:r>
    </w:p>
    <w:p>
      <w:pPr>
        <w:ind w:firstLine="432"/>
      </w:pPr>
      <w:r>
        <w:t>Vivienne licked her and felt, behind her, Rafael's hands on her hips. He was kneeling behind her — she was on all fours, her face between Mariana's legs, and he was positioned behind her, and the geometry of it was so filthy and so perfect that she moaned against Mariana's clit and heard Mariana moan in response.</w:t>
      </w:r>
    </w:p>
    <w:p>
      <w:pPr>
        <w:ind w:firstLine="432"/>
      </w:pPr>
      <w:r>
        <w:t>"</w:t>
      </w:r>
      <w:r>
        <w:rPr>
          <w:i/>
        </w:rPr>
        <w:t>Sim?</w:t>
      </w:r>
      <w:r>
        <w:t>" Rafael asked, his voice a rasp, and she felt the blunt, hot head of his cock pressing against her entrance, not pushing in, waiting.</w:t>
      </w:r>
    </w:p>
    <w:p>
      <w:pPr>
        <w:ind w:firstLine="432"/>
      </w:pPr>
      <w:r>
        <w:t>"</w:t>
      </w:r>
      <w:r>
        <w:rPr>
          <w:i/>
        </w:rPr>
        <w:t>Sim,</w:t>
      </w:r>
      <w:r>
        <w:t>" Vivienne said against Mariana's pussy. "</w:t>
      </w:r>
      <w:r>
        <w:rPr>
          <w:i/>
        </w:rPr>
        <w:t>Fuck me.</w:t>
      </w:r>
      <w:r>
        <w:t>"</w:t>
      </w:r>
    </w:p>
    <w:p>
      <w:pPr>
        <w:ind w:firstLine="432"/>
      </w:pPr>
      <w:r>
        <w:t>He pushed inside her.</w:t>
      </w:r>
    </w:p>
    <w:p>
      <w:pPr>
        <w:ind w:firstLine="432"/>
      </w:pPr>
      <w:r>
        <w:t>The stretch was exquisite. He was thick — thicker than she had expected, thicker than Greg had been, thicker than anything she had taken — and her body opened for him in a slow, yielding surrender that drew a guttural sound from them both. He filled her completely, his cock bottoming out with his hips flush against her ass, and for a moment they were both still, breathing, adjusting, the fullness of him inside her almost too much.</w:t>
      </w:r>
    </w:p>
    <w:p>
      <w:pPr>
        <w:ind w:firstLine="432"/>
      </w:pPr>
      <w:r>
        <w:t>Then he moved.</w:t>
      </w:r>
    </w:p>
    <w:p>
      <w:pPr>
        <w:ind w:firstLine="432"/>
      </w:pPr>
      <w:r>
        <w:t>He fucked her slowly at first — long, deep strokes that she felt in her entire body. Each thrust rocked her forward, pushing her face harder against Mariana's pussy, and she used the rhythm — each time he pushed in, she pressed her tongue more firmly against Mariana's clit, so that his pace dictated her pace, so that the three of them were moving together in a single, connected rhythm, a machine of pleasure with Vivienne at its center.</w:t>
      </w:r>
    </w:p>
    <w:p>
      <w:pPr>
        <w:ind w:firstLine="432"/>
      </w:pPr>
      <w:r>
        <w:t xml:space="preserve">In the mirror on the ceiling, she could see it all. The long line of Rafael's back as he thrust into her, the muscles working beneath his dark skin. Her own body curved between them — her red hair spilling across Mariana's thighs, her back arched, her ass pressing back to meet Rafael's hips. Mariana's face, eyes closed, mouth open, her hands gripping Vivienne's hair, her hips rolling upward against Vivienne's mouth. It was the most pornographic thing Vivienne had ever seen, and it was </w:t>
      </w:r>
      <w:r>
        <w:rPr>
          <w:i/>
        </w:rPr>
        <w:t>her</w:t>
      </w:r>
      <w:r>
        <w:t>, and she was making it happen, and the power of that realization was almost as intoxicating as the physical sensation.</w:t>
      </w:r>
    </w:p>
    <w:p>
      <w:pPr>
        <w:ind w:firstLine="432"/>
      </w:pPr>
      <w:r>
        <w:t>Rafael's pace increased. He gripped her hips and fucked her harder, and the sound of it — skin against skin, wet and rhythmic and obscene — filled the mirror room and bounced back at them from every surface. Vivienne gasped against Mariana's cunt, her tongue losing its rhythm as her body was overwhelmed by the force of his thrusts.</w:t>
      </w:r>
    </w:p>
    <w:p>
      <w:pPr>
        <w:ind w:firstLine="432"/>
      </w:pPr>
      <w:r>
        <w:t>"Don't stop," Mariana breathed above her. "</w:t>
      </w:r>
      <w:r>
        <w:rPr>
          <w:i/>
        </w:rPr>
        <w:t>Não pares, não pares</w:t>
      </w:r>
      <w:r>
        <w:t>—"</w:t>
      </w:r>
    </w:p>
    <w:p>
      <w:pPr>
        <w:ind w:firstLine="432"/>
      </w:pPr>
      <w:r>
        <w:t>Vivienne refocused. She sealed her mouth over Mariana's clit and sucked, flicking her tongue in fast, tight strokes, and simultaneously pushed two fingers inside her, curling them forward, and Mariana's body bowed off the floor like a drawn bow and she came — a hoarse, beautiful shout, her thighs shaking, her pussy clenching around Vivienne's fingers in rhythmic spasms that Vivienne could feel through her whole hand.</w:t>
      </w:r>
    </w:p>
    <w:p>
      <w:pPr>
        <w:ind w:firstLine="432"/>
      </w:pPr>
      <w:r>
        <w:t>The sight and sound and feel of Mariana's orgasm triggered something primal in Vivienne. She pushed back against Rafael, harder, demanding more.</w:t>
      </w:r>
    </w:p>
    <w:p>
      <w:pPr>
        <w:ind w:firstLine="432"/>
      </w:pPr>
      <w:r>
        <w:t>"Harder," she said. "Don't hold back."</w:t>
      </w:r>
    </w:p>
    <w:p>
      <w:pPr>
        <w:ind w:firstLine="432"/>
      </w:pPr>
      <w:r>
        <w:t>Rafael obeyed. He drove into her with a force that would have frightened the woman she was a month ago, and the current Vivienne — the real Vivienne, the one who had been buried under overpainting for thirty-two years — met him thrust for thrust, arching her back, pressing her ass against his hips, taking him as deep as he could go. The pleasure was building again, different from the orgasm his tongue had given her — deeper, more diffuse, a gathering pressure that radiated from where his cock hit the deepest part of her.</w:t>
      </w:r>
    </w:p>
    <w:p>
      <w:pPr>
        <w:ind w:firstLine="432"/>
      </w:pPr>
      <w:r>
        <w:t>Mariana had recovered enough to sit up. She cupped Vivienne's face in her hands and kissed her — kissed her while Rafael fucked her, tasting herself on Vivienne's lips — and the tenderness of the kiss combined with the raw force of what was happening behind her created a dissonance so intense that Vivienne felt tears prick her eyes.</w:t>
      </w:r>
    </w:p>
    <w:p>
      <w:pPr>
        <w:ind w:firstLine="432"/>
      </w:pPr>
      <w:r>
        <w:t>"You're beautiful," Mariana said against her mouth. "You're so fucking beautiful."</w:t>
      </w:r>
    </w:p>
    <w:p>
      <w:pPr>
        <w:ind w:firstLine="432"/>
      </w:pPr>
      <w:r>
        <w:t>"I'm going to come," Vivienne gasped. "I'm — oh God, I'm—"</w:t>
      </w:r>
    </w:p>
    <w:p>
      <w:pPr>
        <w:ind w:firstLine="432"/>
      </w:pPr>
      <w:r>
        <w:t>Mariana reached between them and found Vivienne's clit with her fingers, rubbing in fast, tight circles while Rafael continued his relentless pace, and the double stimulation — his cock stretching her, filling her, Mariana's fingers on her clit — was too much. Vivienne shattered. There was no other word for it. Her second orgasm crashed through her with the force of something geological, something tectonic, and she screamed — actually screamed — and in the mirrors she saw herself come apart, saw her face twisted in an ecstasy that looked almost like anguish, saw Rafael's jaw clench as her pussy gripped him, saw Mariana watching her with an expression of fierce, devastating love.</w:t>
      </w:r>
    </w:p>
    <w:p>
      <w:pPr>
        <w:ind w:firstLine="432"/>
      </w:pPr>
      <w:r>
        <w:t>Rafael followed her. She felt him swell inside her, felt the stutter of his hips, heard him groan — a deep, broken sound — and then the hot pulse of him coming inside her, filling her, and the sensation pushed one last aftershock of pleasure through her body so that they came together, or nearly together, his final thrust burying him to the hilt.</w:t>
      </w:r>
    </w:p>
    <w:p>
      <w:pPr>
        <w:ind w:firstLine="432"/>
      </w:pPr>
      <w:r>
        <w:t xml:space="preserve">For a long moment, the three of them stayed as they were — Rafael buried inside Vivienne, Vivienne collapsed against Mariana's lap, Mariana's fingers still resting lightly on Vivienne's clit. Breathing. The candles flickered. The mirrors showed them from every angle, a tangle of limbs and sweat-sheened skin, and Vivienne thought: </w:t>
      </w:r>
      <w:r>
        <w:rPr>
          <w:i/>
        </w:rPr>
        <w:t>This is a fresco. This is what was under the overpainting. This is what they tried to hide.</w:t>
      </w:r>
      <w:r/>
    </w:p>
    <w:p>
      <w:pPr>
        <w:ind w:firstLine="432"/>
      </w:pPr>
      <w:r>
        <w:t>Then Rafael withdrew from her, slowly, and the loss of him was its own kind of sensation — emptiness where fullness had been. He pressed a kiss to the base of her spine that was so gentle it almost undid her.</w:t>
      </w:r>
    </w:p>
    <w:p>
      <w:pPr>
        <w:ind w:firstLine="432"/>
      </w:pPr>
      <w:r>
        <w:t>"Wait," Vivienne said.</w:t>
      </w:r>
    </w:p>
    <w:p>
      <w:pPr>
        <w:ind w:firstLine="432"/>
      </w:pPr>
      <w:r>
        <w:t>They both looked at her.</w:t>
      </w:r>
    </w:p>
    <w:p>
      <w:pPr>
        <w:ind w:firstLine="432"/>
      </w:pPr>
      <w:r>
        <w:t>She sat up. Her body was shaking, her thighs wet, her hair wild. She was more thoroughly wrecked than she had ever been. She was also more alive.</w:t>
      </w:r>
    </w:p>
    <w:p>
      <w:pPr>
        <w:ind w:firstLine="432"/>
      </w:pPr>
      <w:r>
        <w:t>"I'm not done."</w:t>
      </w:r>
    </w:p>
    <w:p>
      <w:pPr>
        <w:ind w:firstLine="432"/>
      </w:pPr>
      <w:r>
        <w:t>Rafael raised an eyebrow. Mariana laughed — that warm, delighted laugh that had first cracked Vivienne open in the Salon.</w:t>
      </w:r>
    </w:p>
    <w:p>
      <w:pPr>
        <w:ind w:firstLine="432"/>
      </w:pPr>
      <w:r>
        <w:t>"I want—" Vivienne looked at Rafael's cock, still half-hard, glistening with the evidence of both of them. She looked at Mariana's body, golden and sprawled and available. "I want to taste him. And I want you to watch."</w:t>
      </w:r>
    </w:p>
    <w:p>
      <w:pPr>
        <w:ind w:firstLine="432"/>
      </w:pPr>
      <w:r>
        <w:t>She crawled toward Rafael and took his cock in her hand. He was slick with his own come and hers, and she didn't care — she lowered her mouth and took him in, tasting the salt and musk of them both, tasting the intimate chemistry of what they'd done together. He was softening, but as her tongue worked the sensitive underside of his head, he hardened again in her mouth, and the power of that — the literal, physical power of making a man's body respond with nothing but her lips and tongue — was intoxicating.</w:t>
      </w:r>
    </w:p>
    <w:p>
      <w:pPr>
        <w:ind w:firstLine="432"/>
      </w:pPr>
      <w:r>
        <w:t xml:space="preserve">She sucked him slowly, deliberately, tasting every inch. In the mirrors, she could see herself — on her knees, her red hair falling across his thigh, her lips stretched around his cock — and the image was obscene and gorgeous and </w:t>
      </w:r>
      <w:r>
        <w:rPr>
          <w:i/>
        </w:rPr>
        <w:t>hers.</w:t>
      </w:r>
      <w:r/>
    </w:p>
    <w:p>
      <w:pPr>
        <w:ind w:firstLine="432"/>
      </w:pPr>
      <w:r>
        <w:t>Mariana moved behind her. Vivienne felt hands on her thighs, spreading them, and then Mariana's mouth on her pussy — licking her where Rafael had just been, tasting him inside her, and the thought was so filthy that Vivienne moaned around Rafael's cock and heard him hiss.</w:t>
      </w:r>
    </w:p>
    <w:p>
      <w:pPr>
        <w:ind w:firstLine="432"/>
      </w:pPr>
      <w:r>
        <w:t>They formed a chain. Vivienne's mouth on Rafael, Mariana's mouth on Vivienne. Three mouths, three bodies, linked in a circuit of pleasure that hummed like a live wire. Vivienne was drowning in sensation — the heavy weight of Rafael on her tongue, the exquisite flicker of Mariana's tongue on her oversensitive clit, the taste of sex, the smell of it, the sounds filling the mirrored room and reverberating back at them.</w:t>
      </w:r>
    </w:p>
    <w:p>
      <w:pPr>
        <w:ind w:firstLine="432"/>
      </w:pPr>
      <w:r>
        <w:t>Mariana brought her off again — a third orgasm, smaller than the first two but somehow sweeter, rolling through her in warm waves while she still had Rafael's cock in her mouth. She moaned through it, and the vibration of her moaning made him swell, and she tasted the first salt leak of his precome on her tongue.</w:t>
      </w:r>
    </w:p>
    <w:p>
      <w:pPr>
        <w:ind w:firstLine="432"/>
      </w:pPr>
      <w:r>
        <w:t>She pulled off him. Looked up. His eyes were glazed, his jaw slack, his composure — that easy confidence she had first seen in the corridor — entirely dissolved. She had done that. She had taken a man apart with her mouth.</w:t>
      </w:r>
    </w:p>
    <w:p>
      <w:pPr>
        <w:ind w:firstLine="432"/>
      </w:pPr>
      <w:r>
        <w:t>"Mariana," Vivienne said.</w:t>
      </w:r>
    </w:p>
    <w:p>
      <w:pPr>
        <w:ind w:firstLine="432"/>
      </w:pPr>
      <w:r>
        <w:t>"</w:t>
      </w:r>
      <w:r>
        <w:rPr>
          <w:i/>
        </w:rPr>
        <w:t>Sim, querida.</w:t>
      </w:r>
      <w:r>
        <w:t>"</w:t>
      </w:r>
    </w:p>
    <w:p>
      <w:pPr>
        <w:ind w:firstLine="432"/>
      </w:pPr>
      <w:r>
        <w:t>"I want him to fuck you. And I want to watch."</w:t>
      </w:r>
    </w:p>
    <w:p>
      <w:pPr>
        <w:ind w:firstLine="432"/>
      </w:pPr>
      <w:r>
        <w:t>Mariana's eyes widened. Then she smiled — slow, wicked, deeply pleased. She rose from behind Vivienne and lay back on the linen, spreading her legs with the same unselfconsciousness she brought to everything. Rafael moved between her thighs, and Vivienne sat back on her heels and watched.</w:t>
      </w:r>
    </w:p>
    <w:p>
      <w:pPr>
        <w:ind w:firstLine="432"/>
      </w:pPr>
      <w:r>
        <w:t>She watched Rafael push into Mariana. She watched Mariana's head fall back, her lips parting, her back arching. She watched his dark hips move against her golden thighs, watched the place where they joined — the obscene intimacy of two bodies connected — and she felt no jealousy. None. Only hunger. Only the deep, greedy satisfaction of witnessing beauty.</w:t>
      </w:r>
    </w:p>
    <w:p>
      <w:pPr>
        <w:ind w:firstLine="432"/>
      </w:pPr>
      <w:r>
        <w:t>She touched herself while she watched. Her fingers found her clit — still swollen, still sensitive, slippery with her own arousal and Mariana's saliva and Rafael's come — and she rubbed in slow circles while Rafael fucked Mariana and Mariana gasped, and the three of them existed in the mirror room like a living painting, a fresco of desire uncovered after centuries of concealment.</w:t>
      </w:r>
    </w:p>
    <w:p>
      <w:pPr>
        <w:ind w:firstLine="432"/>
      </w:pPr>
      <w:r>
        <w:t>Mariana reached for her. Vivienne took her hand, and their fingers interlaced, and Mariana squeezed as Rafael's thrusts drove her closer to the edge. When Mariana came, it was with Vivienne's name in her mouth — "</w:t>
      </w:r>
      <w:r>
        <w:rPr>
          <w:i/>
        </w:rPr>
        <w:t>Vivienne, Vivienne, oh—</w:t>
      </w:r>
      <w:r>
        <w:t>" — and the sound of her own name spoken in orgasm was the most erotic thing Vivienne had ever heard.</w:t>
      </w:r>
    </w:p>
    <w:p>
      <w:pPr>
        <w:ind w:firstLine="432"/>
      </w:pPr>
      <w:r>
        <w:t>Rafael came a moment later, pulling out at the last second, spilling across Mariana's belly in hot stripes, and Vivienne — reckless now, operating on pure instinct — leaned down and licked it off. She licked his come from Mariana's skin, her tongue tracing the curve of Mariana's ribs, and the taste was salt and sex and both of them at once, and it was not enough, it would never be enough, she was a woman who had discovered hunger and there was no going back.</w:t>
      </w:r>
    </w:p>
    <w:p>
      <w:pPr>
        <w:ind w:firstLine="432"/>
      </w:pPr>
      <w:r>
        <w:t>She came one final time with her face pressed against Mariana's belly, her own fingers working frantically between her legs, and this time the orgasm was quiet — a deep, internal implosion, a collapse of the last remaining wall.</w:t>
      </w:r>
    </w:p>
    <w:p>
      <w:pPr>
        <w:ind w:firstLine="432"/>
      </w:pPr>
      <w:r>
        <w:t>The mirror room was still.</w:t>
      </w:r>
    </w:p>
    <w:p>
      <w:pPr>
        <w:ind w:firstLine="432"/>
      </w:pPr>
      <w:r>
        <w:t>The candles had burned lower. The reflections had softened to something dreamlike, golden, impressionistic. The three of them lay tangled on the white linen — Vivienne in the center, Mariana curled against her left side, Rafael stretched out on her right, his hand resting on her belly with the casual intimacy of someone who had just been inside her.</w:t>
      </w:r>
    </w:p>
    <w:p>
      <w:pPr>
        <w:ind w:firstLine="432"/>
      </w:pPr>
      <w:r>
        <w:t>In the mirror above, the ceiling mirror, Vivienne looked at herself. At them. At the three of them, wrecked and gleaming and satisfied and improbable.</w:t>
      </w:r>
    </w:p>
    <w:p>
      <w:pPr>
        <w:ind w:firstLine="432"/>
      </w:pPr>
      <w:r>
        <w:t xml:space="preserve">She thought: </w:t>
      </w:r>
      <w:r>
        <w:rPr>
          <w:i/>
        </w:rPr>
        <w:t>I didn't know I could want like this.</w:t>
      </w:r>
      <w:r/>
    </w:p>
    <w:p>
      <w:pPr>
        <w:ind w:firstLine="432"/>
      </w:pPr>
      <w:r>
        <w:t xml:space="preserve">She thought: </w:t>
      </w:r>
      <w:r>
        <w:rPr>
          <w:i/>
        </w:rPr>
        <w:t>I didn't know I could have like this.</w:t>
      </w:r>
      <w:r/>
    </w:p>
    <w:p>
      <w:pPr>
        <w:ind w:firstLine="432"/>
      </w:pPr>
      <w:r>
        <w:t xml:space="preserve">She thought: </w:t>
      </w:r>
      <w:r>
        <w:rPr>
          <w:i/>
        </w:rPr>
        <w:t>I have been so hungry for so long.</w:t>
      </w:r>
      <w:r/>
    </w:p>
    <w:p>
      <w:pPr>
        <w:ind w:firstLine="432"/>
      </w:pPr>
      <w:r>
        <w:t>And then she didn't think at all. She closed her eyes and let the warmth of two bodies hold her, and in the Labyrinth at the heart of a centuries-old palácio in Lisbon, the woman who had once been ashamed of her own desire fell asleep between her lovers, reflected in every mirror, hidden from nothing, seen at last.</w:t>
      </w:r>
    </w:p>
    <w:p>
      <w:pPr>
        <w:jc w:val="center"/>
      </w:pPr>
      <w:r>
        <w:t>* * *</w:t>
      </w:r>
    </w:p>
    <w:p>
      <w:r>
        <w:br w:type="page"/>
      </w:r>
    </w:p>
    <w:p>
      <w:pPr>
        <w:jc w:val="center"/>
      </w:pPr>
      <w:r>
        <w:rPr>
          <w:b/>
          <w:sz w:val="32"/>
        </w:rPr>
        <w:t>CHAPTER 17: O MEDO</w:t>
      </w:r>
    </w:p>
    <w:p>
      <w:pPr>
        <w:ind w:firstLine="432"/>
      </w:pPr>
      <w:r>
        <w:t>She woke to the sound of someone humming fado.</w:t>
      </w:r>
    </w:p>
    <w:p>
      <w:pPr>
        <w:ind w:firstLine="432"/>
      </w:pPr>
      <w:r>
        <w:t>The mirror room was empty except for Vivienne and the remnants of candlelight — most of the candles had guttered to nothing, but a few still clung to their wicks, casting the curved mirrors in a dim amber glow. Rafael was gone. His absence was a physical fact, a cooling where warmth had been, but it carried no sting. She understood already that the Labyrinth operated by its own laws of presence — people arrived and departed like weather, and you did not grieve the end of a rainstorm.</w:t>
      </w:r>
    </w:p>
    <w:p>
      <w:pPr>
        <w:ind w:firstLine="432"/>
      </w:pPr>
      <w:r>
        <w:t xml:space="preserve">Mariana was gone too, but a folded silk robe had been left beside Vivienne's head — deep red, heavy, the kind of garment that belonged in a painting of a Venetian courtesan. Pinned to it, a note in Mariana's sharp handwriting: </w:t>
      </w:r>
      <w:r>
        <w:rPr>
          <w:i/>
        </w:rPr>
        <w:t>Downstairs when you're ready. There's no rush. —M</w:t>
      </w:r>
      <w:r/>
    </w:p>
    <w:p>
      <w:pPr>
        <w:ind w:firstLine="432"/>
      </w:pPr>
      <w:r>
        <w:t>Vivienne sat up slowly. Her body was a catalogue of evidence — the tenderness between her legs, the faint ache in her jaw, the press-marks on her knees from the linen-covered floor. She smelled of sex and cedarwood and two different people's skin. In the remaining mirrors, her reflection was a stranger she was beginning to recognize: hair wrecked, mascara smudged, lips swollen, eyes bright. A woman who had been used and who had done some using of her own.</w:t>
      </w:r>
    </w:p>
    <w:p>
      <w:pPr>
        <w:ind w:firstLine="432"/>
      </w:pPr>
      <w:r>
        <w:t>She put on the robe and left the mirror room.</w:t>
      </w:r>
    </w:p>
    <w:p>
      <w:pPr>
        <w:ind w:firstLine="432"/>
      </w:pPr>
      <w:r>
        <w:t>The Labyrinth was quieter now — it was late, or early, the hour indeterminate in a building with no windows below the roof. She navigated by memory and instinct, trailing her hand along the carved wainscoting until the corridors widened and she found the staircase that spiraled downward through the palácio's core.</w:t>
      </w:r>
    </w:p>
    <w:p>
      <w:pPr>
        <w:ind w:firstLine="432"/>
      </w:pPr>
      <w:r>
        <w:t>She descended two flights and emerged into the Salon.</w:t>
      </w:r>
    </w:p>
    <w:p>
      <w:pPr>
        <w:ind w:firstLine="432"/>
      </w:pPr>
      <w:r>
        <w:t>The first floor at this hour was nearly empty — a few members lingered in armchairs, speaking in low voices, the exhausted intimacy of people who had traveled to the deeper floors and returned. A woman in a white robe identical to Vivienne's sat alone by the window, smoking a cigarillo and staring at the azulejo wall with an expression of profound peace. A couple — two men — sat pressed together on a velvet loveseat, one asleep with his head on the other's shoulder.</w:t>
      </w:r>
    </w:p>
    <w:p>
      <w:pPr>
        <w:ind w:firstLine="432"/>
      </w:pPr>
      <w:r>
        <w:t>Sebastião Leal stood behind the bar.</w:t>
      </w:r>
    </w:p>
    <w:p>
      <w:pPr>
        <w:ind w:firstLine="432"/>
      </w:pPr>
      <w:r>
        <w:t>This in itself was unusual. Vivienne had only ever seen the Director in the Salon during formal occasions — his default territory seemed to be everywhere and nowhere, a man who materialized when needed and dissolved when he wasn't. To see him performing the mundane task of pouring a drink was disorienting, like seeing a cathedral gargoyle doing the dishes.</w:t>
      </w:r>
    </w:p>
    <w:p>
      <w:pPr>
        <w:ind w:firstLine="432"/>
      </w:pPr>
      <w:r>
        <w:t>He looked up as she approached. Those dark, still eyes. That face that assessed without apparent judgment, though judgment was certainly happening — just at a frequency Vivienne couldn't detect.</w:t>
      </w:r>
    </w:p>
    <w:p>
      <w:pPr>
        <w:ind w:firstLine="432"/>
      </w:pPr>
      <w:r>
        <w:t>"</w:t>
      </w:r>
      <w:r>
        <w:rPr>
          <w:i/>
        </w:rPr>
        <w:t>Ginjinha?</w:t>
      </w:r>
      <w:r>
        <w:t>" he asked.</w:t>
      </w:r>
    </w:p>
    <w:p>
      <w:pPr>
        <w:ind w:firstLine="432"/>
      </w:pPr>
      <w:r>
        <w:t>"Please."</w:t>
      </w:r>
    </w:p>
    <w:p>
      <w:pPr>
        <w:ind w:firstLine="432"/>
      </w:pPr>
      <w:r>
        <w:t>He poured the sour cherry liqueur into a small crystal glass and slid it across the bar with the precise, unhurried gesture of a man who had served thousands of drinks and found meaning in each one. Vivienne took it and drank. The ginjinha was sweet and tart and faintly medicinal, and it burned pleasantly in her chest.</w:t>
      </w:r>
    </w:p>
    <w:p>
      <w:pPr>
        <w:ind w:firstLine="432"/>
      </w:pPr>
      <w:r>
        <w:t>"Sit," he said, nodding toward a pair of armchairs by the fireplace. The fire was low, all embers, but still warm. Vivienne sat. Her body protested mildly — she had been in positions tonight that she hadn't attempted since a poorly considered yoga class three years ago — and then settled into the embrace of the chair with a sigh.</w:t>
      </w:r>
    </w:p>
    <w:p>
      <w:pPr>
        <w:ind w:firstLine="432"/>
      </w:pPr>
      <w:r>
        <w:t>Sebastião brought his own glass — whiskey, she thought, or possibly just the color of candlelight through crystal — and took the chair opposite. He sat the way he always sat: perfectly still, spine straight, hands resting on the arms of the chair. A man entirely at ease in his own body, which was, Vivienne had come to understand, the rarest thing in the world.</w:t>
      </w:r>
    </w:p>
    <w:p>
      <w:pPr>
        <w:ind w:firstLine="432"/>
      </w:pPr>
      <w:r>
        <w:t>They sat in silence for a while. The fire crackled. The woman by the window exhaled smoke. From somewhere far above them — from the Labyrinth, from the Garden, from one of the floors where the night was still unfolding — came the faint, rhythmic sound of bodies and breath.</w:t>
      </w:r>
    </w:p>
    <w:p>
      <w:pPr>
        <w:ind w:firstLine="432"/>
      </w:pPr>
      <w:r>
        <w:t>"I have a question I ask people," Sebastião said eventually. "After their first night in the Labyrinth. May I?"</w:t>
      </w:r>
    </w:p>
    <w:p>
      <w:pPr>
        <w:ind w:firstLine="432"/>
      </w:pPr>
      <w:r>
        <w:t>Vivienne nodded.</w:t>
      </w:r>
    </w:p>
    <w:p>
      <w:pPr>
        <w:ind w:firstLine="432"/>
      </w:pPr>
      <w:r>
        <w:t>"What are you afraid of now," he said, "that you weren't afraid of before?"</w:t>
      </w:r>
    </w:p>
    <w:p>
      <w:pPr>
        <w:ind w:firstLine="432"/>
      </w:pPr>
      <w:r>
        <w:t>The question sat between them like a physical object. Vivienne turned it over. Examined it the way she examined a damaged azulejo — looking for the cracks, the stress points, the places where the glaze had worn thin enough to reveal what was underneath.</w:t>
      </w:r>
    </w:p>
    <w:p>
      <w:pPr>
        <w:ind w:firstLine="432"/>
      </w:pPr>
      <w:r>
        <w:t>Three hours ago, she had been on all fours in a room made of mirrors, a man's cock inside her while she licked another woman to orgasm. Three weeks ago, she had trembled while a stranger unzipped her dress. Three months ago, she had packed her life into a suitcase in Connecticut and told herself she was coming to Lisbon for tiles.</w:t>
      </w:r>
    </w:p>
    <w:p>
      <w:pPr>
        <w:ind w:firstLine="432"/>
      </w:pPr>
      <w:r>
        <w:t>What was she afraid of?</w:t>
      </w:r>
    </w:p>
    <w:p>
      <w:pPr>
        <w:ind w:firstLine="432"/>
      </w:pPr>
      <w:r>
        <w:t>She had been afraid of her own desire — that it was too much, too strange, too deviant. She had been afraid that wanting women made her one thing and wanting men made her another and wanting both made her greedy or confused or broken. She had been afraid that the fantasies she masturbated to in the dark — elaborate, vivid scenarios involving anonymous hands and open mouths and her own willing body at the center of something multiple and overwhelming — were evidence of a pathology rather than a personality.</w:t>
      </w:r>
    </w:p>
    <w:p>
      <w:pPr>
        <w:ind w:firstLine="432"/>
      </w:pPr>
      <w:r>
        <w:t>She was not afraid of any of that anymore. The mirror room had burned those fears to ash. She had looked at herself in every reflection, seen her own body giving and receiving pleasure without apology, and the shame she had carried her entire adult life had simply... evaporated. Like a prudish overpainting dissolved by solvent, revealing the original image beneath — vivid and explicit and exactly as the artist intended.</w:t>
      </w:r>
    </w:p>
    <w:p>
      <w:pPr>
        <w:ind w:firstLine="432"/>
      </w:pPr>
      <w:r>
        <w:t>So what was she afraid of now?</w:t>
      </w:r>
    </w:p>
    <w:p>
      <w:pPr>
        <w:ind w:firstLine="432"/>
      </w:pPr>
      <w:r>
        <w:t>"Nothing," Vivienne said.</w:t>
      </w:r>
    </w:p>
    <w:p>
      <w:pPr>
        <w:ind w:firstLine="432"/>
      </w:pPr>
      <w:r>
        <w:t>Sebastião waited. He was very good at waiting. It was, she suspected, his primary skill — the patience to let silence do the work that questions couldn't.</w:t>
      </w:r>
    </w:p>
    <w:p>
      <w:pPr>
        <w:ind w:firstLine="432"/>
      </w:pPr>
      <w:r>
        <w:t>"That's what scares me," she finished.</w:t>
      </w:r>
    </w:p>
    <w:p>
      <w:pPr>
        <w:ind w:firstLine="432"/>
      </w:pPr>
      <w:r>
        <w:t>He inclined his head. One small nod, as though she had confirmed something he already knew. "The absence of fear."</w:t>
      </w:r>
    </w:p>
    <w:p>
      <w:pPr>
        <w:ind w:firstLine="432"/>
      </w:pPr>
      <w:r>
        <w:t>"I should be afraid. Of something. Of what I just did, of what it means, of what happens next. But I'm not. I feel —" She searched for the word. "Clear. Like someone cleaned the glass."</w:t>
      </w:r>
    </w:p>
    <w:p>
      <w:pPr>
        <w:ind w:firstLine="432"/>
      </w:pPr>
      <w:r>
        <w:t>"And that frightens you because you've been using fear as a compass."</w:t>
      </w:r>
    </w:p>
    <w:p>
      <w:pPr>
        <w:ind w:firstLine="432"/>
      </w:pPr>
      <w:r>
        <w:t>It wasn't a question. Sebastião rarely asked actual questions — he simply stated what was true and waited for you to agree.</w:t>
      </w:r>
    </w:p>
    <w:p>
      <w:pPr>
        <w:ind w:firstLine="432"/>
      </w:pPr>
      <w:r>
        <w:t>"If I'm not afraid," Vivienne said slowly, "I don't know how to navigate. My whole life I've moved through the world by avoiding the things that scared me. Don't want too much. Don't look too long. Don't touch. Don't ask. Don't, don't, don't. And now the don'ts are gone, and I'm standing in an open field with no fences, and I can go anywhere, and I don't—"</w:t>
      </w:r>
    </w:p>
    <w:p>
      <w:pPr>
        <w:ind w:firstLine="432"/>
      </w:pPr>
      <w:r>
        <w:t>Her voice cracked. She didn't cry — she had cried enough tonight, in the mirror room, tears she hadn't fully acknowledged or understood — but she felt the proximity of tears, their pressure behind her eyes, the ache in her throat.</w:t>
      </w:r>
    </w:p>
    <w:p>
      <w:pPr>
        <w:ind w:firstLine="432"/>
      </w:pPr>
      <w:r>
        <w:t>"I don't know who I am without the fences."</w:t>
      </w:r>
    </w:p>
    <w:p>
      <w:pPr>
        <w:ind w:firstLine="432"/>
      </w:pPr>
      <w:r>
        <w:t>Sebastião took a sip of his drink. Set it down with a soft click on the side table. "May I tell you something from my own experience?"</w:t>
      </w:r>
    </w:p>
    <w:p>
      <w:pPr>
        <w:ind w:firstLine="432"/>
      </w:pPr>
      <w:r>
        <w:t>"Please."</w:t>
      </w:r>
    </w:p>
    <w:p>
      <w:pPr>
        <w:ind w:firstLine="432"/>
      </w:pPr>
      <w:r>
        <w:t>"I was a priest for seven years. The structure of that life — the celibacy, the obedience, the routine — was itself a kind of fence. I knew exactly who I was because I knew exactly what I was not permitted to do. When I left, the loss of prohibition was... vertiginous. You describe an open field. For me it was an ocean. No edges, no bottom, no shore."</w:t>
      </w:r>
    </w:p>
    <w:p>
      <w:pPr>
        <w:ind w:firstLine="432"/>
      </w:pPr>
      <w:r>
        <w:t>"How did you learn to swim?"</w:t>
      </w:r>
    </w:p>
    <w:p>
      <w:pPr>
        <w:ind w:firstLine="432"/>
      </w:pPr>
      <w:r>
        <w:t>He smiled. It was a rare thing, Sebastião's smile — small, quiet, and startlingly warm when it appeared. "I drowned several times first. The swimming came later."</w:t>
      </w:r>
    </w:p>
    <w:p>
      <w:pPr>
        <w:ind w:firstLine="432"/>
      </w:pPr>
      <w:r>
        <w:t>"That's not very comforting."</w:t>
      </w:r>
    </w:p>
    <w:p>
      <w:pPr>
        <w:ind w:firstLine="432"/>
      </w:pPr>
      <w:r>
        <w:t>"It's not meant to be. Comfort is overrated. What I can tell you, Vivienne, is this: the woman who walked into this building six weeks ago was defined by her prohibitions. The woman sitting in front of me is not. She is undefined. That is terrifying. It is also the beginning of everything."</w:t>
      </w:r>
    </w:p>
    <w:p>
      <w:pPr>
        <w:ind w:firstLine="432"/>
      </w:pPr>
      <w:r>
        <w:t>He rose. Smoothed the front of his jacket — dark, impeccable, as always. He paused beside her chair and said, without looking at her:</w:t>
      </w:r>
    </w:p>
    <w:p>
      <w:pPr>
        <w:ind w:firstLine="432"/>
      </w:pPr>
      <w:r>
        <w:t>"The Fifth Floor is not the building. It is not the society. It is the place inside yourself where you go when you stop being afraid. You've been there tonight. You can always go back."</w:t>
      </w:r>
    </w:p>
    <w:p>
      <w:pPr>
        <w:ind w:firstLine="432"/>
      </w:pPr>
      <w:r>
        <w:t>He walked away across the Salon, his footsteps soundless on the thick carpet, and disappeared into one of the corridors that led to the parts of the palácio Vivienne had never seen — the offices, the private quarters, the places where the machinery of the society operated invisibly, like the clockwork inside a beautiful watch.</w:t>
      </w:r>
    </w:p>
    <w:p>
      <w:pPr>
        <w:ind w:firstLine="432"/>
      </w:pPr>
      <w:r>
        <w:t>Vivienne sat alone by the dying fire. She drank her ginjinha. She listened to the building breathe around her — the ancient stone, the creaking floorboards, the distant murmur of bodies and voices in the rooms above.</w:t>
      </w:r>
    </w:p>
    <w:p>
      <w:pPr>
        <w:ind w:firstLine="432"/>
      </w:pPr>
      <w:r>
        <w:t>She thought about tiles. About the erotic panel she was restoring at the museum — the eighteenth-century masterpiece that someone had deemed too obscene for display and painted over with a bland pastoral scene. She had spent weeks removing the overpainting, millimeter by careful millimeter, revealing what was beneath. A woman reclining. A man kneeling. A garden of earthly delights rendered in blue and white ceramic with the precision of a master artisan who understood that the body was not shameful — it was art.</w:t>
      </w:r>
    </w:p>
    <w:p>
      <w:pPr>
        <w:ind w:firstLine="432"/>
      </w:pPr>
      <w:r>
        <w:t>She had been the overpainting. She was becoming the original.</w:t>
      </w:r>
    </w:p>
    <w:p>
      <w:pPr>
        <w:ind w:firstLine="432"/>
      </w:pPr>
      <w:r>
        <w:t>And she was afraid of nothing, which was the most frightening freedom of all.</w:t>
      </w:r>
    </w:p>
    <w:p>
      <w:pPr>
        <w:ind w:firstLine="432"/>
      </w:pPr>
      <w:r>
        <w:t>Mariana appeared at the entrance to the Salon. She had changed into jeans and a white silk blouse, her hair pulled back, her face clean of makeup. She looked younger without it. Softer. She looked like a woman rather than a guide, and the distinction mattered.</w:t>
      </w:r>
    </w:p>
    <w:p>
      <w:pPr>
        <w:ind w:firstLine="432"/>
      </w:pPr>
      <w:r>
        <w:t>"Ready to go?" she asked.</w:t>
      </w:r>
    </w:p>
    <w:p>
      <w:pPr>
        <w:ind w:firstLine="432"/>
      </w:pPr>
      <w:r>
        <w:t>Vivienne stood. Tightened the robe around herself. Looked at Mariana standing in the doorway with the Salon's candlelight behind her, and felt — not desire, though desire was there, always there now, a pilot light that never fully extinguished — but something quieter. Gratitude. Recognition. The simple, devastating knowledge that this woman had seen her at her most naked and had not looked away.</w:t>
      </w:r>
    </w:p>
    <w:p>
      <w:pPr>
        <w:ind w:firstLine="432"/>
      </w:pPr>
      <w:r>
        <w:t>"Ready," Vivienne said.</w:t>
      </w:r>
    </w:p>
    <w:p>
      <w:pPr>
        <w:ind w:firstLine="432"/>
      </w:pPr>
      <w:r>
        <w:t>They walked out into the Lisbon night. It was nearly four in the morning, and the Alfama streets were empty except for cats and the ghost of fado floating from a window somewhere above. The air smelled of salt from the Tagus and night-blooming jasmine from the window boxes and, faintly, of the two of them — their mingled scents, their shared night, the physical evidence of what they had done and become.</w:t>
      </w:r>
    </w:p>
    <w:p>
      <w:pPr>
        <w:ind w:firstLine="432"/>
      </w:pPr>
      <w:r>
        <w:t>They walked without talking. Their hands found each other. Their fingers interlaced with the easy intimacy of people who no longer needed to negotiate touch.</w:t>
      </w:r>
    </w:p>
    <w:p>
      <w:pPr>
        <w:ind w:firstLine="432"/>
      </w:pPr>
      <w:r>
        <w:t>Dawn was coming. The sky over the river was beginning to lighten — not pink yet, but a paling of the dark, a thinning, a promise. The city was doing what Lisbon always did at daybreak: shifting from something ancient and mysterious into something warm and golden and unmistakably real.</w:t>
      </w:r>
    </w:p>
    <w:p>
      <w:pPr>
        <w:ind w:firstLine="432"/>
      </w:pPr>
      <w:r>
        <w:t>Vivienne squeezed Mariana's hand. Mariana squeezed back.</w:t>
      </w:r>
    </w:p>
    <w:p>
      <w:pPr>
        <w:ind w:firstLine="432"/>
      </w:pPr>
      <w:r>
        <w:t>They walked into the gathering light.</w:t>
      </w:r>
    </w:p>
    <w:p>
      <w:pPr>
        <w:jc w:val="center"/>
      </w:pPr>
      <w:r>
        <w:t>* * *</w:t>
      </w:r>
    </w:p>
    <w:p>
      <w:r>
        <w:br w:type="page"/>
      </w:r>
    </w:p>
    <w:p>
      <w:pPr>
        <w:jc w:val="center"/>
      </w:pPr>
      <w:r>
        <w:rPr>
          <w:b/>
          <w:sz w:val="32"/>
        </w:rPr>
        <w:t>CHAPTER 18: A REVELAÇÃO</w:t>
      </w:r>
    </w:p>
    <w:p>
      <w:pPr>
        <w:ind w:firstLine="432"/>
      </w:pPr>
      <w:r>
        <w:t>The panel was finished.</w:t>
      </w:r>
    </w:p>
    <w:p>
      <w:pPr>
        <w:ind w:firstLine="432"/>
      </w:pPr>
      <w:r>
        <w:t>Vivienne stood in the restoration studio of the Museu Nacional do Azulejo and looked at six months of her life arranged on the wall in a grid of blue and white ceramic. The azulejo panel — twelve tiles across, eight down, ninety-six individual pieces of eighteenth-century Portuguese artistry — glowed under the conservation lights with the startling vividness of something that had been imprisoned for two centuries and was finally, irrevocably free.</w:t>
      </w:r>
    </w:p>
    <w:p>
      <w:pPr>
        <w:ind w:firstLine="432"/>
      </w:pPr>
      <w:r>
        <w:t>It depicted a woman.</w:t>
      </w:r>
    </w:p>
    <w:p>
      <w:pPr>
        <w:ind w:firstLine="432"/>
      </w:pPr>
      <w:r>
        <w:t>She reclined on a daybed in a garden, nude, her body rendered with the frank anatomical precision of someone who had studied actual bodies rather than idealized ones. Her breasts were slightly uneven. Her belly had the soft curve of a woman who ate well. Her legs were parted, and between them — painted with the same blue cobalt that colored saints and seascapes on azulejos across Portugal — was the explicit depiction of her sex, the folds of her labia rendered in careful brushstrokes, the small pearl of her clitoris suggested with a single dot of darker glaze.</w:t>
      </w:r>
    </w:p>
    <w:p>
      <w:pPr>
        <w:ind w:firstLine="432"/>
      </w:pPr>
      <w:r>
        <w:t>She was not alone. A man knelt beside the daybed, one hand resting on her thigh, his face turned toward hers with an expression of such concentrated devotion that it transcended the erotic and entered the sacred. Behind them, partially concealed by a painted arbor of grape vines, a second woman watched from a window, her hand pressed to her own breast, her eyes wide, her lips parted.</w:t>
      </w:r>
    </w:p>
    <w:p>
      <w:pPr>
        <w:ind w:firstLine="432"/>
      </w:pPr>
      <w:r>
        <w:t>The artist — anonymous, as so many were — had painted desire as a trinity. The woman who is touched. The man who touches. The woman who watches. Three participants in a single act of beauty that some nineteenth-century moralist had decided was too much for the world and covered over with a pastoral scene of shepherds and sheep.</w:t>
      </w:r>
    </w:p>
    <w:p>
      <w:pPr>
        <w:ind w:firstLine="432"/>
      </w:pPr>
      <w:r>
        <w:t>Vivienne had removed the overpainting layer by layer. Solvent and patience and the steady hand that came from years of restoration work, the same hand that had once been too shy to touch another person's body and now knew the topography of lovers the way it knew the surface of glazed ceramic. She had uncovered the original the way the Fifth Floor had uncovered her — slowly, carefully, with full awareness that what lay beneath might be more than she was prepared to see.</w:t>
      </w:r>
    </w:p>
    <w:p>
      <w:pPr>
        <w:ind w:firstLine="432"/>
      </w:pPr>
      <w:r>
        <w:t>And it was. It was more. It was glorious.</w:t>
      </w:r>
    </w:p>
    <w:p>
      <w:pPr>
        <w:ind w:firstLine="432"/>
      </w:pPr>
      <w:r>
        <w:t xml:space="preserve">"My God," said Dr. Helena Fonseca, the museum's chief curator, standing beside Vivienne with her arms crossed and her reading glasses pushed up on her forehead. She had been saying </w:t>
      </w:r>
      <w:r>
        <w:rPr>
          <w:i/>
        </w:rPr>
        <w:t>my God</w:t>
      </w:r>
      <w:r>
        <w:t xml:space="preserve"> in various registers for the past ten minutes, cycling through disbelief and scholarly excitement and a kind of visceral, personal recognition that she was clearly trying to keep professional. "The quality. The detail. This is — Vivienne, do you understand what this is?"</w:t>
      </w:r>
    </w:p>
    <w:p>
      <w:pPr>
        <w:ind w:firstLine="432"/>
      </w:pPr>
      <w:r>
        <w:t>"It's a masterwork."</w:t>
      </w:r>
    </w:p>
    <w:p>
      <w:pPr>
        <w:ind w:firstLine="432"/>
      </w:pPr>
      <w:r>
        <w:t xml:space="preserve">"It's the only known explicitly erotic azulejo panel from the Joanine period. There's nothing like it in any collection, any catalogue, any reference I've ever seen. It was painted over — probably during the Pombaline reforms, when the Marquis of Pombal was cleaning up Lisbon after the earthquake. Moral hygiene as well as physical. And it survived. Under that horrible pastoral, it </w:t>
      </w:r>
      <w:r>
        <w:rPr>
          <w:i/>
        </w:rPr>
        <w:t>survived.</w:t>
      </w:r>
      <w:r>
        <w:t>"</w:t>
      </w:r>
    </w:p>
    <w:p>
      <w:pPr>
        <w:ind w:firstLine="432"/>
      </w:pPr>
      <w:r>
        <w:t>Helena's voice cracked on the last word, and Vivienne understood the emotion perfectly. They were both women who had built careers around the principle that beauty deserved to be uncovered. That what had been hidden could be found. That the original was always there, always waiting, beneath whatever someone had slapped on top to make the world more decent.</w:t>
      </w:r>
    </w:p>
    <w:p>
      <w:pPr>
        <w:ind w:firstLine="432"/>
      </w:pPr>
      <w:r>
        <w:t>"The exhibition," Helena said, recovering her composure with the swift professionalism of a woman who had run a national museum for fifteen years. "We need to revise the exhibition. This panel changes everything. The catalog, the wall text, the press materials — we'll need a full recontextualization. I want you to write the scholarly notes, Vivienne. You've done the restoration. You understand it better than anyone."</w:t>
      </w:r>
    </w:p>
    <w:p>
      <w:pPr>
        <w:ind w:firstLine="432"/>
      </w:pPr>
      <w:r>
        <w:t>"I'd be honored."</w:t>
      </w:r>
    </w:p>
    <w:p>
      <w:pPr>
        <w:ind w:firstLine="432"/>
      </w:pPr>
      <w:r>
        <w:t>"And the position." Helena turned to her with the expression of someone who was about to offer a gift she'd been holding behind her back. "The permanent conservator role we discussed. I'd like to offer it to you formally. The museum needs someone with your skills, your eye, your..." She gestured at the panel — at the woman reclining, the man kneeling, the watcher at the window. "Your willingness to see what's actually there."</w:t>
      </w:r>
    </w:p>
    <w:p>
      <w:pPr>
        <w:ind w:firstLine="432"/>
      </w:pPr>
      <w:r>
        <w:t>Vivienne looked at the panel. At the woman painted in blue cobalt two hundred and fifty years ago by someone who understood that the body was not shameful, that desire was not sin, that the intersection of beauty and sex was not something to plaster over with sheep. She looked at the single dot of darker glaze that represented the woman's clitoris — a tiny, deliberate mark made by an anonymous brush in a Lisbon workshop in 1755, give or take, just before the earthquake that destroyed half the city and remade the other half — and she thought about how much of history was the story of that dot. The acknowledgment of women's pleasure. Painted, then hidden. Uncovered, then hidden again. Over and over, the same argument: are we allowed to want what we want?</w:t>
      </w:r>
    </w:p>
    <w:p>
      <w:pPr>
        <w:ind w:firstLine="432"/>
      </w:pPr>
      <w:r>
        <w:t>"I'll stay," Vivienne said.</w:t>
      </w:r>
    </w:p>
    <w:p>
      <w:pPr>
        <w:ind w:firstLine="432"/>
      </w:pPr>
      <w:r>
        <w:t>The words left her mouth and became real. Not a fantasy, not a possibility, not the kind of thing she turned over at three in the morning while staring at the ceiling of her rented apartment. A decision. She was staying in Lisbon. She was not going back to Connecticut, to the empty house with the echo of Greg's reasonable voice, to the life that had been a pastoral scene of shepherds painted over something far more vivid.</w:t>
      </w:r>
    </w:p>
    <w:p>
      <w:pPr>
        <w:ind w:firstLine="432"/>
      </w:pPr>
      <w:r>
        <w:t>Helena smiled and extended her hand. They shook on it — formally, professionally, two women in a museum making decisions about their futures — and beneath the formality Vivienne felt the other truth, the one that would not appear in any employment contract: she was staying for the tiles, yes. She was staying for the city, for the light, for the coffee and the pastéis de nata and the way the Tagus caught the sunset like hammered bronze. But she was also staying for the unmarked door on a narrow street in Alfama, and the woman who had shown her what was beneath her own overpainting, and the version of herself that existed only here — uncovered, explicit, original.</w:t>
      </w:r>
    </w:p>
    <w:p>
      <w:pPr>
        <w:ind w:firstLine="432"/>
      </w:pPr>
      <w:r>
        <w:t>She was staying because she had finally become someone worth staying for.</w:t>
      </w:r>
    </w:p>
    <w:p>
      <w:pPr>
        <w:jc w:val="center"/>
      </w:pPr>
      <w:r>
        <w:t>* * *</w:t>
      </w:r>
    </w:p>
    <w:p>
      <w:pPr>
        <w:ind w:firstLine="432"/>
      </w:pPr>
      <w:r>
        <w:t>The exhibition opened on a Thursday evening in late October, the kind of Lisbon autumn night where the air was still warm enough for open windows and the light lasted long past seven. The museum had transformed the restoration gallery into a proper exhibition space — the erotic panel mounted on a specially designed wall at the center of the room, lit from above by conservation-grade LEDs that made the cobalt blue glow like something alive.</w:t>
      </w:r>
    </w:p>
    <w:p>
      <w:pPr>
        <w:ind w:firstLine="432"/>
      </w:pPr>
      <w:r>
        <w:t>Vivienne stood near the entrance in a black dress she had bought for the occasion — simpler than anything Mariana would have chosen for her, but cut well, and she wore it with the ease of a woman who no longer needed clothes to be armor. She held a glass of vinho verde and watched the guests circulate.</w:t>
      </w:r>
    </w:p>
    <w:p>
      <w:pPr>
        <w:ind w:firstLine="432"/>
      </w:pPr>
      <w:r>
        <w:t>They came in waves — museum staff, art historians, journalists, the Lisbon cultural establishment in their dark linens and statement jewelry. She heard fragments of Portuguese that she could now mostly follow, compliments and scholarly debate and the occasional sharp intake of breath from someone encountering the panel for the first time and confronting its frank, gorgeous obscenity.</w:t>
      </w:r>
    </w:p>
    <w:p>
      <w:pPr>
        <w:ind w:firstLine="432"/>
      </w:pPr>
      <w:r>
        <w:t>"You should be proud," said a voice beside her. Luís — her colleague, the one who had first mentioned the palácio over ginjinha in Alfama, a lifetime ago. He was wearing a linen suit that was slightly too large for him and a tie that might have been ironic. "You've given the museum something extraordinary."</w:t>
      </w:r>
    </w:p>
    <w:p>
      <w:pPr>
        <w:ind w:firstLine="432"/>
      </w:pPr>
      <w:r>
        <w:t>"The artist gave it. I just cleaned up."</w:t>
      </w:r>
    </w:p>
    <w:p>
      <w:pPr>
        <w:ind w:firstLine="432"/>
      </w:pPr>
      <w:r>
        <w:t>"That's what all the best restorers say." He sipped his wine. Leaned closer. "How is the other work? The ongoing... restoration?"</w:t>
      </w:r>
    </w:p>
    <w:p>
      <w:pPr>
        <w:ind w:firstLine="432"/>
      </w:pPr>
      <w:r>
        <w:t>He meant the Fifth Floor. He was a member too — she knew that now, had known it since the night Mariana had casually mentioned his name in the context of a story about the Garden's early days. He never spoke of it directly. That was the etiquette — outside the palácio, the society existed only in the spaces between words.</w:t>
      </w:r>
    </w:p>
    <w:p>
      <w:pPr>
        <w:ind w:firstLine="432"/>
      </w:pPr>
      <w:r>
        <w:t>"Ongoing," Vivienne said, and smiled.</w:t>
      </w:r>
    </w:p>
    <w:p>
      <w:pPr>
        <w:ind w:firstLine="432"/>
      </w:pPr>
      <w:r>
        <w:t>Mariana arrived late, as she always did, as though punctuality were a form of capitulation she could not endorse. She came through the gallery doors in a red dress that stopped conversation — not because it was revealing, but because it was worn by a woman who understood that the most seductive thing in any room was complete self-possession. Her dark hair was down, her eyes already scanning the room with the professional attention of a photographer assessing light and composition, and when she found Vivienne she didn't wave or call out or rush over. She simply looked at her across the crowded gallery, held her gaze, and let the corner of her mouth rise by a fraction.</w:t>
      </w:r>
    </w:p>
    <w:p>
      <w:pPr>
        <w:ind w:firstLine="432"/>
      </w:pPr>
      <w:r>
        <w:t xml:space="preserve">The look said: </w:t>
      </w:r>
      <w:r>
        <w:rPr>
          <w:i/>
        </w:rPr>
        <w:t>I see you. I see what you've done. I'm here.</w:t>
      </w:r>
      <w:r/>
    </w:p>
    <w:p>
      <w:pPr>
        <w:ind w:firstLine="432"/>
      </w:pPr>
      <w:r>
        <w:t>It was enough. It was everything.</w:t>
      </w:r>
    </w:p>
    <w:p>
      <w:pPr>
        <w:ind w:firstLine="432"/>
      </w:pPr>
      <w:r>
        <w:t>They found each other eventually — gravity did the work, the way it always did between them, the slow, inevitable drift of two bodies that had learned each other's orbits. Mariana stood beside her in front of the panel and studied it for a long time, her head tilted, her expression shifting through registers of appreciation.</w:t>
      </w:r>
    </w:p>
    <w:p>
      <w:pPr>
        <w:ind w:firstLine="432"/>
      </w:pPr>
      <w:r>
        <w:t>"The watcher in the window," Mariana said quietly. "That's me, isn't it? Metaphorically."</w:t>
      </w:r>
    </w:p>
    <w:p>
      <w:pPr>
        <w:ind w:firstLine="432"/>
      </w:pPr>
      <w:r>
        <w:t>"It's all of us. The one being touched, the one touching, the one watching. We cycle through."</w:t>
      </w:r>
    </w:p>
    <w:p>
      <w:pPr>
        <w:ind w:firstLine="432"/>
      </w:pPr>
      <w:r>
        <w:t>"When did you become a philosopher?"</w:t>
      </w:r>
    </w:p>
    <w:p>
      <w:pPr>
        <w:ind w:firstLine="432"/>
      </w:pPr>
      <w:r>
        <w:t>"About six weeks ago. In a building with no name."</w:t>
      </w:r>
    </w:p>
    <w:p>
      <w:pPr>
        <w:ind w:firstLine="432"/>
      </w:pPr>
      <w:r>
        <w:t>Mariana took her hand. Lightly. A brush of fingers that could have been accidental if anyone were watching, which no one was, because this was Lisbon and two women holding hands in a gallery was as unremarkable as the river flowing past outside.</w:t>
      </w:r>
    </w:p>
    <w:p>
      <w:pPr>
        <w:ind w:firstLine="432"/>
      </w:pPr>
      <w:r>
        <w:t>"I want to go home," Mariana said. "With you."</w:t>
      </w:r>
    </w:p>
    <w:p>
      <w:pPr>
        <w:ind w:firstLine="432"/>
      </w:pPr>
      <w:r>
        <w:t>"Now?"</w:t>
      </w:r>
    </w:p>
    <w:p>
      <w:pPr>
        <w:ind w:firstLine="432"/>
      </w:pPr>
      <w:r>
        <w:t xml:space="preserve">"Soon. After you've been properly celebrated. After Helena makes her speech and the journalist from </w:t>
      </w:r>
      <w:r>
        <w:rPr>
          <w:i/>
        </w:rPr>
        <w:t>Público</w:t>
      </w:r>
      <w:r>
        <w:t xml:space="preserve"> takes your photograph. After all the things the world requires of you tonight. Then — </w:t>
      </w:r>
      <w:r>
        <w:rPr>
          <w:i/>
        </w:rPr>
        <w:t>casa</w:t>
      </w:r>
      <w:r>
        <w:t>."</w:t>
      </w:r>
    </w:p>
    <w:p>
      <w:pPr>
        <w:ind w:firstLine="432"/>
      </w:pPr>
      <w:r/>
      <w:r>
        <w:rPr>
          <w:i/>
        </w:rPr>
        <w:t>Home.</w:t>
      </w:r>
      <w:r>
        <w:t xml:space="preserve"> The Portuguese word contained more than the English one. </w:t>
      </w:r>
      <w:r>
        <w:rPr>
          <w:i/>
        </w:rPr>
        <w:t>Casa</w:t>
      </w:r>
      <w:r>
        <w:t xml:space="preserve"> was not just a building. It was a state of being. A place inside a person. Vivienne was learning this.</w:t>
      </w:r>
    </w:p>
    <w:p>
      <w:pPr>
        <w:ind w:firstLine="432"/>
      </w:pPr>
      <w:r>
        <w:t>"</w:t>
      </w:r>
      <w:r>
        <w:rPr>
          <w:i/>
        </w:rPr>
        <w:t>Sim,</w:t>
      </w:r>
      <w:r>
        <w:t>" she said.</w:t>
      </w:r>
    </w:p>
    <w:p>
      <w:pPr>
        <w:jc w:val="center"/>
      </w:pPr>
      <w:r>
        <w:t>* * *</w:t>
      </w:r>
    </w:p>
    <w:p>
      <w:r>
        <w:br w:type="page"/>
      </w:r>
    </w:p>
    <w:p>
      <w:pPr>
        <w:jc w:val="center"/>
      </w:pPr>
      <w:r>
        <w:rPr>
          <w:b/>
          <w:sz w:val="32"/>
        </w:rPr>
        <w:t>CHAPTER 19: CASA</w:t>
      </w:r>
    </w:p>
    <w:p>
      <w:pPr>
        <w:ind w:firstLine="432"/>
      </w:pPr>
      <w:r>
        <w:t>Mariana's apartment in Bairro Alto was on the fourth floor of a building that looked, from the outside, like every other crumbling beauty in Lisbon — azulejo facade missing a few tiles, wrought-iron balconies trailing bougainvillea, a front door that required a shoulder and a specific angle to open. The staircase was narrow and steep and smelled of old stone and someone's dinner and the jasmine that grew in a pot on every landing.</w:t>
      </w:r>
    </w:p>
    <w:p>
      <w:pPr>
        <w:ind w:firstLine="432"/>
      </w:pPr>
      <w:r>
        <w:t>By the time they reached the fourth floor, Vivienne was laughing. Not at anything in particular — at the stairs, at the stubborn lock on the building door, at the cat that had followed them up two flights before losing interest, at the simple, imperfect, thoroughly human business of going home with someone you wanted.</w:t>
      </w:r>
    </w:p>
    <w:p>
      <w:pPr>
        <w:ind w:firstLine="432"/>
      </w:pPr>
      <w:r>
        <w:t>Mariana unlocked her apartment door and ushered Vivienne inside.</w:t>
      </w:r>
    </w:p>
    <w:p>
      <w:pPr>
        <w:ind w:firstLine="432"/>
      </w:pPr>
      <w:r>
        <w:t>The apartment was familiar by now — Vivienne had been here before, for the photo session that had changed something fundamental in how she understood herself, and once more after a late dinner when they'd sat on the balcony and talked until three in the morning about childhoods and divorces and the strange paths that led people to unmarked doors. But tonight it felt different. Tonight there was no pretense of a visit, no plausible alternative reason for being here. Tonight was only about one thing, and they both knew it.</w:t>
      </w:r>
    </w:p>
    <w:p>
      <w:pPr>
        <w:ind w:firstLine="432"/>
      </w:pPr>
      <w:r>
        <w:t>The apartment was small and warm and entirely Mariana. Photographs covered every wall — not framed but pinned directly to the plaster, overlapping, a collage of faces and bodies and light. The furniture was mismatched and soft. Books stacked on every surface — art monographs, poetry collections, a few battered novels in Portuguese and English and French. A record player in the corner sat silent, a vinyl still on the turntable. The windows were open to the Bairro Alto night, and the sounds of the street — a guitar somewhere, laughter, the distant bass thump of a bar — drifted in on air that smelled of jasmine and cooling stone.</w:t>
      </w:r>
    </w:p>
    <w:p>
      <w:pPr>
        <w:ind w:firstLine="432"/>
      </w:pPr>
      <w:r>
        <w:t>No candles. No mirrors. No ritual. Just an apartment and two women who had finally run out of reasons to be anywhere else.</w:t>
      </w:r>
    </w:p>
    <w:p>
      <w:pPr>
        <w:ind w:firstLine="432"/>
      </w:pPr>
      <w:r>
        <w:t>Mariana poured wine — tinto, from a bottle already open on the counter, two mismatched glasses, nothing crystal, nothing ceremonial. She handed one to Vivienne and they stood in the kitchen, leaning against opposite counters, and drank.</w:t>
      </w:r>
    </w:p>
    <w:p>
      <w:pPr>
        <w:ind w:firstLine="432"/>
      </w:pPr>
      <w:r>
        <w:t>"You're nervous," Mariana observed.</w:t>
      </w:r>
    </w:p>
    <w:p>
      <w:pPr>
        <w:ind w:firstLine="432"/>
      </w:pPr>
      <w:r>
        <w:t>"A little."</w:t>
      </w:r>
    </w:p>
    <w:p>
      <w:pPr>
        <w:ind w:firstLine="432"/>
      </w:pPr>
      <w:r>
        <w:t>"Why?"</w:t>
      </w:r>
    </w:p>
    <w:p>
      <w:pPr>
        <w:ind w:firstLine="432"/>
      </w:pPr>
      <w:r>
        <w:t>Vivienne considered the question. She had been naked in front of dozens of strangers. She had been fucked in a room made of mirrors. She had come so many times in the Labyrinth that she'd lost count. What was there to be nervous about?</w:t>
      </w:r>
    </w:p>
    <w:p>
      <w:pPr>
        <w:ind w:firstLine="432"/>
      </w:pPr>
      <w:r>
        <w:t>"Because there's nowhere to hide," she said. "At the Fifth Floor there's... context. The building, the ritual, the other people. It's a frame around the experience. Here, it's just us. If I'm awkward or weird or bad at this, there's no—"</w:t>
      </w:r>
    </w:p>
    <w:p>
      <w:pPr>
        <w:ind w:firstLine="432"/>
      </w:pPr>
      <w:r>
        <w:t>"Vivienne."</w:t>
      </w:r>
    </w:p>
    <w:p>
      <w:pPr>
        <w:ind w:firstLine="432"/>
      </w:pPr>
      <w:r>
        <w:t xml:space="preserve">"—frame to explain it, no </w:t>
      </w:r>
      <w:r>
        <w:rPr>
          <w:i/>
        </w:rPr>
        <w:t>excuse</w:t>
      </w:r>
      <w:r>
        <w:t>, it's just—"</w:t>
      </w:r>
    </w:p>
    <w:p>
      <w:pPr>
        <w:ind w:firstLine="432"/>
      </w:pPr>
      <w:r>
        <w:t>"</w:t>
      </w:r>
      <w:r>
        <w:rPr>
          <w:i/>
        </w:rPr>
        <w:t>Vivienne.</w:t>
      </w:r>
      <w:r>
        <w:t>"</w:t>
      </w:r>
    </w:p>
    <w:p>
      <w:pPr>
        <w:ind w:firstLine="432"/>
      </w:pPr>
      <w:r>
        <w:t>She stopped. Mariana was looking at her with an expression of such tender exasperation that it bordered on comedy.</w:t>
      </w:r>
    </w:p>
    <w:p>
      <w:pPr>
        <w:ind w:firstLine="432"/>
      </w:pPr>
      <w:r>
        <w:t xml:space="preserve">"You are not bad at this," Mariana said. "You are spectacularly, almost unreasonably good at this. You made me break a rule I'd kept for eight years. You made Rafael — </w:t>
      </w:r>
      <w:r>
        <w:rPr>
          <w:i/>
        </w:rPr>
        <w:t>Rafael</w:t>
      </w:r>
      <w:r>
        <w:t>, who has seen everything — look at you like you'd invented fire. You are not bad at this."</w:t>
      </w:r>
    </w:p>
    <w:p>
      <w:pPr>
        <w:ind w:firstLine="432"/>
      </w:pPr>
      <w:r>
        <w:t>"But that was—"</w:t>
      </w:r>
    </w:p>
    <w:p>
      <w:pPr>
        <w:ind w:firstLine="432"/>
      </w:pPr>
      <w:r>
        <w:t xml:space="preserve">"That was performance? Is that what you think?" Mariana set her wine down. Crossed the small kitchen. Stood in front of Vivienne close enough that Vivienne could smell her perfume — jasmine, always jasmine — and the warm human scent beneath it. "You think you were performing? In the mirror room, when you told me to lie back, when you told Rafael to fuck me, when you licked his come off my body — you think that was </w:t>
      </w:r>
      <w:r>
        <w:rPr>
          <w:i/>
        </w:rPr>
        <w:t>performing?</w:t>
      </w:r>
      <w:r>
        <w:t>"</w:t>
      </w:r>
    </w:p>
    <w:p>
      <w:pPr>
        <w:ind w:firstLine="432"/>
      </w:pPr>
      <w:r>
        <w:t>Vivienne's breath had shortened. Not from anxiety. From the memory, and from Mariana's proximity, and from the absolute directness of Mariana's voice saying these things in a kitchen in Bairro Alto like they were discussing the weather.</w:t>
      </w:r>
    </w:p>
    <w:p>
      <w:pPr>
        <w:ind w:firstLine="432"/>
      </w:pPr>
      <w:r>
        <w:t>"No," she admitted. "That was me."</w:t>
      </w:r>
    </w:p>
    <w:p>
      <w:pPr>
        <w:ind w:firstLine="432"/>
      </w:pPr>
      <w:r>
        <w:t xml:space="preserve">"That was you. And this—" Mariana put her hands on Vivienne's waist. Light. Warm. The weight of them was nothing and everything. "This is also you. No frame. No floor. No one watching. Just us. And I have wanted </w:t>
      </w:r>
      <w:r>
        <w:rPr>
          <w:i/>
        </w:rPr>
        <w:t>just us</w:t>
      </w:r>
      <w:r>
        <w:t xml:space="preserve"> since the moment you walked into the Salon six weeks ago and looked at me like I was a tile you wanted to restore."</w:t>
      </w:r>
    </w:p>
    <w:p>
      <w:pPr>
        <w:ind w:firstLine="432"/>
      </w:pPr>
      <w:r>
        <w:t>Vivienne laughed. It came out shaky and wet and real, and Mariana laughed too, and for a moment they were just two women laughing in a kitchen, holding each other, their foreheads touching, and the laugher was its own form of intimacy — the willingness to be ridiculous, the trust required to be silly in front of someone you desperately want.</w:t>
      </w:r>
    </w:p>
    <w:p>
      <w:pPr>
        <w:ind w:firstLine="432"/>
      </w:pPr>
      <w:r>
        <w:t>"I did not look at you like a tile."</w:t>
      </w:r>
    </w:p>
    <w:p>
      <w:pPr>
        <w:ind w:firstLine="432"/>
      </w:pPr>
      <w:r>
        <w:t>"You absolutely looked at me like a tile. You had this expression — very serious, very focused, like you were assessing my glaze."</w:t>
      </w:r>
    </w:p>
    <w:p>
      <w:pPr>
        <w:ind w:firstLine="432"/>
      </w:pPr>
      <w:r>
        <w:t xml:space="preserve">"Your </w:t>
      </w:r>
      <w:r>
        <w:rPr>
          <w:i/>
        </w:rPr>
        <w:t>glaze</w:t>
      </w:r>
      <w:r>
        <w:t>."</w:t>
      </w:r>
    </w:p>
    <w:p>
      <w:pPr>
        <w:ind w:firstLine="432"/>
      </w:pPr>
      <w:r>
        <w:t xml:space="preserve">"I'm a work of art, </w:t>
      </w:r>
      <w:r>
        <w:rPr>
          <w:i/>
        </w:rPr>
        <w:t>querida</w:t>
      </w:r>
      <w:r>
        <w:t>. It's been established."</w:t>
      </w:r>
    </w:p>
    <w:p>
      <w:pPr>
        <w:ind w:firstLine="432"/>
      </w:pPr>
      <w:r>
        <w:t>Vivienne kissed her. Not because the laughter stopped — it didn't, quite — but because the laughter and the desire were the same thing, finally, at last, two emotions she had always kept in separate rooms now occupying the same breath, the same body, the same mouth.</w:t>
      </w:r>
    </w:p>
    <w:p>
      <w:pPr>
        <w:ind w:firstLine="432"/>
      </w:pPr>
      <w:r>
        <w:t>The kiss was slow. Exploratory, as though they had never kissed before, which in a way they hadn't — not here, not like this, not without the structure of the Fifth Floor around them like scaffolding. This was unscaffolded. This was the raw building.</w:t>
      </w:r>
    </w:p>
    <w:p>
      <w:pPr>
        <w:ind w:firstLine="432"/>
      </w:pPr>
      <w:r>
        <w:t xml:space="preserve">Mariana tasted of red wine and lip balm and the particular chemistry of her own mouth, which Vivienne had catalogued over weeks of kissing her in various locations and states of dress but which surprised her anew each time with its warmth, its specificity, the way it was unmistakably </w:t>
      </w:r>
      <w:r>
        <w:rPr>
          <w:i/>
        </w:rPr>
        <w:t>Mariana</w:t>
      </w:r>
      <w:r>
        <w:t xml:space="preserve"> and no one else.</w:t>
      </w:r>
    </w:p>
    <w:p>
      <w:pPr>
        <w:ind w:firstLine="432"/>
      </w:pPr>
      <w:r>
        <w:t>They moved out of the kitchen. Not urgently — there was no urgency tonight, no climbing need, no ticking clock. They moved with the unhurried inevitability of tide coming in, drifting through the apartment as though the apartment were drawing them toward the bedroom by some subtle gravitational pull.</w:t>
      </w:r>
    </w:p>
    <w:p>
      <w:pPr>
        <w:ind w:firstLine="432"/>
      </w:pPr>
      <w:r>
        <w:t>In the hallway, Vivienne pressed Mariana against the wall and kissed her throat. Felt the vibration of Mariana's voice beneath her lips as she said something in Portuguese too quiet to hear. Ran her hands up Mariana's sides, feeling the silk of the red dress, feeling the warmth beneath it.</w:t>
      </w:r>
    </w:p>
    <w:p>
      <w:pPr>
        <w:ind w:firstLine="432"/>
      </w:pPr>
      <w:r>
        <w:t>"I want to undress you," Vivienne said.</w:t>
      </w:r>
    </w:p>
    <w:p>
      <w:pPr>
        <w:ind w:firstLine="432"/>
      </w:pPr>
      <w:r>
        <w:t>"I was hoping."</w:t>
      </w:r>
    </w:p>
    <w:p>
      <w:pPr>
        <w:ind w:firstLine="432"/>
      </w:pPr>
      <w:r>
        <w:t>Vivienne found the zipper. Drew it down. The red dress fell with a whisper and pooled at Mariana's feet, and Mariana stood in the hallway in a black bra and black underwear, backlit by the light from the living room, and she was — Christ, she was beautiful. Not the theatrical beauty of the mirror room, reflected to infinity. Just a woman in her hallway in her underwear, slightly flushed, slightly breathless, her hair mussed from being pressed against the wall. Beautiful in the way that a real thing is always more beautiful than its image: imperfect, specific, alive.</w:t>
      </w:r>
    </w:p>
    <w:p>
      <w:pPr>
        <w:ind w:firstLine="432"/>
      </w:pPr>
      <w:r>
        <w:t>Vivienne unclasped Mariana's bra with both hands — she had learned this, had practiced it, the small mechanical competence that matters so much in the logistics of skin — and drew it off her shoulders, and Mariana's breasts fell free, and Vivienne cupped them. Held them. Felt their weight in her palms, the warm heft of them, the nipples hardening against her fingers. She bent and took one in her mouth — the left, the slightly fuller one, the one that Mariana always touched first when she touched herself — and sucked gently, circling the nipple with her tongue, and Mariana's head fell back against the wall with a soft thud.</w:t>
      </w:r>
    </w:p>
    <w:p>
      <w:pPr>
        <w:ind w:firstLine="432"/>
      </w:pPr>
      <w:r>
        <w:t xml:space="preserve">"Bedroom," Mariana whispered. "Please. I want to — I want a bed. I want </w:t>
      </w:r>
      <w:r>
        <w:rPr>
          <w:i/>
        </w:rPr>
        <w:t>time.</w:t>
      </w:r>
      <w:r>
        <w:t>"</w:t>
      </w:r>
    </w:p>
    <w:p>
      <w:pPr>
        <w:ind w:firstLine="432"/>
      </w:pPr>
      <w:r>
        <w:t>They had time. All the time in the world. No closing hour, no dawn patrol, no Keeper checking the rooms. Just the Lisbon night stretching out in front of them like the Tagus — wide and dark and going nowhere.</w:t>
      </w:r>
    </w:p>
    <w:p>
      <w:pPr>
        <w:ind w:firstLine="432"/>
      </w:pPr>
      <w:r>
        <w:t>The bedroom was small. The bed took up most of it — a double, covered in white linen that was soft from years of washing. The window was open, and the sounds of Bairro Alto drifted in — someone playing guitar, a woman singing, the distant crash of a glass and the laughter that followed. The streetlight painted a rectangle of amber on the far wall.</w:t>
      </w:r>
    </w:p>
    <w:p>
      <w:pPr>
        <w:ind w:firstLine="432"/>
      </w:pPr>
      <w:r>
        <w:t>Vivienne finished undressing Mariana in the amber light. Peeled off her underwear — black lace, damp at the center — and knelt to slide it down her legs, and while she was down there she pressed her face against Mariana's thigh and breathed in. The scent of her was devastating. Clean skin and arousal and the ghost of jasmine perfume, the particular musk of a woman who was wet and wanted.</w:t>
      </w:r>
    </w:p>
    <w:p>
      <w:pPr>
        <w:ind w:firstLine="432"/>
      </w:pPr>
      <w:r>
        <w:t>"You smell incredible," Vivienne said against her thigh.</w:t>
      </w:r>
    </w:p>
    <w:p>
      <w:pPr>
        <w:ind w:firstLine="432"/>
      </w:pPr>
      <w:r>
        <w:t>Mariana's hand found her hair. Stroked. "You always say that like it's a surprise."</w:t>
      </w:r>
    </w:p>
    <w:p>
      <w:pPr>
        <w:ind w:firstLine="432"/>
      </w:pPr>
      <w:r>
        <w:t>"It is. Every time."</w:t>
      </w:r>
    </w:p>
    <w:p>
      <w:pPr>
        <w:ind w:firstLine="432"/>
      </w:pPr>
      <w:r>
        <w:t>"Get up here. I want to take your dress off."</w:t>
      </w:r>
    </w:p>
    <w:p>
      <w:pPr>
        <w:ind w:firstLine="432"/>
      </w:pPr>
      <w:r>
        <w:t>Vivienne stood, and Mariana undressed her with the quick, competent hands of a woman who has undressed lovers for twenty years and knows exactly where zippers hide and how clasps work. The black dress came off. The bra. The underwear. They stood naked in the bedroom, facing each other, and the simplicity of it — no mirrors, no candles, no ceremony — was terrifying and perfect.</w:t>
      </w:r>
    </w:p>
    <w:p>
      <w:pPr>
        <w:ind w:firstLine="432"/>
      </w:pPr>
      <w:r>
        <w:t>"Hi," Vivienne said.</w:t>
      </w:r>
    </w:p>
    <w:p>
      <w:pPr>
        <w:ind w:firstLine="432"/>
      </w:pPr>
      <w:r>
        <w:t>Mariana laughed. "Hi."</w:t>
      </w:r>
    </w:p>
    <w:p>
      <w:pPr>
        <w:ind w:firstLine="432"/>
      </w:pPr>
      <w:r>
        <w:t>"I don't know why I said that."</w:t>
      </w:r>
    </w:p>
    <w:p>
      <w:pPr>
        <w:ind w:firstLine="432"/>
      </w:pPr>
      <w:r>
        <w:t>"Because you're a dork. It's one of the things I—" She stopped. The word she had been about to say hung in the air between them, unsaid but unmistakable, a shape visible in its absence like a figure cut from paper.</w:t>
      </w:r>
    </w:p>
    <w:p>
      <w:pPr>
        <w:ind w:firstLine="432"/>
      </w:pPr>
      <w:r>
        <w:t>"One of the things you...?" Vivienne prompted.</w:t>
      </w:r>
    </w:p>
    <w:p>
      <w:pPr>
        <w:ind w:firstLine="432"/>
      </w:pPr>
      <w:r>
        <w:t>"Get on the bed."</w:t>
      </w:r>
    </w:p>
    <w:p>
      <w:pPr>
        <w:ind w:firstLine="432"/>
      </w:pPr>
      <w:r>
        <w:t>They fell together onto the white linen, and whatever had been tentative between them dissolved on contact. Skin against skin — the full length of their bodies pressed together, legs tangled, Mariana's breasts against Vivienne's, their hips aligned. They kissed with the open, searching hunger of people who are done pretending they are doing anything other than what they are doing. Vivienne's hand moved down Mariana's side — ribs, waist, hip, thigh — and back up, learning the topography by touch, confirming what she already knew, what she had known since the Garden: this body was a landscape she wanted to spend her life exploring.</w:t>
      </w:r>
    </w:p>
    <w:p>
      <w:pPr>
        <w:ind w:firstLine="432"/>
      </w:pPr>
      <w:r>
        <w:t>Mariana rolled on top of her. Straddled her hips. Looked down at her with an expression that was part lust and part wonder and part the serious, assessing gaze of a photographer composing a shot.</w:t>
      </w:r>
    </w:p>
    <w:p>
      <w:pPr>
        <w:ind w:firstLine="432"/>
      </w:pPr>
      <w:r>
        <w:t>"What do you want?" Mariana asked. "Anything. Everything. Tell me."</w:t>
      </w:r>
    </w:p>
    <w:p>
      <w:pPr>
        <w:ind w:firstLine="432"/>
      </w:pPr>
      <w:r>
        <w:t xml:space="preserve">And Vivienne — the woman who six weeks ago could not answer this question, who had sat in the Salon and said </w:t>
      </w:r>
      <w:r>
        <w:rPr>
          <w:i/>
        </w:rPr>
        <w:t>I don't know</w:t>
      </w:r>
      <w:r>
        <w:t xml:space="preserve"> when asked what she wanted, whose entire sexual history prior to Lisbon had been a series of polite submissions to other people's preferences — looked up at Mariana and said:</w:t>
      </w:r>
    </w:p>
    <w:p>
      <w:pPr>
        <w:ind w:firstLine="432"/>
      </w:pPr>
      <w:r>
        <w:t>"I want to make you come with my mouth. Then I want you to make me come with yours. Then I want us both at the same time. I want to feel you against me, I want to grind against you, I want our bodies so tangled up that I don't know where I end and you begin. I want to hear you say my name when you come. I want to come so hard I forget my own. I want everything, Mariana. I want the whole night."</w:t>
      </w:r>
    </w:p>
    <w:p>
      <w:pPr>
        <w:ind w:firstLine="432"/>
      </w:pPr>
      <w:r>
        <w:t>Mariana stared at her. Then she smiled — not the wicked smile of the Labyrinth or the welcoming smile of the Salon but something new, something that cracked open on her face like dawn breaking over the Tagus: raw and wide and full of a tenderness so acute it bordered on grief.</w:t>
      </w:r>
    </w:p>
    <w:p>
      <w:pPr>
        <w:ind w:firstLine="432"/>
      </w:pPr>
      <w:r>
        <w:t>"</w:t>
      </w:r>
      <w:r>
        <w:rPr>
          <w:i/>
        </w:rPr>
        <w:t>Meu Deus</w:t>
      </w:r>
      <w:r>
        <w:t>," Mariana whispered. "Where did you come from?"</w:t>
      </w:r>
    </w:p>
    <w:p>
      <w:pPr>
        <w:ind w:firstLine="432"/>
      </w:pPr>
      <w:r>
        <w:t>"Connecticut."</w:t>
      </w:r>
    </w:p>
    <w:p>
      <w:pPr>
        <w:ind w:firstLine="432"/>
      </w:pPr>
      <w:r>
        <w:t>"Fuck Connecticut."</w:t>
      </w:r>
    </w:p>
    <w:p>
      <w:pPr>
        <w:ind w:firstLine="432"/>
      </w:pPr>
      <w:r>
        <w:t>"Please don't. Fuck me instead."</w:t>
      </w:r>
    </w:p>
    <w:p>
      <w:pPr>
        <w:ind w:firstLine="432"/>
      </w:pPr>
      <w:r>
        <w:t>Mariana kissed her once, hard, and then began to move down her body.</w:t>
      </w:r>
    </w:p>
    <w:p>
      <w:pPr>
        <w:ind w:firstLine="432"/>
      </w:pPr>
      <w:r>
        <w:t>But Vivienne caught her. "No. Me first. I want to give first."</w:t>
      </w:r>
    </w:p>
    <w:p>
      <w:pPr>
        <w:ind w:firstLine="432"/>
      </w:pPr>
      <w:r>
        <w:t>The shift was important. At the Fifth Floor, Vivienne had been the recipient — the one initiated, the one guided, the one whose pleasure was the project. Tonight she wanted to be the architect. She wanted to build something with her hands and her mouth and give it to Mariana like a gift, like a finished restoration, like evidence of what she had learned.</w:t>
      </w:r>
    </w:p>
    <w:p>
      <w:pPr>
        <w:ind w:firstLine="432"/>
      </w:pPr>
      <w:r>
        <w:t>She reversed their positions. Guided Mariana onto her back. Kissed her mouth, her jaw, the spot beneath her ear that made her shiver. Kissed down the column of her throat, feeling the pulse beneath her lips — quick and strong, the heart of a woman who was aroused and trying not to rush.</w:t>
      </w:r>
    </w:p>
    <w:p>
      <w:pPr>
        <w:ind w:firstLine="432"/>
      </w:pPr>
      <w:r>
        <w:t>"</w:t>
      </w:r>
      <w:r>
        <w:rPr>
          <w:i/>
        </w:rPr>
        <w:t>Devagar,</w:t>
      </w:r>
      <w:r>
        <w:t xml:space="preserve">" Vivienne murmured against her collarbone. </w:t>
      </w:r>
      <w:r>
        <w:rPr>
          <w:i/>
        </w:rPr>
        <w:t>Slowly.</w:t>
      </w:r>
      <w:r>
        <w:t xml:space="preserve"> Using the Fifth Floor's vocabulary in this new context, reclaiming it, making it theirs.</w:t>
      </w:r>
    </w:p>
    <w:p>
      <w:pPr>
        <w:ind w:firstLine="432"/>
      </w:pPr>
      <w:r>
        <w:t>She kissed Mariana's breasts. Took her time with each one — licking, sucking, grazing her teeth across the nipples until they were dark and hard and Mariana was arching beneath her, making sounds that Vivienne collected like currency. She kissed down the soft swell of Mariana's belly, the ridge of her hip bone, the crease where her thigh met her body. She could smell her — rich, deep, the smell of wanting — and she lingered there, breathing her in, letting the anticipation build until Mariana's hips were lifting off the bed in a wordless plea.</w:t>
      </w:r>
    </w:p>
    <w:p>
      <w:pPr>
        <w:ind w:firstLine="432"/>
      </w:pPr>
      <w:r>
        <w:t xml:space="preserve">"Please," Mariana said. Her voice was different here than at the Fifth Floor — less controlled, less sure. Younger. "Vivienne, </w:t>
      </w:r>
      <w:r>
        <w:rPr>
          <w:i/>
        </w:rPr>
        <w:t>please.</w:t>
      </w:r>
      <w:r>
        <w:t>"</w:t>
      </w:r>
    </w:p>
    <w:p>
      <w:pPr>
        <w:ind w:firstLine="432"/>
      </w:pPr>
      <w:r>
        <w:t>Vivienne lowered her mouth.</w:t>
      </w:r>
    </w:p>
    <w:p>
      <w:pPr>
        <w:ind w:firstLine="432"/>
      </w:pPr>
      <w:r>
        <w:t>She had learned things in the past six weeks. How to read the language of another woman's body. How to listen with her tongue. How Mariana's clit responded to different pressures — light and flickering for the buildup, firmer and more rhythmic as she approached the edge. How two fingers inside her, curled forward, pressing, could make her whole body bow.</w:t>
      </w:r>
    </w:p>
    <w:p>
      <w:pPr>
        <w:ind w:firstLine="432"/>
      </w:pPr>
      <w:r>
        <w:t>She used everything she had learned.</w:t>
      </w:r>
    </w:p>
    <w:p>
      <w:pPr>
        <w:ind w:firstLine="432"/>
      </w:pPr>
      <w:r>
        <w:t>She licked Mariana slowly at first — long, flat strokes through the full length of her, root to tip, tasting the salt-sweet evidence of her arousal. Then she focused, narrowing her attention to the swollen pearl of her clit, circling it with the tip of her tongue in patterns she'd discovered worked — circles, then side to side, then a gentle suction that drew the small, engorged bud between her lips.</w:t>
      </w:r>
    </w:p>
    <w:p>
      <w:pPr>
        <w:ind w:firstLine="432"/>
      </w:pPr>
      <w:r>
        <w:t>Mariana moaned. Not the curated sounds of the Fifth Floor — this was raw, unperformed, the moan of a woman in her own bed being eaten out by someone who had paid attention. Her hands found Vivienne's hair and gripped, not guiding but holding, as though Vivienne were a fixed point in a spinning world.</w:t>
      </w:r>
    </w:p>
    <w:p>
      <w:pPr>
        <w:ind w:firstLine="432"/>
      </w:pPr>
      <w:r>
        <w:t xml:space="preserve">"Right there," Mariana breathed. "Right — </w:t>
      </w:r>
      <w:r>
        <w:rPr>
          <w:i/>
        </w:rPr>
        <w:t>exactly</w:t>
      </w:r>
      <w:r>
        <w:t xml:space="preserve"> — oh, </w:t>
      </w:r>
      <w:r>
        <w:rPr>
          <w:i/>
        </w:rPr>
        <w:t>caralho</w:t>
      </w:r>
      <w:r>
        <w:t xml:space="preserve"> — don't stop—"</w:t>
      </w:r>
    </w:p>
    <w:p>
      <w:pPr>
        <w:ind w:firstLine="432"/>
      </w:pPr>
      <w:r>
        <w:t>Vivienne didn't stop. She sealed her mouth over Mariana's clit and sucked rhythmically while her hand moved between Mariana's legs, two fingers sliding inside her — she was so wet, impossibly wet, the kind of wet that coated Vivienne's hand and wrist and made sounds that in the silence of the bedroom were obscene and gorgeous. She curled her fingers against that spot on the front wall and pressed, and Mariana's hips came off the bed and her thighs closed around Vivienne's head and she came.</w:t>
      </w:r>
    </w:p>
    <w:p>
      <w:pPr>
        <w:ind w:firstLine="432"/>
      </w:pPr>
      <w:r>
        <w:t>She came with Vivienne's name in her mouth, as requested. "</w:t>
      </w:r>
      <w:r>
        <w:rPr>
          <w:i/>
        </w:rPr>
        <w:t>Vivienne, Vivienne, oh fuck, Vivienne—</w:t>
      </w:r>
      <w:r>
        <w:t>" The words dissolved into Portuguese, into sounds that weren't language anymore, and her pussy clenched around Vivienne's fingers in rhythmic spasms and her clit throbbed against Vivienne's tongue, and Vivienne held her through it — kept licking, kept pressing, kept her mouth and her hand in exactly the right place as Mariana rode out the orgasm in long, shuddering waves.</w:t>
      </w:r>
    </w:p>
    <w:p>
      <w:pPr>
        <w:ind w:firstLine="432"/>
      </w:pPr>
      <w:r>
        <w:t>When Mariana went limp, Vivienne withdrew her fingers gently and kissed her way back up Mariana's body. She was trembling — not from exertion but from the power of what she had just done. She had made another woman come. Not as a student following instructions, not in the curated context of the Fifth Floor, but here, in a bedroom in Bairro Alto, with guitar music floating through the window and the taste of Mariana on her lips.</w:t>
      </w:r>
    </w:p>
    <w:p>
      <w:pPr>
        <w:ind w:firstLine="432"/>
      </w:pPr>
      <w:r>
        <w:t>Mariana pulled her up and kissed her. Kissed her own taste from Vivienne's mouth, licking Vivienne's lips, her chin, the places where her arousal had smeared Vivienne's face. The kiss was graceless and hungry and tasted of salt and wine and the specific alchemy of two women.</w:t>
      </w:r>
    </w:p>
    <w:p>
      <w:pPr>
        <w:ind w:firstLine="432"/>
      </w:pPr>
      <w:r>
        <w:t>"My turn," Mariana said.</w:t>
      </w:r>
    </w:p>
    <w:p>
      <w:pPr>
        <w:ind w:firstLine="432"/>
      </w:pPr>
      <w:r>
        <w:t>She didn't tease. She moved down Vivienne's body with the focused intent of a woman who had been thinking about this all night, all week, possibly all her life. She kissed Vivienne's breasts — quick, hard kisses, teeth on her nipples, making Vivienne gasp — and then she was between her legs, and the first touch of her tongue was like a match striking.</w:t>
      </w:r>
    </w:p>
    <w:p>
      <w:pPr>
        <w:ind w:firstLine="432"/>
      </w:pPr>
      <w:r>
        <w:t>Vivienne had been aroused for hours. Since the gallery, since Mariana's look across the room, since the walk through Bairro Alto and the laughter on the stairs. Her clit was swollen and aching and the first stroke of Mariana's tongue drew a sound from her that she did not recognize as her own voice.</w:t>
      </w:r>
    </w:p>
    <w:p>
      <w:pPr>
        <w:ind w:firstLine="432"/>
      </w:pPr>
      <w:r>
        <w:t>Mariana was an expert. There was no other word. She had years of experience and a preternatural ability to read a lover's body, and she used Vivienne's reactions like a compass — adjusting pressure, speed, angle, responding to every gasp and shift of Vivienne's hips. She licked her with a patient, relentless precision that was almost maddening, building the orgasm slowly, deliberately, refusing to rush.</w:t>
      </w:r>
    </w:p>
    <w:p>
      <w:pPr>
        <w:ind w:firstLine="432"/>
      </w:pPr>
      <w:r>
        <w:t>"More," Vivienne said. "Inside me. Please."</w:t>
      </w:r>
    </w:p>
    <w:p>
      <w:pPr>
        <w:ind w:firstLine="432"/>
      </w:pPr>
      <w:r>
        <w:t xml:space="preserve">Mariana's fingers entered her. Two, then three — the stretch delicious, the fullness exactly what she needed. She fucked Vivienne with her fingers while her tongue worked her clit, and Vivienne gripped the sheets and arched and said things she would not remember later — </w:t>
      </w:r>
      <w:r>
        <w:rPr>
          <w:i/>
        </w:rPr>
        <w:t>yes</w:t>
      </w:r>
      <w:r>
        <w:t xml:space="preserve"> and </w:t>
      </w:r>
      <w:r>
        <w:rPr>
          <w:i/>
        </w:rPr>
        <w:t>there</w:t>
      </w:r>
      <w:r>
        <w:t xml:space="preserve"> and </w:t>
      </w:r>
      <w:r>
        <w:rPr>
          <w:i/>
        </w:rPr>
        <w:t>harder</w:t>
      </w:r>
      <w:r>
        <w:t xml:space="preserve"> and </w:t>
      </w:r>
      <w:r>
        <w:rPr>
          <w:i/>
        </w:rPr>
        <w:t>don't stop</w:t>
      </w:r>
      <w:r>
        <w:t xml:space="preserve"> and </w:t>
      </w:r>
      <w:r>
        <w:rPr>
          <w:i/>
        </w:rPr>
        <w:t>God</w:t>
      </w:r>
      <w:r>
        <w:t xml:space="preserve"> and </w:t>
      </w:r>
      <w:r>
        <w:rPr>
          <w:i/>
        </w:rPr>
        <w:t>fuck</w:t>
      </w:r>
      <w:r>
        <w:t xml:space="preserve"> and </w:t>
      </w:r>
      <w:r>
        <w:rPr>
          <w:i/>
        </w:rPr>
        <w:t>Mariana, Mariana, Mariana.</w:t>
      </w:r>
      <w:r/>
    </w:p>
    <w:p>
      <w:pPr>
        <w:ind w:firstLine="432"/>
      </w:pPr>
      <w:r>
        <w:t>She came like a wave breaking. The orgasm built and built and then crested and crashed through her, and she was loud — she had learned to be loud, had learned that the sound of her own pleasure was not something to muffle — and Mariana's mouth stayed on her through all of it, tongue and fingers working in concert, drawing the orgasm out until Vivienne was gasping, oversensitive, pushing at Mariana's head.</w:t>
      </w:r>
    </w:p>
    <w:p>
      <w:pPr>
        <w:ind w:firstLine="432"/>
      </w:pPr>
      <w:r>
        <w:t>"Too much — stop — wait—"</w:t>
      </w:r>
    </w:p>
    <w:p>
      <w:pPr>
        <w:ind w:firstLine="432"/>
      </w:pPr>
      <w:r>
        <w:t>Mariana pulled back. Kissed the inside of her thigh. Looked up at her with wet lips and dark eyes. "Too much?"</w:t>
      </w:r>
    </w:p>
    <w:p>
      <w:pPr>
        <w:ind w:firstLine="432"/>
      </w:pPr>
      <w:r>
        <w:t>"Give me a minute."</w:t>
      </w:r>
    </w:p>
    <w:p>
      <w:pPr>
        <w:ind w:firstLine="432"/>
      </w:pPr>
      <w:r>
        <w:t>They lay side by side, breathing. The guitar outside had stopped. In the silence, Vivienne could hear both their heartbeats — her own quick and tripping, Mariana's slower, deeper, the rhythm of a woman who had found what she was looking for.</w:t>
      </w:r>
    </w:p>
    <w:p>
      <w:pPr>
        <w:ind w:firstLine="432"/>
      </w:pPr>
      <w:r>
        <w:t>"You said you wanted both at the same time," Mariana said.</w:t>
      </w:r>
    </w:p>
    <w:p>
      <w:pPr>
        <w:ind w:firstLine="432"/>
      </w:pPr>
      <w:r>
        <w:t>"I did."</w:t>
      </w:r>
    </w:p>
    <w:p>
      <w:pPr>
        <w:ind w:firstLine="432"/>
      </w:pPr>
      <w:r>
        <w:t>"Are you sure? It's — it requires a certain—"</w:t>
      </w:r>
    </w:p>
    <w:p>
      <w:pPr>
        <w:ind w:firstLine="432"/>
      </w:pPr>
      <w:r>
        <w:t>"Mariana. I am sure."</w:t>
      </w:r>
    </w:p>
    <w:p>
      <w:pPr>
        <w:ind w:firstLine="432"/>
      </w:pPr>
      <w:r>
        <w:t>Mariana shifted. Turned. Positioned her body alongside Vivienne's, facing the opposite direction, her head near Vivienne's hips, her own hips near Vivienne's face. The geometry of it was simple and ancient and utterly intimate — mouth to sex, sex to mouth, a closed circuit of pleasure that required trust and attention and the willingness to give and receive simultaneously.</w:t>
      </w:r>
    </w:p>
    <w:p>
      <w:pPr>
        <w:ind w:firstLine="432"/>
      </w:pPr>
      <w:r>
        <w:t>It was the hardest thing Vivienne had ever done and the most natural.</w:t>
      </w:r>
    </w:p>
    <w:p>
      <w:pPr>
        <w:ind w:firstLine="432"/>
      </w:pPr>
      <w:r>
        <w:t>She wrapped her arms around Mariana's thighs and pulled her close, and at the same moment felt Mariana's breath on her, warm and close. They began together. Two mouths, two bodies, each tongue finding the other's center at nearly the same moment, and the symmetry of it — the perfect, impossible balance of giving and receiving — was the most erotic sensation Vivienne had ever experienced, including everything that had happened in the mirror room.</w:t>
      </w:r>
    </w:p>
    <w:p>
      <w:pPr>
        <w:ind w:firstLine="432"/>
      </w:pPr>
      <w:r>
        <w:t xml:space="preserve">Because this was not performance. This was conversation. A dialogue conducted in the language of the body, each lick a sentence, each moan a response. When Vivienne flicked her tongue faster against Mariana's clit, she felt Mariana's tongue stutter against her own, and the feedback loop — </w:t>
      </w:r>
      <w:r>
        <w:rPr>
          <w:i/>
        </w:rPr>
        <w:t>I make you feel this, which makes me feel this, which makes you</w:t>
      </w:r>
      <w:r>
        <w:t xml:space="preserve"> — was dizzying, a spiral of increasing pleasure that tightened with every breath.</w:t>
      </w:r>
    </w:p>
    <w:p>
      <w:pPr>
        <w:ind w:firstLine="432"/>
      </w:pPr>
      <w:r>
        <w:t>They settled into a rhythm. Not synchronized — that would have been too neat, too choreographed — but complementary, the way two instruments in a jazz duet weave around each other, each responding to the other, anticipating, surprising. Vivienne sucked Mariana's clit and felt Mariana gasp against her, the vibration translating directly into pleasure. Mariana pushed her tongue inside Vivienne — actually inside her, thrusting, and the intimacy of it, the invasion and the welcome — made Vivienne cry out and clench and redouble her efforts.</w:t>
      </w:r>
    </w:p>
    <w:p>
      <w:pPr>
        <w:ind w:firstLine="432"/>
      </w:pPr>
      <w:r>
        <w:t>"I'm close," Mariana said against her. The words were muffled, spoken into her body, and Vivienne felt them more than heard them. "I'm — Vivienne — I'm going to—"</w:t>
      </w:r>
    </w:p>
    <w:p>
      <w:pPr>
        <w:ind w:firstLine="432"/>
      </w:pPr>
      <w:r>
        <w:t>"Come with me," Vivienne said. "Wait for me. I'm almost—"</w:t>
      </w:r>
    </w:p>
    <w:p>
      <w:pPr>
        <w:ind w:firstLine="432"/>
      </w:pPr>
      <w:r>
        <w:t>They chased each other. It was playful and desperate and absurd and profoundly intimate — both of them trying to hold back long enough to come together, both of them too far gone to maintain the pretense of control. Vivienne heard Mariana laugh against her — a breathless, disbelieving laugh — and the vibration of it pushed Vivienne over the edge.</w:t>
      </w:r>
    </w:p>
    <w:p>
      <w:pPr>
        <w:ind w:firstLine="432"/>
      </w:pPr>
      <w:r>
        <w:t>She came, and a heartbeat later Mariana came, and for a suspended, eternal moment they were both lost — two women holding each other's bodies, mouths pressed against each other's sex, shaking through simultaneous orgasms that were different and yet the same, each feeling the other's pleasure through the trembling of flesh and the sound of a name spoken into the most intimate architecture of the body.</w:t>
      </w:r>
    </w:p>
    <w:p>
      <w:pPr>
        <w:ind w:firstLine="432"/>
      </w:pPr>
      <w:r>
        <w:t>When it was over — when they had licked each other through the aftershocks and untangled their limbs and turned to face each other on the pillow — Vivienne was crying.</w:t>
      </w:r>
    </w:p>
    <w:p>
      <w:pPr>
        <w:ind w:firstLine="432"/>
      </w:pPr>
      <w:r>
        <w:t>Not the tears of the first night, which had been shock and release and the grief of realizing how much time she had wasted. These were different. These were the tears that came from being known. Fully, completely, without reservation — known by another person in the biblical sense and every other sense, her body and her desire and her awkwardness and her hunger all laid bare and received with grace.</w:t>
      </w:r>
    </w:p>
    <w:p>
      <w:pPr>
        <w:ind w:firstLine="432"/>
      </w:pPr>
      <w:r>
        <w:t>"Hey," Mariana said. She wiped Vivienne's cheek with her thumb. "Hey. Are you okay?"</w:t>
      </w:r>
    </w:p>
    <w:p>
      <w:pPr>
        <w:ind w:firstLine="432"/>
      </w:pPr>
      <w:r>
        <w:t>"I'm so okay it's stupid."</w:t>
      </w:r>
    </w:p>
    <w:p>
      <w:pPr>
        <w:ind w:firstLine="432"/>
      </w:pPr>
      <w:r>
        <w:t>Mariana kissed her forehead. Her eyelids. The salt from her cheeks. "Tell me."</w:t>
      </w:r>
    </w:p>
    <w:p>
      <w:pPr>
        <w:ind w:firstLine="432"/>
      </w:pPr>
      <w:r>
        <w:t>"I spent thirty-two years thinking something was wrong with me. That I was broken, or frigid, or — I don't know, defective. That the reason I couldn't come with someone else was because I was built wrong. And it turns out I was just looking in the wrong direction."</w:t>
      </w:r>
    </w:p>
    <w:p>
      <w:pPr>
        <w:ind w:firstLine="432"/>
      </w:pPr>
      <w:r>
        <w:t>"The direction of Connecticut."</w:t>
      </w:r>
    </w:p>
    <w:p>
      <w:pPr>
        <w:ind w:firstLine="432"/>
      </w:pPr>
      <w:r>
        <w:t>Vivienne laughed through the tears. "The direction of Connecticut."</w:t>
      </w:r>
    </w:p>
    <w:p>
      <w:pPr>
        <w:ind w:firstLine="432"/>
      </w:pPr>
      <w:r>
        <w:t>They held each other. The room was quiet. The Bairro Alto night had softened — the bars winding down, the last guitars falling silent, the city settling into the deep hush that preceded dawn. The rectangle of streetlight on the far wall had shifted as the night turned, climbing higher, thinning.</w:t>
      </w:r>
    </w:p>
    <w:p>
      <w:pPr>
        <w:ind w:firstLine="432"/>
      </w:pPr>
      <w:r>
        <w:t>After a while, Mariana said: "I have something to tell you."</w:t>
      </w:r>
    </w:p>
    <w:p>
      <w:pPr>
        <w:ind w:firstLine="432"/>
      </w:pPr>
      <w:r>
        <w:t>"Mm."</w:t>
      </w:r>
    </w:p>
    <w:p>
      <w:pPr>
        <w:ind w:firstLine="432"/>
      </w:pPr>
      <w:r>
        <w:t>"The word I didn't say in the kitchen. The thing you are."</w:t>
      </w:r>
    </w:p>
    <w:p>
      <w:pPr>
        <w:ind w:firstLine="432"/>
      </w:pPr>
      <w:r>
        <w:t>Vivienne's heart did something complicated. "You don't have to."</w:t>
      </w:r>
    </w:p>
    <w:p>
      <w:pPr>
        <w:ind w:firstLine="432"/>
      </w:pPr>
      <w:r>
        <w:t xml:space="preserve">"I know I don't have to. I </w:t>
      </w:r>
      <w:r>
        <w:rPr>
          <w:i/>
        </w:rPr>
        <w:t>want</w:t>
      </w:r>
      <w:r>
        <w:t xml:space="preserve"> to. That's the whole point of this. Of everything. Of the whole goddamn—" Mariana pressed her face into Vivienne's shoulder and spoke against her skin. "</w:t>
      </w:r>
      <w:r>
        <w:rPr>
          <w:i/>
        </w:rPr>
        <w:t>Eu amo-te.</w:t>
      </w:r>
      <w:r>
        <w:t xml:space="preserve"> I love you. There. I said it. It's out. It's your fault."</w:t>
      </w:r>
    </w:p>
    <w:p>
      <w:pPr>
        <w:ind w:firstLine="432"/>
      </w:pPr>
      <w:r>
        <w:t>"My fault?"</w:t>
      </w:r>
    </w:p>
    <w:p>
      <w:pPr>
        <w:ind w:firstLine="432"/>
      </w:pPr>
      <w:r>
        <w:t xml:space="preserve">"You came to Lisbon and you looked at me like a </w:t>
      </w:r>
      <w:r>
        <w:rPr>
          <w:i/>
        </w:rPr>
        <w:t>tile</w:t>
      </w:r>
      <w:r>
        <w:t xml:space="preserve"> and you ruined my rule and you tasted like an American who doesn't know what good wine is and you — you fucking </w:t>
      </w:r>
      <w:r>
        <w:rPr>
          <w:i/>
        </w:rPr>
        <w:t>bloomed</w:t>
      </w:r>
      <w:r>
        <w:t xml:space="preserve"> in front of me, like something I planted, except I didn't plant you, you planted yourself, I just — I just got to watch. And I love you. I love you like a fucking disaster."</w:t>
      </w:r>
    </w:p>
    <w:p>
      <w:pPr>
        <w:ind w:firstLine="432"/>
      </w:pPr>
      <w:r>
        <w:t>Vivienne held her. Pressed her lips to Mariana's hair — dark, smelling of jasmine and sex and sleep. She felt the words in her own chest, a pressure, a fullness, the thing she had been feeling for weeks that she had not named because naming it would have meant admitting that she was never going back to who she was before.</w:t>
      </w:r>
    </w:p>
    <w:p>
      <w:pPr>
        <w:ind w:firstLine="432"/>
      </w:pPr>
      <w:r>
        <w:t>"I love you too," she said. "Like a tile. Like a disaster. Like a woman from Connecticut who just figured out what she wants."</w:t>
      </w:r>
    </w:p>
    <w:p>
      <w:pPr>
        <w:ind w:firstLine="432"/>
      </w:pPr>
      <w:r>
        <w:t>"What do you want?"</w:t>
      </w:r>
    </w:p>
    <w:p>
      <w:pPr>
        <w:ind w:firstLine="432"/>
      </w:pPr>
      <w:r>
        <w:t>"You. This. More. Everything."</w:t>
      </w:r>
    </w:p>
    <w:p>
      <w:pPr>
        <w:ind w:firstLine="432"/>
      </w:pPr>
      <w:r>
        <w:t>Mariana lifted her head. Her eyes were wet too. She was not, Vivienne realized, a woman who cried easily, and the sight of her tears was more devastating than any of the night's orgasms — because it was unperformed, unpracticed, the raw, artless expression of a woman who had been seen.</w:t>
      </w:r>
    </w:p>
    <w:p>
      <w:pPr>
        <w:ind w:firstLine="432"/>
      </w:pPr>
      <w:r>
        <w:t xml:space="preserve">They made love once more before dawn. Slowly. Fingers inside each other, lying face to face, watching each other's expressions change as the pleasure built. Vivienne pushed three fingers into Mariana while Mariana pushed two into her, and they moved together, and the intimacy of it — eye to eye, breath to breath, the wet sounds of their bodies and the small words they spoke, </w:t>
      </w:r>
      <w:r>
        <w:rPr>
          <w:i/>
        </w:rPr>
        <w:t>there</w:t>
      </w:r>
      <w:r>
        <w:t xml:space="preserve"> and </w:t>
      </w:r>
      <w:r>
        <w:rPr>
          <w:i/>
        </w:rPr>
        <w:t>yes</w:t>
      </w:r>
      <w:r>
        <w:t xml:space="preserve"> and </w:t>
      </w:r>
      <w:r>
        <w:rPr>
          <w:i/>
        </w:rPr>
        <w:t>I love you</w:t>
      </w:r>
      <w:r>
        <w:t xml:space="preserve"> — was the most profoundly erotic experience of Vivienne's life. Not the most acrobatic. Not the most theatrical. Not the filthiest, nor the most surprising. The most real. Two women in a bed, pleasuring each other with tenderness and skill and genuine, reckless love.</w:t>
      </w:r>
    </w:p>
    <w:p>
      <w:pPr>
        <w:ind w:firstLine="432"/>
      </w:pPr>
      <w:r>
        <w:t>Mariana came first, whispering, "</w:t>
      </w:r>
      <w:r>
        <w:rPr>
          <w:i/>
        </w:rPr>
        <w:t>Não pares, não pares—</w:t>
      </w:r>
      <w:r>
        <w:t>" and Vivienne followed her, watching Mariana's face as she came, memorizing the expression — mouth open, brow furrowed, eyes shining with tears and pleasure and the specific light that comes from being held by someone you love while your body breaks apart and remakes itself.</w:t>
      </w:r>
    </w:p>
    <w:p>
      <w:pPr>
        <w:ind w:firstLine="432"/>
      </w:pPr>
      <w:r>
        <w:t>The dawn came. The rectangle of streetlight faded as actual sunlight replaced it, painting the bedroom in the gold-and-rose light of a Lisbon morning. From somewhere outside, a church bell rang — seven o'clock, the sound rolling across Bairro Alto like a slow wave.</w:t>
      </w:r>
    </w:p>
    <w:p>
      <w:pPr>
        <w:ind w:firstLine="432"/>
      </w:pPr>
      <w:r>
        <w:t xml:space="preserve">They lay in the wreckage of white sheets, tangled and spent, and Vivienne thought: </w:t>
      </w:r>
      <w:r>
        <w:rPr>
          <w:i/>
        </w:rPr>
        <w:t>This is what was under the overpainting. This was always there.</w:t>
      </w:r>
      <w:r/>
    </w:p>
    <w:p>
      <w:pPr>
        <w:ind w:firstLine="432"/>
      </w:pPr>
      <w:r>
        <w:t>She slept.</w:t>
      </w:r>
    </w:p>
    <w:p>
      <w:pPr>
        <w:jc w:val="center"/>
      </w:pPr>
      <w:r>
        <w:t>* * *</w:t>
      </w:r>
    </w:p>
    <w:p>
      <w:r>
        <w:br w:type="page"/>
      </w:r>
    </w:p>
    <w:p>
      <w:pPr>
        <w:jc w:val="center"/>
      </w:pPr>
      <w:r>
        <w:rPr>
          <w:b/>
          <w:sz w:val="32"/>
        </w:rPr>
        <w:t>CHAPTER 20: A PORTA</w:t>
      </w:r>
    </w:p>
    <w:p>
      <w:pPr>
        <w:ind w:firstLine="432"/>
      </w:pPr>
      <w:r>
        <w:t>November in Lisbon.</w:t>
      </w:r>
    </w:p>
    <w:p>
      <w:pPr>
        <w:ind w:firstLine="432"/>
      </w:pPr>
      <w:r>
        <w:t>The light had changed. It was lower now, richer, the color of old honey poured through gauze. The city had shifted registers the way a piece of music modulates key — still beautiful, still warm, but with a minor-key quality that turned every view into a photograph and every walk into a meditation. The tourists had thinned. The streets belonged again to the lisboetas, who moved through them with the proprietary ease of people returning to a room after a party.</w:t>
      </w:r>
    </w:p>
    <w:p>
      <w:pPr>
        <w:ind w:firstLine="432"/>
      </w:pPr>
      <w:r>
        <w:t>Vivienne walked home from the museum through the Alfama.</w:t>
      </w:r>
    </w:p>
    <w:p>
      <w:pPr>
        <w:ind w:firstLine="432"/>
      </w:pPr>
      <w:r>
        <w:t xml:space="preserve">She had been at her desk since eight, cataloguing the conservation notes for the erotic panel's permanent exhibition. Her desk was hers now — not a visitor's station, not a temporary perch, but hers, with her name on a small brass plate that Helena had ordered without telling her, a gift she'd found one morning beside her coffee. </w:t>
      </w:r>
      <w:r>
        <w:rPr>
          <w:i/>
        </w:rPr>
        <w:t>Dr. V. Cross, Conservadora.</w:t>
      </w:r>
      <w:r>
        <w:t xml:space="preserve"> The Portuguese title. A word that meant both </w:t>
      </w:r>
      <w:r>
        <w:rPr>
          <w:i/>
        </w:rPr>
        <w:t>conservator</w:t>
      </w:r>
      <w:r>
        <w:t xml:space="preserve"> and </w:t>
      </w:r>
      <w:r>
        <w:rPr>
          <w:i/>
        </w:rPr>
        <w:t>one who preserves.</w:t>
      </w:r>
      <w:r/>
    </w:p>
    <w:p>
      <w:pPr>
        <w:ind w:firstLine="432"/>
      </w:pPr>
      <w:r>
        <w:t>She was preserving. It was what she did — with tiles, with art, with the version of herself that had emerged in this city like an image appearing through dissolving overpainting. She was preserving what was true.</w:t>
      </w:r>
    </w:p>
    <w:p>
      <w:pPr>
        <w:ind w:firstLine="432"/>
      </w:pPr>
      <w:r>
        <w:t>The late-afternoon light caught the azulejos on the buildings she passed, turning them luminous — blue and white and yellow and green, the geometric patterns repeating and varying, the work of anonymous artisans who had understood that beauty was not a luxury but a necessity. She loved these streets. She loved them with the fierce, specific love of someone who had chosen them — who had stood at a fork and taken the narrower, steeper, more uncertain path, and found it led somewhere she wanted to be.</w:t>
      </w:r>
    </w:p>
    <w:p>
      <w:pPr>
        <w:ind w:firstLine="432"/>
      </w:pPr>
      <w:r>
        <w:t xml:space="preserve">Her phone buzzed. A message from Mariana: </w:t>
      </w:r>
      <w:r>
        <w:rPr>
          <w:i/>
        </w:rPr>
        <w:t>Dinner? I'm making caldo verde. Or trying. Mostly I'm drinking wine and threatening vegetables.</w:t>
      </w:r>
      <w:r/>
    </w:p>
    <w:p>
      <w:pPr>
        <w:ind w:firstLine="432"/>
      </w:pPr>
      <w:r>
        <w:t xml:space="preserve">Vivienne smiled. Typed back: </w:t>
      </w:r>
      <w:r>
        <w:rPr>
          <w:i/>
        </w:rPr>
        <w:t>Be there by seven. Don't threaten the couve. It's innocent.</w:t>
      </w:r>
      <w:r/>
    </w:p>
    <w:p>
      <w:pPr>
        <w:ind w:firstLine="432"/>
      </w:pPr>
      <w:r>
        <w:t xml:space="preserve">Mariana: </w:t>
      </w:r>
      <w:r>
        <w:rPr>
          <w:i/>
        </w:rPr>
        <w:t>Nothing in this apartment is innocent.</w:t>
      </w:r>
      <w:r/>
    </w:p>
    <w:p>
      <w:pPr>
        <w:ind w:firstLine="432"/>
      </w:pPr>
      <w:r>
        <w:t xml:space="preserve">Vivienne: </w:t>
      </w:r>
      <w:r>
        <w:rPr>
          <w:i/>
        </w:rPr>
        <w:t>Especially the photographer.</w:t>
      </w:r>
      <w:r/>
    </w:p>
    <w:p>
      <w:pPr>
        <w:ind w:firstLine="432"/>
      </w:pPr>
      <w:r>
        <w:t xml:space="preserve">Mariana: </w:t>
      </w:r>
      <w:r>
        <w:rPr>
          <w:i/>
        </w:rPr>
        <w:t>Especially her. ❤️</w:t>
      </w:r>
      <w:r/>
    </w:p>
    <w:p>
      <w:pPr>
        <w:ind w:firstLine="432"/>
      </w:pPr>
      <w:r>
        <w:t>She slid her phone into her pocket and kept walking.</w:t>
      </w:r>
    </w:p>
    <w:p>
      <w:pPr>
        <w:ind w:firstLine="432"/>
      </w:pPr>
      <w:r>
        <w:t>The Alfama unfolded around her — the narrow streets, the sharp corners, the sudden views of the Tagus that appeared between buildings like secrets told in passing. She walked by feel now, the way she walked through the Labyrinth: not by map but by memory, her body knowing the turns before her mind registered them. She knew which doorways smelled of frying fish and which of jasmine. She knew which staircase had the loose tile on the fourth step. She knew the names of cats.</w:t>
      </w:r>
    </w:p>
    <w:p>
      <w:pPr>
        <w:ind w:firstLine="432"/>
      </w:pPr>
      <w:r>
        <w:t>She was home. Not in the way that Connecticut had been home — the way you are home in a place where you were born and stayed because staying was what you did. She was home the way a painting is home in a gallery that was built for it, or the way a tile is home in a panel that cannot be complete without it. She was home because she fit.</w:t>
      </w:r>
    </w:p>
    <w:p>
      <w:pPr>
        <w:ind w:firstLine="432"/>
      </w:pPr>
      <w:r>
        <w:t>She turned a corner into the Rua das Flores do Desejo, and there it was.</w:t>
      </w:r>
    </w:p>
    <w:p>
      <w:pPr>
        <w:ind w:firstLine="432"/>
      </w:pPr>
      <w:r>
        <w:t>The palácio. The unmarked door. The building that looked like every other crumbling eighteenth-century beauty in the Alfama — azulejo facade depicting saints with expressions of serene indifference, wrought-iron balconies, a front door painted the dark green of old wine. No sign. No number. Nothing to distinguish it from the buildings on either side except a barely perceptible quality of attention — a sense that this door was watched, that this threshold was guarded, that behind this facade something old and strange and necessary was still, after two hundred and thirty years, alive.</w:t>
      </w:r>
    </w:p>
    <w:p>
      <w:pPr>
        <w:ind w:firstLine="432"/>
      </w:pPr>
      <w:r>
        <w:t>Vivienne slowed. She didn't stop — she had no reason to go in tonight, and Mariana was waiting, and the caldo verde would not survive further unsupervised interaction — but she slowed, and she looked, and she felt the building look back at her with the patient recognition of a place that knew her name.</w:t>
      </w:r>
    </w:p>
    <w:p>
      <w:pPr>
        <w:ind w:firstLine="432"/>
      </w:pPr>
      <w:r>
        <w:t>She thought of who she had been when she first stood in front of this door. September. Warm. Terrified. A woman who could not say what she wanted because she did not know she was allowed to want. She had stood on this street and almost walked away — almost hailed a taxi and gone back to her apartment and poured a glass of bad wine and watched something forgettable on her laptop and fallen asleep alone and woken up alone and continued to be alone in the fundamental way she had been alone her entire adult life: surrounded by people and known by none of them.</w:t>
      </w:r>
    </w:p>
    <w:p>
      <w:pPr>
        <w:ind w:firstLine="432"/>
      </w:pPr>
      <w:r>
        <w:t>She had not walked away. She had opened the door.</w:t>
      </w:r>
    </w:p>
    <w:p>
      <w:pPr>
        <w:ind w:firstLine="432"/>
      </w:pPr>
      <w:r>
        <w:t>And everything that followed — the Salon, the Garden, the Labyrinth, the mirror room, Mariana's mouth and Rafael's hands and Sebastião's questions and the slow, magnificent dismantling of every wall she had ever built — had been a consequence of that single act of courage. Not walking in. Walking in was easy. The courage was in admitting that she wanted to.</w:t>
      </w:r>
    </w:p>
    <w:p>
      <w:pPr>
        <w:ind w:firstLine="432"/>
      </w:pPr>
      <w:r>
        <w:t>She was past the palácio now, continuing up the street toward the corner where she would turn and head through the Mouraria toward Bairro Alto. The evening call to prayer from the mosque on Rua da Mouraria mixed with church bells from São Vicente, and the two sounds braided together in the air above Lisbon the way everything braided together in this city — the sacred and the profane, the ancient and the modern, the covered and the revealed.</w:t>
      </w:r>
    </w:p>
    <w:p>
      <w:pPr>
        <w:ind w:firstLine="432"/>
      </w:pPr>
      <w:r>
        <w:t>She heard a sound behind her. Footsteps. Then the footsteps stopped.</w:t>
      </w:r>
    </w:p>
    <w:p>
      <w:pPr>
        <w:ind w:firstLine="432"/>
      </w:pPr>
      <w:r>
        <w:t>She turned.</w:t>
      </w:r>
    </w:p>
    <w:p>
      <w:pPr>
        <w:ind w:firstLine="432"/>
      </w:pPr>
      <w:r>
        <w:t>A man stood in front of the palácio's unmarked door.</w:t>
      </w:r>
    </w:p>
    <w:p>
      <w:pPr>
        <w:ind w:firstLine="432"/>
      </w:pPr>
      <w:r>
        <w:t>He was tall — taller than Rafael, with the kind of height that seemed apologetic, as though he were constantly trying to take up less space than his body required. British — she could tell from the clothes, the particular combination of good tailoring and deliberate dishevelment that Englishmen cultivated like a national art form. Dark blond hair. A face that was handsome in a weather-beaten, insomniac way — sharp cheekbones, dark circles under the eyes, the expression of a man who had not slept well in some time and was beginning to wear the deprivation like a second skin.</w:t>
      </w:r>
    </w:p>
    <w:p>
      <w:pPr>
        <w:ind w:firstLine="432"/>
      </w:pPr>
      <w:r>
        <w:t>He was staring at the door with an expression Vivienne recognized, because she had worn it herself two months ago. The expression of someone standing at a threshold and trying to calculate the cost of crossing it. The expression of someone who knows, in the part of themselves that knows things before the mind catches up, that the door in front of them will not lead back to the person they currently are.</w:t>
      </w:r>
    </w:p>
    <w:p>
      <w:pPr>
        <w:ind w:firstLine="432"/>
      </w:pPr>
      <w:r>
        <w:t>He was terrified.</w:t>
      </w:r>
    </w:p>
    <w:p>
      <w:pPr>
        <w:ind w:firstLine="432"/>
      </w:pPr>
      <w:r>
        <w:t>Vivienne watched him for a moment. He hadn't seen her — he was too absorbed in his own hesitation, his hand half-raised toward the door handle, his body leaning forward while his feet stayed planted, the physical manifestation of a man at war with his own wanting.</w:t>
      </w:r>
    </w:p>
    <w:p>
      <w:pPr>
        <w:ind w:firstLine="432"/>
      </w:pPr>
      <w:r>
        <w:t xml:space="preserve">She thought about saying something. </w:t>
      </w:r>
      <w:r>
        <w:rPr>
          <w:i/>
        </w:rPr>
        <w:t>Go in.</w:t>
      </w:r>
      <w:r>
        <w:t xml:space="preserve"> Or: </w:t>
      </w:r>
      <w:r>
        <w:rPr>
          <w:i/>
        </w:rPr>
        <w:t>It's worth it.</w:t>
      </w:r>
      <w:r>
        <w:t xml:space="preserve"> Or: </w:t>
      </w:r>
      <w:r>
        <w:rPr>
          <w:i/>
        </w:rPr>
        <w:t>The person you're afraid to become is the person you already are.</w:t>
      </w:r>
      <w:r/>
    </w:p>
    <w:p>
      <w:pPr>
        <w:ind w:firstLine="432"/>
      </w:pPr>
      <w:r>
        <w:t>She didn't. The door was his to open. The courage was his to find. She had needed to find it alone, and so would he.</w:t>
      </w:r>
    </w:p>
    <w:p>
      <w:pPr>
        <w:ind w:firstLine="432"/>
      </w:pPr>
      <w:r>
        <w:t>She smiled — to herself, to the Lisbon evening, to the ghost of the woman she had been — and walked on.</w:t>
      </w:r>
    </w:p>
    <w:p>
      <w:pPr>
        <w:ind w:firstLine="432"/>
      </w:pPr>
      <w:r>
        <w:t>Behind her, she heard the creak of a very old hinge. The sound of a door opening. The silence that followed, dense and expectant, the silence of a threshold being crossed.</w:t>
      </w:r>
    </w:p>
    <w:p>
      <w:pPr>
        <w:ind w:firstLine="432"/>
      </w:pPr>
      <w:r>
        <w:t>Then the door closed, and the street was still, and James Harlow had entered the Fifth Floor.</w:t>
      </w:r>
    </w:p>
    <w:p>
      <w:pPr>
        <w:ind w:firstLine="432"/>
      </w:pPr>
      <w:r>
        <w:t>Vivienne rounded the corner. The Tagus gleamed below her in the last light, wide and silver and going nowhere, going everywhere, the river that had carried explorers to the edge of the world and brought them back changed.</w:t>
      </w:r>
    </w:p>
    <w:p>
      <w:pPr>
        <w:ind w:firstLine="432"/>
      </w:pPr>
      <w:r>
        <w:t>She took the stairs two at a time toward Bairro Alto, toward Mariana, toward caldo verde and bad jokes and the bed where she would sleep tonight in the arms of someone who loved her.</w:t>
      </w:r>
    </w:p>
    <w:p>
      <w:pPr>
        <w:ind w:firstLine="432"/>
      </w:pPr>
      <w:r>
        <w:t>She was not afraid.</w:t>
      </w:r>
    </w:p>
    <w:p>
      <w:pPr>
        <w:ind w:firstLine="432"/>
      </w:pPr>
      <w:r>
        <w:t>She was not afraid of anything.</w:t>
      </w:r>
    </w:p>
    <w:p>
      <w:pPr>
        <w:ind w:firstLine="432"/>
      </w:pPr>
      <w:r>
        <w:t>And that, she thought, smiling, was still the most terrifying freedom of all.</w:t>
      </w:r>
    </w:p>
    <w:p>
      <w:pPr>
        <w:jc w:val="center"/>
      </w:pPr>
      <w:r>
        <w:t>* * *</w:t>
      </w:r>
    </w:p>
    <w:p>
      <w:pPr>
        <w:ind w:firstLine="432"/>
      </w:pPr>
      <w:r/>
      <w:r>
        <w:rPr>
          <w:i/>
        </w:rPr>
        <w:t>End of Book 1: THE SALON</w:t>
      </w:r>
      <w:r/>
    </w:p>
    <w:p>
      <w:pPr>
        <w:ind w:firstLine="432"/>
      </w:pPr>
      <w:r/>
      <w:r>
        <w:rPr>
          <w:i/>
        </w:rPr>
        <w:t>Book 2: THE GARDEN — Coming Soon</w:t>
      </w:r>
      <w:r/>
    </w:p>
    <w:p>
      <w:pPr>
        <w:jc w:val="center"/>
      </w:pPr>
      <w:r>
        <w:t>* *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