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Multiple Income Streams Strategy</w:t>
      </w:r>
    </w:p>
    <w:p>
      <w:r>
        <w:t>Prepared by Saturday for Glenn • February 2026</w:t>
      </w:r>
    </w:p>
    <w:p/>
    <w:p>
      <w:pPr>
        <w:pStyle w:val="Heading1"/>
      </w:pPr>
      <w:r>
        <w:t>Tier 1: Fast to Launch, Highly Automatable</w:t>
      </w:r>
    </w:p>
    <w:p>
      <w:pPr>
        <w:pStyle w:val="Heading2"/>
      </w:pPr>
      <w:r>
        <w:t>📚 Erotica / Romance Fiction (KDP)</w:t>
      </w:r>
    </w:p>
    <w:p>
      <w:r>
        <w:t>Why: Highest ROI genre on Amazon. Voracious readers, series loyalty, and AI can handle 80% of the writing.</w:t>
      </w:r>
    </w:p>
    <w:p>
      <w:r>
        <w:t>Model: Series of 15-20k word novellas, published weekly/biweekly under pen names.</w:t>
      </w:r>
    </w:p>
    <w:p>
      <w:r>
        <w:t>Automation: AI writes drafts, you review/edit, publish. Cover generation via AI. Full pipeline management.</w:t>
      </w:r>
    </w:p>
    <w:p>
      <w:r>
        <w:t>Revenue: $500-5k/month per active pen name once you have 5-10 titles.</w:t>
      </w:r>
    </w:p>
    <w:p>
      <w:r>
        <w:t>Hot niches: dark romance, paranormal romance, reverse harem, taboo, monster romance.</w:t>
      </w:r>
    </w:p>
    <w:p>
      <w:pPr>
        <w:pStyle w:val="Heading2"/>
      </w:pPr>
      <w:r>
        <w:t>📖 Non-Fiction (KDP)</w:t>
      </w:r>
    </w:p>
    <w:p>
      <w:r>
        <w:t>Why: Evergreen passive income, less competitive than fiction in specific niches.</w:t>
      </w:r>
    </w:p>
    <w:p>
      <w:r>
        <w:t>Model: 20-30k word books on specific topics — self-help, business, investing, Portugal/expat life, adult lifestyle guides.</w:t>
      </w:r>
    </w:p>
    <w:p>
      <w:r>
        <w:t>Automation: Research + write + publish pipeline, almost fully automatable.</w:t>
      </w:r>
    </w:p>
    <w:p>
      <w:r>
        <w:t>Revenue: $200-2k/month per title that finds its niche.</w:t>
      </w:r>
    </w:p>
    <w:p>
      <w:pPr>
        <w:pStyle w:val="Heading2"/>
      </w:pPr>
      <w:r>
        <w:t>🎬 Faceless YouTube/TikTok Channels</w:t>
      </w:r>
    </w:p>
    <w:p>
      <w:r>
        <w:t>Why: Ad revenue + affiliate links. Faceless = fully automatable.</w:t>
      </w:r>
    </w:p>
    <w:p>
      <w:r>
        <w:t>Channel ideas:</w:t>
      </w:r>
    </w:p>
    <w:p>
      <w:pPr>
        <w:pStyle w:val="ListBullet"/>
      </w:pPr>
      <w:r>
        <w:t>Reddit story narration (text-to-speech + gameplay footage)</w:t>
      </w:r>
    </w:p>
    <w:p>
      <w:pPr>
        <w:pStyle w:val="ListBullet"/>
      </w:pPr>
      <w:r>
        <w:t>"Dark history" or true crime compilations</w:t>
      </w:r>
    </w:p>
    <w:p>
      <w:pPr>
        <w:pStyle w:val="ListBullet"/>
      </w:pPr>
      <w:r>
        <w:t>Finance/investing explainers</w:t>
      </w:r>
    </w:p>
    <w:p>
      <w:pPr>
        <w:pStyle w:val="ListBullet"/>
      </w:pPr>
      <w:r>
        <w:t>Adult lifestyle/relationship advice (monetizes well)</w:t>
      </w:r>
    </w:p>
    <w:p>
      <w:pPr>
        <w:pStyle w:val="ListBullet"/>
      </w:pPr>
      <w:r>
        <w:t>Portugal travel/expat content</w:t>
      </w:r>
    </w:p>
    <w:p>
      <w:r>
        <w:t>Automation: Script → AI voiceover → auto-edit → schedule publish.</w:t>
      </w:r>
    </w:p>
    <w:p>
      <w:r>
        <w:t>Revenue: $1-10k/month per channel once monetized.</w:t>
      </w:r>
    </w:p>
    <w:p>
      <w:pPr>
        <w:pStyle w:val="Heading1"/>
      </w:pPr>
      <w:r>
        <w:t>Tier 2: Medium Setup, Strong Recurring Revenue</w:t>
      </w:r>
    </w:p>
    <w:p>
      <w:pPr>
        <w:pStyle w:val="Heading2"/>
      </w:pPr>
      <w:r>
        <w:t>🌐 Directory/Affiliate Sites</w:t>
      </w:r>
    </w:p>
    <w:p>
      <w:r>
        <w:t>Already started with the adult services directory for Portugal.</w:t>
      </w:r>
    </w:p>
    <w:p>
      <w:r>
        <w:t>Monetization: Featured listings (€50-200/month), affiliate links, ad revenue.</w:t>
      </w:r>
    </w:p>
    <w:p>
      <w:r>
        <w:t>Expand to: Other countries, other niches (cannabis, wellness, nightlife).</w:t>
      </w:r>
    </w:p>
    <w:p>
      <w:r>
        <w:t>Automation: Add-listing-via-URL feature already built as foundation.</w:t>
      </w:r>
    </w:p>
    <w:p>
      <w:pPr>
        <w:pStyle w:val="Heading2"/>
      </w:pPr>
      <w:r>
        <w:t>📧 Newsletter Business</w:t>
      </w:r>
    </w:p>
    <w:p>
      <w:r>
        <w:t>Model: Curated niche newsletters (AI-generated), monetize via sponsorships + paid tier.</w:t>
      </w:r>
    </w:p>
    <w:p>
      <w:r>
        <w:t>Niches: Investing, Portugal expat life, adult lifestyle, AI/tech.</w:t>
      </w:r>
    </w:p>
    <w:p>
      <w:r>
        <w:t>Automation: AI curates + writes, you approve, auto-send.</w:t>
      </w:r>
    </w:p>
    <w:p>
      <w:r>
        <w:t>Revenue: $500-5k/month per newsletter at 5k+ subscribers.</w:t>
      </w:r>
    </w:p>
    <w:p>
      <w:pPr>
        <w:pStyle w:val="Heading2"/>
      </w:pPr>
      <w:r>
        <w:t>🛠️ SaaS Micro-Tools</w:t>
      </w:r>
    </w:p>
    <w:p>
      <w:r>
        <w:t>Small, focused tools that solve one problem well.</w:t>
      </w:r>
    </w:p>
    <w:p>
      <w:r>
        <w:t>Ideas: Adult venue review aggregator, swinger event finder, expat tax calculator for Portugal.</w:t>
      </w:r>
    </w:p>
    <w:p>
      <w:r>
        <w:t>Revenue: Subscription-based, $10-50/month per user.</w:t>
      </w:r>
    </w:p>
    <w:p>
      <w:pPr>
        <w:pStyle w:val="Heading1"/>
      </w:pPr>
      <w:r>
        <w:t>Action Plan</w:t>
      </w:r>
    </w:p>
    <w:p>
      <w:pPr>
        <w:pStyle w:val="Heading2"/>
      </w:pPr>
      <w:r>
        <w:t>Week 1-2</w:t>
      </w:r>
    </w:p>
    <w:p>
      <w:pPr>
        <w:pStyle w:val="ListNumber"/>
      </w:pPr>
      <w:r>
        <w:t>Launch first erotica pen name — 3-book series, publish on KDP</w:t>
      </w:r>
    </w:p>
    <w:p>
      <w:pPr>
        <w:pStyle w:val="ListNumber"/>
      </w:pPr>
      <w:r>
        <w:t>Set up one faceless YouTube channel — pick niche, create content pipeline</w:t>
      </w:r>
    </w:p>
    <w:p>
      <w:pPr>
        <w:pStyle w:val="ListNumber"/>
      </w:pPr>
      <w:r>
        <w:t>Monetize adult directory — add featured listings, contact venues for paid placement</w:t>
      </w:r>
    </w:p>
    <w:p>
      <w:pPr>
        <w:pStyle w:val="Heading2"/>
      </w:pPr>
      <w:r>
        <w:t>Week 3-4</w:t>
      </w:r>
    </w:p>
    <w:p>
      <w:pPr>
        <w:pStyle w:val="ListNumber"/>
      </w:pPr>
      <w:r>
        <w:t>Launch non-fiction book #1 (investing, tech, or expat life)</w:t>
      </w:r>
    </w:p>
    <w:p>
      <w:pPr>
        <w:pStyle w:val="ListNumber"/>
      </w:pPr>
      <w:r>
        <w:t>Second YouTube channel or start a newsletter</w:t>
      </w:r>
    </w:p>
    <w:p>
      <w:pPr>
        <w:pStyle w:val="ListNumber"/>
      </w:pPr>
      <w:r>
        <w:t>Publish books 2-3 of the erotica series</w:t>
      </w:r>
    </w:p>
    <w:p>
      <w:pPr>
        <w:pStyle w:val="Heading2"/>
      </w:pPr>
      <w:r>
        <w:t>Month 2+</w:t>
      </w:r>
    </w:p>
    <w:p>
      <w:pPr>
        <w:pStyle w:val="ListBullet"/>
      </w:pPr>
      <w:r>
        <w:t>Scale what's working, kill what's not</w:t>
      </w:r>
    </w:p>
    <w:p>
      <w:pPr>
        <w:pStyle w:val="ListBullet"/>
      </w:pPr>
      <w:r>
        <w:t>Add more pen names, more channels</w:t>
      </w:r>
    </w:p>
    <w:p>
      <w:pPr>
        <w:pStyle w:val="ListBullet"/>
      </w:pPr>
      <w:r>
        <w:t>Build SaaS tool if clear opportunity emerges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