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56"/>
        </w:rPr>
        <w:t>CRUEL OBSESSION</w:t>
      </w:r>
    </w:p>
    <w:p>
      <w:pPr>
        <w:jc w:val="center"/>
      </w:pPr>
      <w:r>
        <w:rPr>
          <w:rFonts w:ascii="Georgia" w:hAnsi="Georgia"/>
          <w:i/>
          <w:sz w:val="28"/>
        </w:rPr>
        <w:t>The Obsession Duet, Book 1</w:t>
      </w:r>
    </w:p>
    <w:p>
      <w:pPr>
        <w:jc w:val="center"/>
      </w:pPr>
      <w:r>
        <w:rPr>
          <w:sz w:val="22"/>
        </w:rPr>
        <w:t>⁕  ⁕  ⁕</w:t>
      </w:r>
    </w:p>
    <w:p>
      <w:r>
        <w:br w:type="page"/>
      </w:r>
    </w:p>
    <w:p>
      <w:pPr>
        <w:jc w:val="center"/>
      </w:pPr>
      <w:r>
        <w:rPr>
          <w:rFonts w:ascii="Georgia" w:hAnsi="Georgia"/>
          <w:b/>
          <w:sz w:val="36"/>
        </w:rPr>
        <w:t>Prologue</w:t>
      </w:r>
    </w:p>
    <w:p>
      <w:pPr>
        <w:jc w:val="center"/>
      </w:pPr>
      <w:r>
        <w:rPr>
          <w:rFonts w:ascii="Georgia" w:hAnsi="Georgia"/>
          <w:i/>
          <w:sz w:val="28"/>
        </w:rPr>
        <w:t>ALEKSANDR</w:t>
      </w:r>
    </w:p>
    <w:p>
      <w:pPr>
        <w:ind w:firstLine="432"/>
      </w:pPr>
      <w:r>
        <w:rPr>
          <w:rFonts w:ascii="Georgia" w:hAnsi="Georgia"/>
          <w:sz w:val="22"/>
        </w:rPr>
      </w:r>
      <w:r>
        <w:rPr>
          <w:rFonts w:ascii="Georgia" w:hAnsi="Georgia"/>
          <w:i/>
          <w:sz w:val="22"/>
        </w:rPr>
        <w:t>Three years ago. Moscow.</w:t>
      </w:r>
      <w:r>
        <w:rPr>
          <w:rFonts w:ascii="Georgia" w:hAnsi="Georgia"/>
          <w:sz w:val="22"/>
        </w:rPr>
      </w:r>
    </w:p>
    <w:p>
      <w:pPr>
        <w:ind w:firstLine="432"/>
      </w:pPr>
      <w:r>
        <w:rPr>
          <w:rFonts w:ascii="Georgia" w:hAnsi="Georgia"/>
          <w:sz w:val="22"/>
        </w:rPr>
        <w:t>The last time I watched a man beg, I felt nothing.</w:t>
      </w:r>
    </w:p>
    <w:p>
      <w:pPr>
        <w:ind w:firstLine="432"/>
      </w:pPr>
      <w:r>
        <w:rPr>
          <w:rFonts w:ascii="Georgia" w:hAnsi="Georgia"/>
          <w:sz w:val="22"/>
        </w:rPr>
        <w:t xml:space="preserve">He was on his knees in a warehouse on the outskirts of Krasnogorsk, blood pooling beneath the fluorescent lights, and all I could think about was the photograph in my coat pocket. Not of him. Not of the debt he owed. Of </w:t>
      </w:r>
      <w:r>
        <w:rPr>
          <w:rFonts w:ascii="Georgia" w:hAnsi="Georgia"/>
          <w:i/>
          <w:sz w:val="22"/>
        </w:rPr>
        <w:t>her</w:t>
      </w:r>
      <w:r>
        <w:rPr>
          <w:rFonts w:ascii="Georgia" w:hAnsi="Georgia"/>
          <w:sz w:val="22"/>
        </w:rPr>
        <w:t>.</w:t>
      </w:r>
    </w:p>
    <w:p>
      <w:pPr>
        <w:ind w:firstLine="432"/>
      </w:pPr>
      <w:r>
        <w:rPr>
          <w:rFonts w:ascii="Georgia" w:hAnsi="Georgia"/>
          <w:sz w:val="22"/>
        </w:rPr>
        <w:t>A woman I'd never met. A woman who didn't know I existed.</w:t>
      </w:r>
    </w:p>
    <w:p>
      <w:pPr>
        <w:ind w:firstLine="432"/>
      </w:pPr>
      <w:r>
        <w:rPr>
          <w:rFonts w:ascii="Georgia" w:hAnsi="Georgia"/>
          <w:sz w:val="22"/>
        </w:rPr>
        <w:t>The photograph was taken outside a gallery in Lisbon — a candid shot, slightly blurred, like the photographer had been walking when something stopped him. She was standing in a doorway with the afternoon light hitting her dark hair, one hand raised to push it from her face, mouth half-open as though she'd just been laughing. She wore a white blouse with paint smeared on the cuff.</w:t>
      </w:r>
    </w:p>
    <w:p>
      <w:pPr>
        <w:ind w:firstLine="432"/>
      </w:pPr>
      <w:r>
        <w:rPr>
          <w:rFonts w:ascii="Georgia" w:hAnsi="Georgia"/>
          <w:sz w:val="22"/>
        </w:rPr>
        <w:t>I'd been given the photograph as part of a dossier. Her father's dossier. Ricardo Marques — a man who owed my family more than money. A man whose debts had roots in blood.</w:t>
      </w:r>
    </w:p>
    <w:p>
      <w:pPr>
        <w:ind w:firstLine="432"/>
      </w:pPr>
      <w:r>
        <w:rPr>
          <w:rFonts w:ascii="Georgia" w:hAnsi="Georgia"/>
          <w:sz w:val="22"/>
        </w:rPr>
        <w:t>But I didn't look at the father's section of the file. I kept coming back to the daughter.</w:t>
      </w:r>
    </w:p>
    <w:p>
      <w:pPr>
        <w:ind w:firstLine="432"/>
      </w:pPr>
      <w:r>
        <w:rPr>
          <w:rFonts w:ascii="Georgia" w:hAnsi="Georgia"/>
          <w:sz w:val="22"/>
        </w:rPr>
        <w:t>Sofia Marques. Twenty-five years old. Art history degree from the Universidade de Lisboa. Junior curator at the Galeria Saudade in Chiado. No criminal record. No significant debts of her own. Clean. Bright. Building something from the rubble her father left behind.</w:t>
      </w:r>
    </w:p>
    <w:p>
      <w:pPr>
        <w:ind w:firstLine="432"/>
      </w:pPr>
      <w:r>
        <w:rPr>
          <w:rFonts w:ascii="Georgia" w:hAnsi="Georgia"/>
          <w:sz w:val="22"/>
        </w:rPr>
        <w:t>I should have closed the file.</w:t>
      </w:r>
    </w:p>
    <w:p>
      <w:pPr>
        <w:ind w:firstLine="432"/>
      </w:pPr>
      <w:r>
        <w:rPr>
          <w:rFonts w:ascii="Georgia" w:hAnsi="Georgia"/>
          <w:sz w:val="22"/>
        </w:rPr>
        <w:t>Instead, I bought the gallery.</w:t>
      </w:r>
    </w:p>
    <w:p>
      <w:pPr>
        <w:ind w:firstLine="432"/>
      </w:pPr>
      <w:r>
        <w:rPr>
          <w:rFonts w:ascii="Georgia" w:hAnsi="Georgia"/>
          <w:sz w:val="22"/>
        </w:rPr>
        <w:t>The man on his knees was still begging. I tucked the photograph back into my pocket and nodded to Marco.</w:t>
      </w:r>
    </w:p>
    <w:p>
      <w:pPr>
        <w:ind w:firstLine="432"/>
      </w:pPr>
      <w:r>
        <w:rPr>
          <w:rFonts w:ascii="Georgia" w:hAnsi="Georgia"/>
          <w:sz w:val="22"/>
        </w:rPr>
        <w:t>"Enough," I said.</w:t>
      </w:r>
    </w:p>
    <w:p>
      <w:pPr>
        <w:ind w:firstLine="432"/>
      </w:pPr>
      <w:r>
        <w:rPr>
          <w:rFonts w:ascii="Georgia" w:hAnsi="Georgia"/>
          <w:sz w:val="22"/>
        </w:rPr>
        <w:t>Not because I had mercy. Because I had somewhere to be.</w:t>
      </w:r>
    </w:p>
    <w:p>
      <w:pPr>
        <w:ind w:firstLine="432"/>
      </w:pPr>
      <w:r>
        <w:rPr>
          <w:rFonts w:ascii="Georgia" w:hAnsi="Georgia"/>
          <w:sz w:val="22"/>
        </w:rPr>
        <w:t>I had a flight to Lisbon.</w:t>
      </w:r>
    </w:p>
    <w:p>
      <w:pPr>
        <w:jc w:val="center"/>
      </w:pPr>
      <w:r>
        <w:rPr>
          <w:sz w:val="22"/>
        </w:rPr>
        <w:t>⁕  ⁕  ⁕</w:t>
      </w:r>
    </w:p>
    <w:p>
      <w:r>
        <w:br w:type="page"/>
      </w:r>
    </w:p>
    <w:p>
      <w:pPr>
        <w:jc w:val="center"/>
      </w:pPr>
      <w:r>
        <w:rPr>
          <w:rFonts w:ascii="Georgia" w:hAnsi="Georgia"/>
          <w:b/>
          <w:sz w:val="36"/>
        </w:rPr>
        <w:t>Chapter 1</w:t>
      </w:r>
    </w:p>
    <w:p>
      <w:pPr>
        <w:jc w:val="center"/>
      </w:pPr>
      <w:r>
        <w:rPr>
          <w:rFonts w:ascii="Georgia" w:hAnsi="Georgia"/>
          <w:i/>
          <w:sz w:val="24"/>
        </w:rPr>
        <w:t>SOFIA</w:t>
      </w:r>
    </w:p>
    <w:p>
      <w:pPr>
        <w:ind w:firstLine="432"/>
      </w:pPr>
      <w:r>
        <w:rPr>
          <w:rFonts w:ascii="Georgia" w:hAnsi="Georgia"/>
          <w:sz w:val="22"/>
        </w:rPr>
        <w:t>The morning light in Lisbon is a liar.</w:t>
      </w:r>
    </w:p>
    <w:p>
      <w:pPr>
        <w:ind w:firstLine="432"/>
      </w:pPr>
      <w:r>
        <w:rPr>
          <w:rFonts w:ascii="Georgia" w:hAnsi="Georgia"/>
          <w:sz w:val="22"/>
        </w:rPr>
        <w:t xml:space="preserve">It pours through the gallery windows like honey, making everything look warm, gilded, </w:t>
      </w:r>
      <w:r>
        <w:rPr>
          <w:rFonts w:ascii="Georgia" w:hAnsi="Georgia"/>
          <w:i/>
          <w:sz w:val="22"/>
        </w:rPr>
        <w:t>safe</w:t>
      </w:r>
      <w:r>
        <w:rPr>
          <w:rFonts w:ascii="Georgia" w:hAnsi="Georgia"/>
          <w:sz w:val="22"/>
        </w:rPr>
        <w:t xml:space="preserve"> — as though the world outside isn't a machine designed to grind you into dust. I stand in the main exhibition hall of Galeria Saudade and let the light wash over Ana Beatriz Fonseca's paintings, and for one perfect, suspended moment, I believe the lie.</w:t>
      </w:r>
    </w:p>
    <w:p>
      <w:pPr>
        <w:ind w:firstLine="432"/>
      </w:pPr>
      <w:r>
        <w:rPr>
          <w:rFonts w:ascii="Georgia" w:hAnsi="Georgia"/>
          <w:sz w:val="22"/>
        </w:rPr>
        <w:t>The exhibition opens tonight. Twelve pieces by an emerging Portuguese artist whose work makes me feel like someone has cracked open my ribs and poured color directly into my chest. Abstract expressionism with a Lusophone soul — sweeping gestures of cobalt and burnt sienna, textures that make you want to press your palms flat against the canvas.</w:t>
      </w:r>
    </w:p>
    <w:p>
      <w:pPr>
        <w:ind w:firstLine="432"/>
      </w:pPr>
      <w:r>
        <w:rPr>
          <w:rFonts w:ascii="Georgia" w:hAnsi="Georgia"/>
          <w:sz w:val="22"/>
        </w:rPr>
        <w:t>I've spent three months curating this show. Three months of negotiations, late nights, grant applications, and arguments with my director about whether "emerging" meant "unprofitable." Tonight is the opening. Tonight, if everything goes right, we'll sell enough pieces to keep the gallery funded through the autumn.</w:t>
      </w:r>
    </w:p>
    <w:p>
      <w:pPr>
        <w:ind w:firstLine="432"/>
      </w:pPr>
      <w:r>
        <w:rPr>
          <w:rFonts w:ascii="Georgia" w:hAnsi="Georgia"/>
          <w:sz w:val="22"/>
        </w:rPr>
        <w:t>If everything goes right.</w:t>
      </w:r>
    </w:p>
    <w:p>
      <w:pPr>
        <w:ind w:firstLine="432"/>
      </w:pPr>
      <w:r>
        <w:rPr>
          <w:rFonts w:ascii="Georgia" w:hAnsi="Georgia"/>
          <w:sz w:val="22"/>
        </w:rPr>
        <w:t>My phone buzzes. I glance down.</w:t>
      </w:r>
    </w:p>
    <w:p>
      <w:pPr>
        <w:ind w:firstLine="432"/>
      </w:pPr>
      <w:r>
        <w:rPr>
          <w:rFonts w:ascii="Georgia" w:hAnsi="Georgia"/>
          <w:sz w:val="22"/>
        </w:rPr>
      </w:r>
      <w:r>
        <w:rPr>
          <w:rFonts w:ascii="Georgia" w:hAnsi="Georgia"/>
          <w:b/>
          <w:sz w:val="22"/>
        </w:rPr>
        <w:t>Helena Dias (Director):</w:t>
      </w:r>
      <w:r>
        <w:rPr>
          <w:rFonts w:ascii="Georgia" w:hAnsi="Georgia"/>
          <w:sz w:val="22"/>
        </w:rPr>
        <w:t xml:space="preserve"> </w:t>
      </w:r>
      <w:r>
        <w:rPr>
          <w:rFonts w:ascii="Georgia" w:hAnsi="Georgia"/>
          <w:i/>
          <w:sz w:val="22"/>
        </w:rPr>
        <w:t>Come to my office. Now.</w:t>
      </w:r>
      <w:r>
        <w:rPr>
          <w:rFonts w:ascii="Georgia" w:hAnsi="Georgia"/>
          <w:sz w:val="22"/>
        </w:rPr>
      </w:r>
    </w:p>
    <w:p>
      <w:pPr>
        <w:ind w:firstLine="432"/>
      </w:pPr>
      <w:r>
        <w:rPr>
          <w:rFonts w:ascii="Georgia" w:hAnsi="Georgia"/>
          <w:sz w:val="22"/>
        </w:rPr>
        <w:t>No "good morning." No pleasantries. Helena's messages are always clipped, but this one feels like a door slamming.</w:t>
      </w:r>
    </w:p>
    <w:p>
      <w:pPr>
        <w:ind w:firstLine="432"/>
      </w:pPr>
      <w:r>
        <w:rPr>
          <w:rFonts w:ascii="Georgia" w:hAnsi="Georgia"/>
          <w:sz w:val="22"/>
        </w:rPr>
        <w:t xml:space="preserve">I take one last look at Ana's centerpiece — a massive canvas called </w:t>
      </w:r>
      <w:r>
        <w:rPr>
          <w:rFonts w:ascii="Georgia" w:hAnsi="Georgia"/>
          <w:i/>
          <w:sz w:val="22"/>
        </w:rPr>
        <w:t>Saudade em Azul</w:t>
      </w:r>
      <w:r>
        <w:rPr>
          <w:rFonts w:ascii="Georgia" w:hAnsi="Georgia"/>
          <w:sz w:val="22"/>
        </w:rPr>
        <w:t>, all oceanic blues and fractured gold leaf — and head for the stairs.</w:t>
      </w:r>
    </w:p>
    <w:p>
      <w:pPr>
        <w:ind w:firstLine="432"/>
      </w:pPr>
      <w:r>
        <w:rPr>
          <w:rFonts w:ascii="Georgia" w:hAnsi="Georgia"/>
          <w:sz w:val="22"/>
        </w:rPr>
        <w:t>Helena's office is on the second floor, overlooking the Rua Garrett. It's a beautiful space that she's managed to make feel like a dentist's waiting room — beige walls, a desk so clean it looks sterilized, and a single orchid that I'm convinced is artificial.</w:t>
      </w:r>
    </w:p>
    <w:p>
      <w:pPr>
        <w:ind w:firstLine="432"/>
      </w:pPr>
      <w:r>
        <w:rPr>
          <w:rFonts w:ascii="Georgia" w:hAnsi="Georgia"/>
          <w:sz w:val="22"/>
        </w:rPr>
        <w:t>She doesn't look up when I enter.</w:t>
      </w:r>
    </w:p>
    <w:p>
      <w:pPr>
        <w:ind w:firstLine="432"/>
      </w:pPr>
      <w:r>
        <w:rPr>
          <w:rFonts w:ascii="Georgia" w:hAnsi="Georgia"/>
          <w:sz w:val="22"/>
        </w:rPr>
        <w:t>"Close the door."</w:t>
      </w:r>
    </w:p>
    <w:p>
      <w:pPr>
        <w:ind w:firstLine="432"/>
      </w:pPr>
      <w:r>
        <w:rPr>
          <w:rFonts w:ascii="Georgia" w:hAnsi="Georgia"/>
          <w:sz w:val="22"/>
        </w:rPr>
        <w:t>I close it. Sit in the chair across from her. Wait.</w:t>
      </w:r>
    </w:p>
    <w:p>
      <w:pPr>
        <w:ind w:firstLine="432"/>
      </w:pPr>
      <w:r>
        <w:rPr>
          <w:rFonts w:ascii="Georgia" w:hAnsi="Georgia"/>
          <w:sz w:val="22"/>
        </w:rPr>
        <w:t>Helena Dias is fifty-three, whip-thin, with silver hair cropped close to her skull and the kind of face that looks like it was designed for delivering bad news. She's been the director of Galeria Saudade for eleven years. She gave me my first job when I was a twenty-two-year-old with a fresh degree, no connections, and a surname that made people in the art world wrinkle their noses.</w:t>
      </w:r>
    </w:p>
    <w:p>
      <w:pPr>
        <w:ind w:firstLine="432"/>
      </w:pPr>
      <w:r>
        <w:rPr>
          <w:rFonts w:ascii="Georgia" w:hAnsi="Georgia"/>
          <w:sz w:val="22"/>
        </w:rPr>
        <w:t>She's the closest thing I have to a mentor.</w:t>
      </w:r>
    </w:p>
    <w:p>
      <w:pPr>
        <w:ind w:firstLine="432"/>
      </w:pPr>
      <w:r>
        <w:rPr>
          <w:rFonts w:ascii="Georgia" w:hAnsi="Georgia"/>
          <w:sz w:val="22"/>
        </w:rPr>
        <w:t>Which is why the expression on her face makes my stomach drop.</w:t>
      </w:r>
    </w:p>
    <w:p>
      <w:pPr>
        <w:ind w:firstLine="432"/>
      </w:pPr>
      <w:r>
        <w:rPr>
          <w:rFonts w:ascii="Georgia" w:hAnsi="Georgia"/>
          <w:sz w:val="22"/>
        </w:rPr>
        <w:t>"The gallery is being sold," she says.</w:t>
      </w:r>
    </w:p>
    <w:p>
      <w:pPr>
        <w:ind w:firstLine="432"/>
      </w:pPr>
      <w:r>
        <w:rPr>
          <w:rFonts w:ascii="Georgia" w:hAnsi="Georgia"/>
          <w:sz w:val="22"/>
        </w:rPr>
        <w:t>The words land like stones.</w:t>
      </w:r>
    </w:p>
    <w:p>
      <w:pPr>
        <w:ind w:firstLine="432"/>
      </w:pPr>
      <w:r>
        <w:rPr>
          <w:rFonts w:ascii="Georgia" w:hAnsi="Georgia"/>
          <w:sz w:val="22"/>
        </w:rPr>
        <w:t>"What?"</w:t>
      </w:r>
    </w:p>
    <w:p>
      <w:pPr>
        <w:ind w:firstLine="432"/>
      </w:pPr>
      <w:r>
        <w:rPr>
          <w:rFonts w:ascii="Georgia" w:hAnsi="Georgia"/>
          <w:sz w:val="22"/>
        </w:rPr>
        <w:t>"The holding company that owns the building — Vortex Capital — has decided to liquidate the property. We have sixty days to vacate."</w:t>
      </w:r>
    </w:p>
    <w:p>
      <w:pPr>
        <w:ind w:firstLine="432"/>
      </w:pPr>
      <w:r>
        <w:rPr>
          <w:rFonts w:ascii="Georgia" w:hAnsi="Georgia"/>
          <w:sz w:val="22"/>
        </w:rPr>
        <w:t>I stare at her. The morning light is still streaming through the window, still doing its golden, lying thing, and I want to reach out and snap the blinds shut.</w:t>
      </w:r>
    </w:p>
    <w:p>
      <w:pPr>
        <w:ind w:firstLine="432"/>
      </w:pPr>
      <w:r>
        <w:rPr>
          <w:rFonts w:ascii="Georgia" w:hAnsi="Georgia"/>
          <w:sz w:val="22"/>
        </w:rPr>
        <w:t xml:space="preserve">"Sixty days," I repeat. "Helena, the Fonseca exhibition opens </w:t>
      </w:r>
      <w:r>
        <w:rPr>
          <w:rFonts w:ascii="Georgia" w:hAnsi="Georgia"/>
          <w:i/>
          <w:sz w:val="22"/>
        </w:rPr>
        <w:t>tonight</w:t>
      </w:r>
      <w:r>
        <w:rPr>
          <w:rFonts w:ascii="Georgia" w:hAnsi="Georgia"/>
          <w:sz w:val="22"/>
        </w:rPr>
        <w:t>."</w:t>
      </w:r>
    </w:p>
    <w:p>
      <w:pPr>
        <w:ind w:firstLine="432"/>
      </w:pPr>
      <w:r>
        <w:rPr>
          <w:rFonts w:ascii="Georgia" w:hAnsi="Georgia"/>
          <w:sz w:val="22"/>
        </w:rPr>
        <w:t>"I'm aware."</w:t>
      </w:r>
    </w:p>
    <w:p>
      <w:pPr>
        <w:ind w:firstLine="432"/>
      </w:pPr>
      <w:r>
        <w:rPr>
          <w:rFonts w:ascii="Georgia" w:hAnsi="Georgia"/>
          <w:sz w:val="22"/>
        </w:rPr>
        <w:t>"We have bookings through October. The Mendes retrospective, the photography collective, the —"</w:t>
      </w:r>
    </w:p>
    <w:p>
      <w:pPr>
        <w:ind w:firstLine="432"/>
      </w:pPr>
      <w:r>
        <w:rPr>
          <w:rFonts w:ascii="Georgia" w:hAnsi="Georgia"/>
          <w:sz w:val="22"/>
        </w:rPr>
        <w:t>"Sofia." Her voice is a scalpel. Clean. Final. "I've spent the last forty-eight hours on the phone with lawyers. The decision is made. Vortex Capital owns the building, the name, and the collection license. When they sell, we cease to exist."</w:t>
      </w:r>
    </w:p>
    <w:p>
      <w:pPr>
        <w:ind w:firstLine="432"/>
      </w:pPr>
      <w:r>
        <w:rPr>
          <w:rFonts w:ascii="Georgia" w:hAnsi="Georgia"/>
          <w:sz w:val="22"/>
        </w:rPr>
        <w:t>I feel the chair beneath me, the hard edge of the armrest under my fingers. I feel my lungs pulling air. These are facts. The rest of this doesn't feel like facts.</w:t>
      </w:r>
    </w:p>
    <w:p>
      <w:pPr>
        <w:ind w:firstLine="432"/>
      </w:pPr>
      <w:r>
        <w:rPr>
          <w:rFonts w:ascii="Georgia" w:hAnsi="Georgia"/>
          <w:sz w:val="22"/>
        </w:rPr>
        <w:t>"Who's behind Vortex Capital?"</w:t>
      </w:r>
    </w:p>
    <w:p>
      <w:pPr>
        <w:ind w:firstLine="432"/>
      </w:pPr>
      <w:r>
        <w:rPr>
          <w:rFonts w:ascii="Georgia" w:hAnsi="Georgia"/>
          <w:sz w:val="22"/>
        </w:rPr>
        <w:t>Helena's mouth tightens. "That's the question, isn't it? It's a shell company registered in Luxembourg. The beneficial owner is hidden behind three layers of corporate structure. My lawyer has been trying to trace it for months."</w:t>
      </w:r>
    </w:p>
    <w:p>
      <w:pPr>
        <w:ind w:firstLine="432"/>
      </w:pPr>
      <w:r>
        <w:rPr>
          <w:rFonts w:ascii="Georgia" w:hAnsi="Georgia"/>
          <w:sz w:val="22"/>
        </w:rPr>
        <w:t xml:space="preserve">"Months?" I lean forward. "You've known about this for </w:t>
      </w:r>
      <w:r>
        <w:rPr>
          <w:rFonts w:ascii="Georgia" w:hAnsi="Georgia"/>
          <w:i/>
          <w:sz w:val="22"/>
        </w:rPr>
        <w:t>months</w:t>
      </w:r>
      <w:r>
        <w:rPr>
          <w:rFonts w:ascii="Georgia" w:hAnsi="Georgia"/>
          <w:sz w:val="22"/>
        </w:rPr>
        <w:t>?"</w:t>
      </w:r>
    </w:p>
    <w:p>
      <w:pPr>
        <w:ind w:firstLine="432"/>
      </w:pPr>
      <w:r>
        <w:rPr>
          <w:rFonts w:ascii="Georgia" w:hAnsi="Georgia"/>
          <w:sz w:val="22"/>
        </w:rPr>
        <w:t>Something shifts in her expression. Not guilt, exactly. Helena doesn't do guilt. But something close.</w:t>
      </w:r>
    </w:p>
    <w:p>
      <w:pPr>
        <w:ind w:firstLine="432"/>
      </w:pPr>
      <w:r>
        <w:rPr>
          <w:rFonts w:ascii="Georgia" w:hAnsi="Georgia"/>
          <w:sz w:val="22"/>
        </w:rPr>
        <w:t>"I've known it was a possibility. The holding company has been making... adjustments. Reducing our operating budget. Blocking grant applications. It's been a slow suffocation, Sofia. I didn't want to alarm you until I was certain."</w:t>
      </w:r>
    </w:p>
    <w:p>
      <w:pPr>
        <w:ind w:firstLine="432"/>
      </w:pPr>
      <w:r>
        <w:rPr>
          <w:rFonts w:ascii="Georgia" w:hAnsi="Georgia"/>
          <w:sz w:val="22"/>
        </w:rPr>
        <w:t>A slow suffocation. I think about the rejected grant proposals, the maintenance requests that went unanswered, the heating system that broke in January and took six weeks to fix. I thought it was bureaucracy. Incompetence. The usual grind of working in a Portuguese institution that runs on fumes and stubbornness.</w:t>
      </w:r>
    </w:p>
    <w:p>
      <w:pPr>
        <w:ind w:firstLine="432"/>
      </w:pPr>
      <w:r>
        <w:rPr>
          <w:rFonts w:ascii="Georgia" w:hAnsi="Georgia"/>
          <w:sz w:val="22"/>
        </w:rPr>
        <w:t>It wasn't incompetence. It was deliberate.</w:t>
      </w:r>
    </w:p>
    <w:p>
      <w:pPr>
        <w:ind w:firstLine="432"/>
      </w:pPr>
      <w:r>
        <w:rPr>
          <w:rFonts w:ascii="Georgia" w:hAnsi="Georgia"/>
          <w:sz w:val="22"/>
        </w:rPr>
        <w:t>Someone has been killing this gallery. Slowly. Methodically. And now they're moving in for the final stroke.</w:t>
      </w:r>
    </w:p>
    <w:p>
      <w:pPr>
        <w:ind w:firstLine="432"/>
      </w:pPr>
      <w:r>
        <w:rPr>
          <w:rFonts w:ascii="Georgia" w:hAnsi="Georgia"/>
          <w:sz w:val="22"/>
        </w:rPr>
        <w:t>"What do we do?" I ask.</w:t>
      </w:r>
    </w:p>
    <w:p>
      <w:pPr>
        <w:ind w:firstLine="432"/>
      </w:pPr>
      <w:r>
        <w:rPr>
          <w:rFonts w:ascii="Georgia" w:hAnsi="Georgia"/>
          <w:sz w:val="22"/>
        </w:rPr>
        <w:t>Helena looks at me for a long time. Then she opens her desk drawer and pulls out a business card. Slides it across the desk.</w:t>
      </w:r>
    </w:p>
    <w:p>
      <w:pPr>
        <w:ind w:firstLine="432"/>
      </w:pPr>
      <w:r>
        <w:rPr>
          <w:rFonts w:ascii="Georgia" w:hAnsi="Georgia"/>
          <w:sz w:val="22"/>
        </w:rPr>
        <w:t>I pick it up. Heavy card stock, cream-colored, with embossed lettering.</w:t>
      </w:r>
    </w:p>
    <w:p>
      <w:pPr>
        <w:ind w:firstLine="432"/>
      </w:pPr>
      <w:r>
        <w:rPr>
          <w:rFonts w:ascii="Georgia" w:hAnsi="Georgia"/>
          <w:sz w:val="22"/>
        </w:rPr>
      </w:r>
      <w:r>
        <w:rPr>
          <w:rFonts w:ascii="Georgia" w:hAnsi="Georgia"/>
          <w:b/>
          <w:sz w:val="22"/>
        </w:rPr>
        <w:t>ALEKSANDR VOLKOV</w:t>
      </w:r>
      <w:r>
        <w:rPr>
          <w:rFonts w:ascii="Georgia" w:hAnsi="Georgia"/>
          <w:sz w:val="22"/>
        </w:rPr>
      </w:r>
    </w:p>
    <w:p>
      <w:pPr>
        <w:ind w:firstLine="432"/>
      </w:pPr>
      <w:r>
        <w:rPr>
          <w:rFonts w:ascii="Georgia" w:hAnsi="Georgia"/>
          <w:sz w:val="22"/>
        </w:rPr>
      </w:r>
      <w:r>
        <w:rPr>
          <w:rFonts w:ascii="Georgia" w:hAnsi="Georgia"/>
          <w:i/>
          <w:sz w:val="22"/>
        </w:rPr>
        <w:t>Volkov Industries</w:t>
      </w:r>
      <w:r>
        <w:rPr>
          <w:rFonts w:ascii="Georgia" w:hAnsi="Georgia"/>
          <w:sz w:val="22"/>
        </w:rPr>
      </w:r>
    </w:p>
    <w:p>
      <w:pPr>
        <w:ind w:firstLine="432"/>
      </w:pPr>
      <w:r>
        <w:rPr>
          <w:rFonts w:ascii="Georgia" w:hAnsi="Georgia"/>
          <w:sz w:val="22"/>
        </w:rPr>
        <w:t>A Lisbon phone number. Nothing else. No title, no email, no address. Just a name and a number, like a dare.</w:t>
      </w:r>
    </w:p>
    <w:p>
      <w:pPr>
        <w:ind w:firstLine="432"/>
      </w:pPr>
      <w:r>
        <w:rPr>
          <w:rFonts w:ascii="Georgia" w:hAnsi="Georgia"/>
          <w:sz w:val="22"/>
        </w:rPr>
        <w:t>"Who is he?"</w:t>
      </w:r>
    </w:p>
    <w:p>
      <w:pPr>
        <w:ind w:firstLine="432"/>
      </w:pPr>
      <w:r>
        <w:rPr>
          <w:rFonts w:ascii="Georgia" w:hAnsi="Georgia"/>
          <w:sz w:val="22"/>
        </w:rPr>
        <w:t>"A man with more money than God and fewer scruples than the devil." Helena folds her hands. "He's also the only person I know who has the resources and the connections to challenge Vortex Capital's sale. Or to buy the gallery himself and keep it running."</w:t>
      </w:r>
    </w:p>
    <w:p>
      <w:pPr>
        <w:ind w:firstLine="432"/>
      </w:pPr>
      <w:r>
        <w:rPr>
          <w:rFonts w:ascii="Georgia" w:hAnsi="Georgia"/>
          <w:sz w:val="22"/>
        </w:rPr>
        <w:t>"Why would he do that?"</w:t>
      </w:r>
    </w:p>
    <w:p>
      <w:pPr>
        <w:ind w:firstLine="432"/>
      </w:pPr>
      <w:r>
        <w:rPr>
          <w:rFonts w:ascii="Georgia" w:hAnsi="Georgia"/>
          <w:sz w:val="22"/>
        </w:rPr>
        <w:t>"That," Helena says, "is what you're going to find out. He's requested a meeting. With you. Specifically."</w:t>
      </w:r>
    </w:p>
    <w:p>
      <w:pPr>
        <w:ind w:firstLine="432"/>
      </w:pPr>
      <w:r>
        <w:rPr>
          <w:rFonts w:ascii="Georgia" w:hAnsi="Georgia"/>
          <w:sz w:val="22"/>
        </w:rPr>
        <w:t>The name on the card seems to pulse under my fingers.</w:t>
      </w:r>
    </w:p>
    <w:p>
      <w:pPr>
        <w:ind w:firstLine="432"/>
      </w:pPr>
      <w:r>
        <w:rPr>
          <w:rFonts w:ascii="Georgia" w:hAnsi="Georgia"/>
          <w:sz w:val="22"/>
        </w:rPr>
        <w:t>"With me? Why not with you? You're the director."</w:t>
      </w:r>
    </w:p>
    <w:p>
      <w:pPr>
        <w:ind w:firstLine="432"/>
      </w:pPr>
      <w:r>
        <w:rPr>
          <w:rFonts w:ascii="Georgia" w:hAnsi="Georgia"/>
          <w:sz w:val="22"/>
        </w:rPr>
        <w:t>"I asked the same question. His people said he's interested in the curatorial vision of the gallery, and that he wants to discuss it with the person responsible." She pauses. "That's you, Sofia."</w:t>
      </w:r>
    </w:p>
    <w:p>
      <w:pPr>
        <w:ind w:firstLine="432"/>
      </w:pPr>
      <w:r>
        <w:rPr>
          <w:rFonts w:ascii="Georgia" w:hAnsi="Georgia"/>
          <w:sz w:val="22"/>
        </w:rPr>
        <w:t xml:space="preserve">I look at the card again. Aleksandr Volkov. I've heard the name — everyone in Lisbon has, if they pay attention to real estate, finance, or the society pages of </w:t>
      </w:r>
      <w:r>
        <w:rPr>
          <w:rFonts w:ascii="Georgia" w:hAnsi="Georgia"/>
          <w:i/>
          <w:sz w:val="22"/>
        </w:rPr>
        <w:t>Público</w:t>
      </w:r>
      <w:r>
        <w:rPr>
          <w:rFonts w:ascii="Georgia" w:hAnsi="Georgia"/>
          <w:sz w:val="22"/>
        </w:rPr>
        <w:t>. Russian-Portuguese. Obscenely wealthy. Bought half of the Parque das Nações waterfront last year. There are rumors about his past that range from "old money" to "blood money," depending on who's telling the story.</w:t>
      </w:r>
    </w:p>
    <w:p>
      <w:pPr>
        <w:ind w:firstLine="432"/>
      </w:pPr>
      <w:r>
        <w:rPr>
          <w:rFonts w:ascii="Georgia" w:hAnsi="Georgia"/>
          <w:sz w:val="22"/>
        </w:rPr>
        <w:t>"When?" I ask.</w:t>
      </w:r>
    </w:p>
    <w:p>
      <w:pPr>
        <w:ind w:firstLine="432"/>
      </w:pPr>
      <w:r>
        <w:rPr>
          <w:rFonts w:ascii="Georgia" w:hAnsi="Georgia"/>
          <w:sz w:val="22"/>
        </w:rPr>
        <w:t>"Tonight. After the opening."</w:t>
      </w:r>
    </w:p>
    <w:p>
      <w:pPr>
        <w:ind w:firstLine="432"/>
      </w:pPr>
      <w:r>
        <w:rPr>
          <w:rFonts w:ascii="Georgia" w:hAnsi="Georgia"/>
          <w:sz w:val="22"/>
        </w:rPr>
        <w:t>Of course. Because today wasn't already going to be the longest day of my life.</w:t>
      </w:r>
    </w:p>
    <w:p>
      <w:pPr>
        <w:ind w:firstLine="432"/>
      </w:pPr>
      <w:r>
        <w:rPr>
          <w:rFonts w:ascii="Georgia" w:hAnsi="Georgia"/>
          <w:sz w:val="22"/>
        </w:rPr>
        <w:t>I stand. I put the card in my pocket. I look at Helena, and I see something in her eyes that I've never seen before.</w:t>
      </w:r>
    </w:p>
    <w:p>
      <w:pPr>
        <w:ind w:firstLine="432"/>
      </w:pPr>
      <w:r>
        <w:rPr>
          <w:rFonts w:ascii="Georgia" w:hAnsi="Georgia"/>
          <w:sz w:val="22"/>
        </w:rPr>
        <w:t>Fear.</w:t>
      </w:r>
    </w:p>
    <w:p>
      <w:pPr>
        <w:ind w:firstLine="432"/>
      </w:pPr>
      <w:r>
        <w:rPr>
          <w:rFonts w:ascii="Georgia" w:hAnsi="Georgia"/>
          <w:sz w:val="22"/>
        </w:rPr>
        <w:t>"Be careful with him," she says. "He's not like the men you're used to dealing with."</w:t>
      </w:r>
    </w:p>
    <w:p>
      <w:pPr>
        <w:ind w:firstLine="432"/>
      </w:pPr>
      <w:r>
        <w:rPr>
          <w:rFonts w:ascii="Georgia" w:hAnsi="Georgia"/>
          <w:sz w:val="22"/>
        </w:rPr>
        <w:t xml:space="preserve">I want to ask what that means. But my phone is buzzing again — the caterers, the lighting technician, the journalist from </w:t>
      </w:r>
      <w:r>
        <w:rPr>
          <w:rFonts w:ascii="Georgia" w:hAnsi="Georgia"/>
          <w:i/>
          <w:sz w:val="22"/>
        </w:rPr>
        <w:t>Time Out Lisboa</w:t>
      </w:r>
      <w:r>
        <w:rPr>
          <w:rFonts w:ascii="Georgia" w:hAnsi="Georgia"/>
          <w:sz w:val="22"/>
        </w:rPr>
        <w:t xml:space="preserve"> who wants a preview — and the day is already pulling me under.</w:t>
      </w:r>
    </w:p>
    <w:p>
      <w:pPr>
        <w:ind w:firstLine="432"/>
      </w:pPr>
      <w:r>
        <w:rPr>
          <w:rFonts w:ascii="Georgia" w:hAnsi="Georgia"/>
          <w:sz w:val="22"/>
        </w:rPr>
        <w:t>I close Helena's door behind me. I press my back against the wall of the corridor and close my eyes and breathe.</w:t>
      </w:r>
    </w:p>
    <w:p>
      <w:pPr>
        <w:ind w:firstLine="432"/>
      </w:pPr>
      <w:r>
        <w:rPr>
          <w:rFonts w:ascii="Georgia" w:hAnsi="Georgia"/>
          <w:sz w:val="22"/>
        </w:rPr>
        <w:t>Sixty days.</w:t>
      </w:r>
    </w:p>
    <w:p>
      <w:pPr>
        <w:ind w:firstLine="432"/>
      </w:pPr>
      <w:r>
        <w:rPr>
          <w:rFonts w:ascii="Georgia" w:hAnsi="Georgia"/>
          <w:sz w:val="22"/>
        </w:rPr>
        <w:t>One name on a card.</w:t>
      </w:r>
    </w:p>
    <w:p>
      <w:pPr>
        <w:ind w:firstLine="432"/>
      </w:pPr>
      <w:r>
        <w:rPr>
          <w:rFonts w:ascii="Georgia" w:hAnsi="Georgia"/>
          <w:sz w:val="22"/>
        </w:rPr>
        <w:t>And a feeling in my chest like standing on the edge of something very high, looking down.</w:t>
      </w:r>
    </w:p>
    <w:p>
      <w:pPr>
        <w:jc w:val="center"/>
      </w:pPr>
      <w:r>
        <w:rPr>
          <w:sz w:val="22"/>
        </w:rPr>
        <w:t>⁕  ⁕  ⁕</w:t>
      </w:r>
    </w:p>
    <w:p>
      <w:r>
        <w:br w:type="page"/>
      </w:r>
    </w:p>
    <w:p>
      <w:pPr>
        <w:jc w:val="center"/>
      </w:pPr>
      <w:r>
        <w:rPr>
          <w:rFonts w:ascii="Georgia" w:hAnsi="Georgia"/>
          <w:b/>
          <w:sz w:val="36"/>
        </w:rPr>
        <w:t>Chapter 2</w:t>
      </w:r>
    </w:p>
    <w:p>
      <w:pPr>
        <w:jc w:val="center"/>
      </w:pPr>
      <w:r>
        <w:rPr>
          <w:rFonts w:ascii="Georgia" w:hAnsi="Georgia"/>
          <w:i/>
          <w:sz w:val="24"/>
        </w:rPr>
        <w:t>ALEKSANDR</w:t>
      </w:r>
    </w:p>
    <w:p>
      <w:pPr>
        <w:ind w:firstLine="432"/>
      </w:pPr>
      <w:r>
        <w:rPr>
          <w:rFonts w:ascii="Georgia" w:hAnsi="Georgia"/>
          <w:sz w:val="22"/>
        </w:rPr>
        <w:t>I watch her through the gallery window for eleven minutes before I go inside.</w:t>
      </w:r>
    </w:p>
    <w:p>
      <w:pPr>
        <w:ind w:firstLine="432"/>
      </w:pPr>
      <w:r>
        <w:rPr>
          <w:rFonts w:ascii="Georgia" w:hAnsi="Georgia"/>
          <w:sz w:val="22"/>
        </w:rPr>
        <w:t>She's wearing a black dress — simple, fitted, ending just above her knee — and her dark hair is pulled up, exposing the line of her neck. She moves through the crowd like water, pausing to speak with a collector here, redirecting a journalist there, one hand always gesturing, always in motion.</w:t>
      </w:r>
    </w:p>
    <w:p>
      <w:pPr>
        <w:ind w:firstLine="432"/>
      </w:pPr>
      <w:r>
        <w:rPr>
          <w:rFonts w:ascii="Georgia" w:hAnsi="Georgia"/>
          <w:sz w:val="22"/>
        </w:rPr>
        <w:t>She's nervous. I can see it in the way she touches the base of her throat when she thinks no one is looking. In the way she holds her champagne glass without drinking from it.</w:t>
      </w:r>
    </w:p>
    <w:p>
      <w:pPr>
        <w:ind w:firstLine="432"/>
      </w:pPr>
      <w:r>
        <w:rPr>
          <w:rFonts w:ascii="Georgia" w:hAnsi="Georgia"/>
          <w:sz w:val="22"/>
        </w:rPr>
        <w:t>She's also magnificent.</w:t>
      </w:r>
    </w:p>
    <w:p>
      <w:pPr>
        <w:ind w:firstLine="432"/>
      </w:pPr>
      <w:r>
        <w:rPr>
          <w:rFonts w:ascii="Georgia" w:hAnsi="Georgia"/>
          <w:sz w:val="22"/>
        </w:rPr>
        <w:t>Three years of watching from a distance — through reports, photographs, financial statements, the careful architecture of ownership and control — and nothing prepared me for the reality of her. The photograph in my pocket was a shadow. This woman is the thing that cast it.</w:t>
      </w:r>
    </w:p>
    <w:p>
      <w:pPr>
        <w:ind w:firstLine="432"/>
      </w:pPr>
      <w:r>
        <w:rPr>
          <w:rFonts w:ascii="Georgia" w:hAnsi="Georgia"/>
          <w:sz w:val="22"/>
        </w:rPr>
        <w:t>Marco stands beside me on the cobblestones of Rua Garrett, patient as a wall.</w:t>
      </w:r>
    </w:p>
    <w:p>
      <w:pPr>
        <w:ind w:firstLine="432"/>
      </w:pPr>
      <w:r>
        <w:rPr>
          <w:rFonts w:ascii="Georgia" w:hAnsi="Georgia"/>
          <w:sz w:val="22"/>
        </w:rPr>
        <w:t>"The security team is in position," he says. "Two inside, one on the street. The car is around the corner on Rua do Alecrim."</w:t>
      </w:r>
    </w:p>
    <w:p>
      <w:pPr>
        <w:ind w:firstLine="432"/>
      </w:pPr>
      <w:r>
        <w:rPr>
          <w:rFonts w:ascii="Georgia" w:hAnsi="Georgia"/>
          <w:sz w:val="22"/>
        </w:rPr>
        <w:t>"Fine."</w:t>
      </w:r>
    </w:p>
    <w:p>
      <w:pPr>
        <w:ind w:firstLine="432"/>
      </w:pPr>
      <w:r>
        <w:rPr>
          <w:rFonts w:ascii="Georgia" w:hAnsi="Georgia"/>
          <w:sz w:val="22"/>
        </w:rPr>
        <w:t>"You could still cancel. Send a representative."</w:t>
      </w:r>
    </w:p>
    <w:p>
      <w:pPr>
        <w:ind w:firstLine="432"/>
      </w:pPr>
      <w:r>
        <w:rPr>
          <w:rFonts w:ascii="Georgia" w:hAnsi="Georgia"/>
          <w:sz w:val="22"/>
        </w:rPr>
        <w:t>I turn to look at him. Marco Vieira has worked for me for seven years. He is the only person alive who speaks to me like this — with the careful, measured tone of a man who knows exactly how far he can push and pushes anyway.</w:t>
      </w:r>
    </w:p>
    <w:p>
      <w:pPr>
        <w:ind w:firstLine="432"/>
      </w:pPr>
      <w:r>
        <w:rPr>
          <w:rFonts w:ascii="Georgia" w:hAnsi="Georgia"/>
          <w:sz w:val="22"/>
        </w:rPr>
        <w:t>"No," I say.</w:t>
      </w:r>
    </w:p>
    <w:p>
      <w:pPr>
        <w:ind w:firstLine="432"/>
      </w:pPr>
      <w:r>
        <w:rPr>
          <w:rFonts w:ascii="Georgia" w:hAnsi="Georgia"/>
          <w:sz w:val="22"/>
        </w:rPr>
        <w:t>He nods. He knew the answer before he asked.</w:t>
      </w:r>
    </w:p>
    <w:p>
      <w:pPr>
        <w:ind w:firstLine="432"/>
      </w:pPr>
      <w:r>
        <w:rPr>
          <w:rFonts w:ascii="Georgia" w:hAnsi="Georgia"/>
          <w:sz w:val="22"/>
        </w:rPr>
        <w:t>I straighten my cuffs. I don't need to — my suit is impeccable, charcoal Brioni, tailored in Milan — but the gesture settles something in me. A preparation. An alignment.</w:t>
      </w:r>
    </w:p>
    <w:p>
      <w:pPr>
        <w:ind w:firstLine="432"/>
      </w:pPr>
      <w:r>
        <w:rPr>
          <w:rFonts w:ascii="Georgia" w:hAnsi="Georgia"/>
          <w:sz w:val="22"/>
        </w:rPr>
        <w:t>I've built an empire on control. On the understanding that every interaction is a negotiation, every room a chessboard, every person a piece to be positioned. I've never walked into a room without knowing exactly what I wanted and exactly how to take it.</w:t>
      </w:r>
    </w:p>
    <w:p>
      <w:pPr>
        <w:ind w:firstLine="432"/>
      </w:pPr>
      <w:r>
        <w:rPr>
          <w:rFonts w:ascii="Georgia" w:hAnsi="Georgia"/>
          <w:sz w:val="22"/>
        </w:rPr>
        <w:t>Tonight, for the first time, I'm not entirely sure what will happen.</w:t>
      </w:r>
    </w:p>
    <w:p>
      <w:pPr>
        <w:ind w:firstLine="432"/>
      </w:pPr>
      <w:r>
        <w:rPr>
          <w:rFonts w:ascii="Georgia" w:hAnsi="Georgia"/>
          <w:sz w:val="22"/>
        </w:rPr>
        <w:t>Because Sofia Marques is not a chess piece. She's the board on fire.</w:t>
      </w:r>
    </w:p>
    <w:p>
      <w:pPr>
        <w:ind w:firstLine="432"/>
      </w:pPr>
      <w:r>
        <w:rPr>
          <w:rFonts w:ascii="Georgia" w:hAnsi="Georgia"/>
          <w:sz w:val="22"/>
        </w:rPr>
        <w:t>I cross the street and enter the gallery.</w:t>
      </w:r>
    </w:p>
    <w:p>
      <w:pPr>
        <w:ind w:firstLine="432"/>
      </w:pPr>
      <w:r>
        <w:rPr>
          <w:rFonts w:ascii="Georgia" w:hAnsi="Georgia"/>
          <w:sz w:val="22"/>
        </w:rPr>
        <w:t>The exhibition is impressive. I say this not as a compliment but as an assessment — I've been inside the world's finest galleries, from the Tretyakov to the Uffizi, and I know the difference between curation and decoration. Sofia has created something with intention. The paintings are arranged not chronologically or by size but by emotional arc — you enter through chaos, move through fragmentation, and arrive at something that feels, against all odds, like hope.</w:t>
      </w:r>
    </w:p>
    <w:p>
      <w:pPr>
        <w:ind w:firstLine="432"/>
      </w:pPr>
      <w:r>
        <w:rPr>
          <w:rFonts w:ascii="Georgia" w:hAnsi="Georgia"/>
          <w:sz w:val="22"/>
        </w:rPr>
        <w:t>She did this. This woman who grew up in a two-bedroom flat in Amadora, whose father gambled away everything, whose mother worked double shifts at a hospital until her heart gave out. She took the wreckage of her life and built something beautiful.</w:t>
      </w:r>
    </w:p>
    <w:p>
      <w:pPr>
        <w:ind w:firstLine="432"/>
      </w:pPr>
      <w:r>
        <w:rPr>
          <w:rFonts w:ascii="Georgia" w:hAnsi="Georgia"/>
          <w:sz w:val="22"/>
        </w:rPr>
        <w:t>It makes what I'm about to do more complicated.</w:t>
      </w:r>
    </w:p>
    <w:p>
      <w:pPr>
        <w:ind w:firstLine="432"/>
      </w:pPr>
      <w:r>
        <w:rPr>
          <w:rFonts w:ascii="Georgia" w:hAnsi="Georgia"/>
          <w:sz w:val="22"/>
        </w:rPr>
        <w:t>Not complicated enough to stop me.</w:t>
      </w:r>
    </w:p>
    <w:p>
      <w:pPr>
        <w:ind w:firstLine="432"/>
      </w:pPr>
      <w:r>
        <w:rPr>
          <w:rFonts w:ascii="Georgia" w:hAnsi="Georgia"/>
          <w:sz w:val="22"/>
        </w:rPr>
        <w:t>I take a glass of champagne from a passing tray and position myself near the centerpiece — the large blue canvas. It's the strongest piece in the collection. Sofia will come back to it eventually. Everyone orbits the thing they love.</w:t>
      </w:r>
    </w:p>
    <w:p>
      <w:pPr>
        <w:ind w:firstLine="432"/>
      </w:pPr>
      <w:r>
        <w:rPr>
          <w:rFonts w:ascii="Georgia" w:hAnsi="Georgia"/>
          <w:sz w:val="22"/>
        </w:rPr>
        <w:t>It takes four minutes.</w:t>
      </w:r>
    </w:p>
    <w:p>
      <w:pPr>
        <w:ind w:firstLine="432"/>
      </w:pPr>
      <w:r>
        <w:rPr>
          <w:rFonts w:ascii="Georgia" w:hAnsi="Georgia"/>
          <w:sz w:val="22"/>
        </w:rPr>
        <w:t>She's mid-conversation with a man in a linen jacket — a collector, judging by the possessive way he looks at the paintings — when her gaze drifts to the centerpiece and catches on me.</w:t>
      </w:r>
    </w:p>
    <w:p>
      <w:pPr>
        <w:ind w:firstLine="432"/>
      </w:pPr>
      <w:r>
        <w:rPr>
          <w:rFonts w:ascii="Georgia" w:hAnsi="Georgia"/>
          <w:sz w:val="22"/>
        </w:rPr>
        <w:t>She goes still.</w:t>
      </w:r>
    </w:p>
    <w:p>
      <w:pPr>
        <w:ind w:firstLine="432"/>
      </w:pPr>
      <w:r>
        <w:rPr>
          <w:rFonts w:ascii="Georgia" w:hAnsi="Georgia"/>
          <w:sz w:val="22"/>
        </w:rPr>
        <w:t>I don't smile. I don't look away. I hold her gaze across the room and let the silence between us thicken into something tangible.</w:t>
      </w:r>
    </w:p>
    <w:p>
      <w:pPr>
        <w:ind w:firstLine="432"/>
      </w:pPr>
      <w:r>
        <w:rPr>
          <w:rFonts w:ascii="Georgia" w:hAnsi="Georgia"/>
          <w:sz w:val="22"/>
        </w:rPr>
        <w:t>She excuses herself from the collector. Crosses the room. Each step measured, deliberate, her chin lifted like a woman walking into a headwind.</w:t>
      </w:r>
    </w:p>
    <w:p>
      <w:pPr>
        <w:ind w:firstLine="432"/>
      </w:pPr>
      <w:r>
        <w:rPr>
          <w:rFonts w:ascii="Georgia" w:hAnsi="Georgia"/>
          <w:sz w:val="22"/>
        </w:rPr>
        <w:t>Good. I didn't want someone who'd be easy.</w:t>
      </w:r>
    </w:p>
    <w:p>
      <w:pPr>
        <w:ind w:firstLine="432"/>
      </w:pPr>
      <w:r>
        <w:rPr>
          <w:rFonts w:ascii="Georgia" w:hAnsi="Georgia"/>
          <w:sz w:val="22"/>
        </w:rPr>
        <w:t>"Senhor Volkov?"</w:t>
      </w:r>
    </w:p>
    <w:p>
      <w:pPr>
        <w:ind w:firstLine="432"/>
      </w:pPr>
      <w:r>
        <w:rPr>
          <w:rFonts w:ascii="Georgia" w:hAnsi="Georgia"/>
          <w:sz w:val="22"/>
        </w:rPr>
        <w:t>Her voice is lower than I expected. Warm. With a slight rasp at the edges, like smoke.</w:t>
      </w:r>
    </w:p>
    <w:p>
      <w:pPr>
        <w:ind w:firstLine="432"/>
      </w:pPr>
      <w:r>
        <w:rPr>
          <w:rFonts w:ascii="Georgia" w:hAnsi="Georgia"/>
          <w:sz w:val="22"/>
        </w:rPr>
        <w:t>"Miss Marques."</w:t>
      </w:r>
    </w:p>
    <w:p>
      <w:pPr>
        <w:ind w:firstLine="432"/>
      </w:pPr>
      <w:r>
        <w:rPr>
          <w:rFonts w:ascii="Georgia" w:hAnsi="Georgia"/>
          <w:sz w:val="22"/>
        </w:rPr>
        <w:t>"You're early. Helena said you wanted to meet after the opening."</w:t>
      </w:r>
    </w:p>
    <w:p>
      <w:pPr>
        <w:ind w:firstLine="432"/>
      </w:pPr>
      <w:r>
        <w:rPr>
          <w:rFonts w:ascii="Georgia" w:hAnsi="Georgia"/>
          <w:sz w:val="22"/>
        </w:rPr>
        <w:t>"I wanted to see the exhibition. I prefer to understand what I'm discussing before I discuss it."</w:t>
      </w:r>
    </w:p>
    <w:p>
      <w:pPr>
        <w:ind w:firstLine="432"/>
      </w:pPr>
      <w:r>
        <w:rPr>
          <w:rFonts w:ascii="Georgia" w:hAnsi="Georgia"/>
          <w:sz w:val="22"/>
        </w:rPr>
        <w:t>Her eyes narrow slightly. They're dark — nearly black in this light — and sharp. Assessing. She's reading me the way she reads a painting, looking for composition, intent, the thing beneath the surface.</w:t>
      </w:r>
    </w:p>
    <w:p>
      <w:pPr>
        <w:ind w:firstLine="432"/>
      </w:pPr>
      <w:r>
        <w:rPr>
          <w:rFonts w:ascii="Georgia" w:hAnsi="Georgia"/>
          <w:sz w:val="22"/>
        </w:rPr>
        <w:t>"And? What do you think?"</w:t>
      </w:r>
    </w:p>
    <w:p>
      <w:pPr>
        <w:ind w:firstLine="432"/>
      </w:pPr>
      <w:r>
        <w:rPr>
          <w:rFonts w:ascii="Georgia" w:hAnsi="Georgia"/>
          <w:sz w:val="22"/>
        </w:rPr>
        <w:t xml:space="preserve">I glance at the canvas beside us. </w:t>
      </w:r>
      <w:r>
        <w:rPr>
          <w:rFonts w:ascii="Georgia" w:hAnsi="Georgia"/>
          <w:i/>
          <w:sz w:val="22"/>
        </w:rPr>
        <w:t>Saudade em Azul.</w:t>
      </w:r>
      <w:r>
        <w:rPr>
          <w:rFonts w:ascii="Georgia" w:hAnsi="Georgia"/>
          <w:sz w:val="22"/>
        </w:rPr>
        <w:t xml:space="preserve"> Up close, the texture is extraordinary — layers of paint built up and scraped back, revealing glimpses of color beneath, like geological strata. Like the painting has a history it's trying to hide.</w:t>
      </w:r>
    </w:p>
    <w:p>
      <w:pPr>
        <w:ind w:firstLine="432"/>
      </w:pPr>
      <w:r>
        <w:rPr>
          <w:rFonts w:ascii="Georgia" w:hAnsi="Georgia"/>
          <w:sz w:val="22"/>
        </w:rPr>
        <w:t xml:space="preserve">"I think you've arranged a conversation about loss," I say. "Not mourning — something more active. The way we carry the things we've lost, build around them, build </w:t>
      </w:r>
      <w:r>
        <w:rPr>
          <w:rFonts w:ascii="Georgia" w:hAnsi="Georgia"/>
          <w:i/>
          <w:sz w:val="22"/>
        </w:rPr>
        <w:t>with</w:t>
      </w:r>
      <w:r>
        <w:rPr>
          <w:rFonts w:ascii="Georgia" w:hAnsi="Georgia"/>
          <w:sz w:val="22"/>
        </w:rPr>
        <w:t xml:space="preserve"> them." I pause. "The title helps. Saudade is a useful word."</w:t>
      </w:r>
    </w:p>
    <w:p>
      <w:pPr>
        <w:ind w:firstLine="432"/>
      </w:pPr>
      <w:r>
        <w:rPr>
          <w:rFonts w:ascii="Georgia" w:hAnsi="Georgia"/>
          <w:sz w:val="22"/>
        </w:rPr>
        <w:t>Something changes in her face. Not softening, exactly. But the defensive architecture shifts, opens a crack.</w:t>
      </w:r>
    </w:p>
    <w:p>
      <w:pPr>
        <w:ind w:firstLine="432"/>
      </w:pPr>
      <w:r>
        <w:rPr>
          <w:rFonts w:ascii="Georgia" w:hAnsi="Georgia"/>
          <w:sz w:val="22"/>
        </w:rPr>
        <w:t>"Most people just say they like the colors."</w:t>
      </w:r>
    </w:p>
    <w:p>
      <w:pPr>
        <w:ind w:firstLine="432"/>
      </w:pPr>
      <w:r>
        <w:rPr>
          <w:rFonts w:ascii="Georgia" w:hAnsi="Georgia"/>
          <w:sz w:val="22"/>
        </w:rPr>
        <w:t>"I'm not most people."</w:t>
      </w:r>
    </w:p>
    <w:p>
      <w:pPr>
        <w:ind w:firstLine="432"/>
      </w:pPr>
      <w:r>
        <w:rPr>
          <w:rFonts w:ascii="Georgia" w:hAnsi="Georgia"/>
          <w:sz w:val="22"/>
        </w:rPr>
        <w:t>"No," she says quietly. "I don't imagine you are."</w:t>
      </w:r>
    </w:p>
    <w:p>
      <w:pPr>
        <w:ind w:firstLine="432"/>
      </w:pPr>
      <w:r>
        <w:rPr>
          <w:rFonts w:ascii="Georgia" w:hAnsi="Georgia"/>
          <w:sz w:val="22"/>
        </w:rPr>
        <w:t>A beat of silence. The gallery hums around us — voices, laughter, the clink of glasses — but it feels distant. Irrelevant.</w:t>
      </w:r>
    </w:p>
    <w:p>
      <w:pPr>
        <w:ind w:firstLine="432"/>
      </w:pPr>
      <w:r>
        <w:rPr>
          <w:rFonts w:ascii="Georgia" w:hAnsi="Georgia"/>
          <w:sz w:val="22"/>
        </w:rPr>
        <w:t>"You know why I'm here," I say.</w:t>
      </w:r>
    </w:p>
    <w:p>
      <w:pPr>
        <w:ind w:firstLine="432"/>
      </w:pPr>
      <w:r>
        <w:rPr>
          <w:rFonts w:ascii="Georgia" w:hAnsi="Georgia"/>
          <w:sz w:val="22"/>
        </w:rPr>
        <w:t>"You want to talk about the gallery."</w:t>
      </w:r>
    </w:p>
    <w:p>
      <w:pPr>
        <w:ind w:firstLine="432"/>
      </w:pPr>
      <w:r>
        <w:rPr>
          <w:rFonts w:ascii="Georgia" w:hAnsi="Georgia"/>
          <w:sz w:val="22"/>
        </w:rPr>
        <w:t>"I want to talk about saving it."</w:t>
      </w:r>
    </w:p>
    <w:p>
      <w:pPr>
        <w:ind w:firstLine="432"/>
      </w:pPr>
      <w:r>
        <w:rPr>
          <w:rFonts w:ascii="Georgia" w:hAnsi="Georgia"/>
          <w:sz w:val="22"/>
        </w:rPr>
        <w:t>Her jaw tightens. "Helena told me about Vortex Capital. About the sale."</w:t>
      </w:r>
    </w:p>
    <w:p>
      <w:pPr>
        <w:ind w:firstLine="432"/>
      </w:pPr>
      <w:r>
        <w:rPr>
          <w:rFonts w:ascii="Georgia" w:hAnsi="Georgia"/>
          <w:sz w:val="22"/>
        </w:rPr>
        <w:t>"What else did she tell you?"</w:t>
      </w:r>
    </w:p>
    <w:p>
      <w:pPr>
        <w:ind w:firstLine="432"/>
      </w:pPr>
      <w:r>
        <w:rPr>
          <w:rFonts w:ascii="Georgia" w:hAnsi="Georgia"/>
          <w:sz w:val="22"/>
        </w:rPr>
        <w:t>"That you might be the only person who can stop it. And that I should be careful."</w:t>
      </w:r>
    </w:p>
    <w:p>
      <w:pPr>
        <w:ind w:firstLine="432"/>
      </w:pPr>
      <w:r>
        <w:rPr>
          <w:rFonts w:ascii="Georgia" w:hAnsi="Georgia"/>
          <w:sz w:val="22"/>
        </w:rPr>
        <w:t>A smile, thin and controlled. "Helena is a wise woman."</w:t>
      </w:r>
    </w:p>
    <w:p>
      <w:pPr>
        <w:ind w:firstLine="432"/>
      </w:pPr>
      <w:r>
        <w:rPr>
          <w:rFonts w:ascii="Georgia" w:hAnsi="Georgia"/>
          <w:sz w:val="22"/>
        </w:rPr>
        <w:t>"She also said you asked for me specifically. Why?"</w:t>
      </w:r>
    </w:p>
    <w:p>
      <w:pPr>
        <w:ind w:firstLine="432"/>
      </w:pPr>
      <w:r>
        <w:rPr>
          <w:rFonts w:ascii="Georgia" w:hAnsi="Georgia"/>
          <w:sz w:val="22"/>
        </w:rPr>
        <w:t>Because I've been watching you for three years. Because I bought this gallery to get closer to you. Because your father destroyed something that belonged to my family, and I planned to use you as leverage, and then I saw your face in a photograph and the plan changed into something I don't fully understand.</w:t>
      </w:r>
    </w:p>
    <w:p>
      <w:pPr>
        <w:ind w:firstLine="432"/>
      </w:pPr>
      <w:r>
        <w:rPr>
          <w:rFonts w:ascii="Georgia" w:hAnsi="Georgia"/>
          <w:sz w:val="22"/>
        </w:rPr>
        <w:t xml:space="preserve">"Because you're the one who makes this gallery worth saving," I say. "The building is real estate. The art is inventory. </w:t>
      </w:r>
      <w:r>
        <w:rPr>
          <w:rFonts w:ascii="Georgia" w:hAnsi="Georgia"/>
          <w:i/>
          <w:sz w:val="22"/>
        </w:rPr>
        <w:t>You</w:t>
      </w:r>
      <w:r>
        <w:rPr>
          <w:rFonts w:ascii="Georgia" w:hAnsi="Georgia"/>
          <w:sz w:val="22"/>
        </w:rPr>
        <w:t xml:space="preserve"> are the vision. Without you, there's nothing to invest in."</w:t>
      </w:r>
    </w:p>
    <w:p>
      <w:pPr>
        <w:ind w:firstLine="432"/>
      </w:pPr>
      <w:r>
        <w:rPr>
          <w:rFonts w:ascii="Georgia" w:hAnsi="Georgia"/>
          <w:sz w:val="22"/>
        </w:rPr>
        <w:t>She searches my face. I let her look. I've spent years perfecting the art of showing people exactly what I want them to see, but with her, I find myself wanting to hold still. To let her look past the surface.</w:t>
      </w:r>
    </w:p>
    <w:p>
      <w:pPr>
        <w:ind w:firstLine="432"/>
      </w:pPr>
      <w:r>
        <w:rPr>
          <w:rFonts w:ascii="Georgia" w:hAnsi="Georgia"/>
          <w:sz w:val="22"/>
        </w:rPr>
        <w:t>Dangerous.</w:t>
      </w:r>
    </w:p>
    <w:p>
      <w:pPr>
        <w:ind w:firstLine="432"/>
      </w:pPr>
      <w:r>
        <w:rPr>
          <w:rFonts w:ascii="Georgia" w:hAnsi="Georgia"/>
          <w:sz w:val="22"/>
        </w:rPr>
        <w:t>"Let's talk after the opening," she says. "There's a bar on the Rua da Rosa — Pensão Amor. Do you know it?"</w:t>
      </w:r>
    </w:p>
    <w:p>
      <w:pPr>
        <w:ind w:firstLine="432"/>
      </w:pPr>
      <w:r>
        <w:rPr>
          <w:rFonts w:ascii="Georgia" w:hAnsi="Georgia"/>
          <w:sz w:val="22"/>
        </w:rPr>
        <w:t>"I know it."</w:t>
      </w:r>
    </w:p>
    <w:p>
      <w:pPr>
        <w:ind w:firstLine="432"/>
      </w:pPr>
      <w:r>
        <w:rPr>
          <w:rFonts w:ascii="Georgia" w:hAnsi="Georgia"/>
          <w:sz w:val="22"/>
        </w:rPr>
        <w:t>"Meet me at eleven."</w:t>
      </w:r>
    </w:p>
    <w:p>
      <w:pPr>
        <w:ind w:firstLine="432"/>
      </w:pPr>
      <w:r>
        <w:rPr>
          <w:rFonts w:ascii="Georgia" w:hAnsi="Georgia"/>
          <w:sz w:val="22"/>
        </w:rPr>
        <w:t>She turns and walks back into the crowd without waiting for my answer. Without looking back.</w:t>
      </w:r>
    </w:p>
    <w:p>
      <w:pPr>
        <w:ind w:firstLine="432"/>
      </w:pPr>
      <w:r>
        <w:rPr>
          <w:rFonts w:ascii="Georgia" w:hAnsi="Georgia"/>
          <w:sz w:val="22"/>
        </w:rPr>
        <w:t>I watch her go. I raise the champagne to my lips and drink for the first time tonight.</w:t>
      </w:r>
    </w:p>
    <w:p>
      <w:pPr>
        <w:ind w:firstLine="432"/>
      </w:pPr>
      <w:r>
        <w:rPr>
          <w:rFonts w:ascii="Georgia" w:hAnsi="Georgia"/>
          <w:sz w:val="22"/>
        </w:rPr>
        <w:t>She chose the venue. She set the time. She walked away first.</w:t>
      </w:r>
    </w:p>
    <w:p>
      <w:pPr>
        <w:ind w:firstLine="432"/>
      </w:pPr>
      <w:r>
        <w:rPr>
          <w:rFonts w:ascii="Georgia" w:hAnsi="Georgia"/>
          <w:sz w:val="22"/>
        </w:rPr>
        <w:t>She thinks she's in control.</w:t>
      </w:r>
    </w:p>
    <w:p>
      <w:pPr>
        <w:ind w:firstLine="432"/>
      </w:pPr>
      <w:r>
        <w:rPr>
          <w:rFonts w:ascii="Georgia" w:hAnsi="Georgia"/>
          <w:sz w:val="22"/>
        </w:rPr>
        <w:t>I let her think that. For now.</w:t>
      </w:r>
    </w:p>
    <w:p>
      <w:pPr>
        <w:jc w:val="center"/>
      </w:pPr>
      <w:r>
        <w:rPr>
          <w:sz w:val="22"/>
        </w:rPr>
        <w:t>⁕  ⁕  ⁕</w:t>
      </w:r>
    </w:p>
    <w:p>
      <w:r>
        <w:br w:type="page"/>
      </w:r>
    </w:p>
    <w:p>
      <w:pPr>
        <w:jc w:val="center"/>
      </w:pPr>
      <w:r>
        <w:rPr>
          <w:rFonts w:ascii="Georgia" w:hAnsi="Georgia"/>
          <w:b/>
          <w:sz w:val="36"/>
        </w:rPr>
        <w:t>Chapter 3</w:t>
      </w:r>
    </w:p>
    <w:p>
      <w:pPr>
        <w:jc w:val="center"/>
      </w:pPr>
      <w:r>
        <w:rPr>
          <w:rFonts w:ascii="Georgia" w:hAnsi="Georgia"/>
          <w:i/>
          <w:sz w:val="24"/>
        </w:rPr>
        <w:t>SOFIA</w:t>
      </w:r>
    </w:p>
    <w:p>
      <w:pPr>
        <w:ind w:firstLine="432"/>
      </w:pPr>
      <w:r>
        <w:rPr>
          <w:rFonts w:ascii="Georgia" w:hAnsi="Georgia"/>
          <w:sz w:val="22"/>
        </w:rPr>
        <w:t>Pensão Amor is exactly the kind of place you bring a man you want to unsettle.</w:t>
      </w:r>
    </w:p>
    <w:p>
      <w:pPr>
        <w:ind w:firstLine="432"/>
      </w:pPr>
      <w:r>
        <w:rPr>
          <w:rFonts w:ascii="Georgia" w:hAnsi="Georgia"/>
          <w:sz w:val="22"/>
        </w:rPr>
        <w:t>A former brothel in Cais do Sodré, converted into a bar that still wears its history like perfume — vintage erotic art on the walls, velvet booths, a library stuffed with erotica, and a burlesque stage where, on weekends, performers in feathered corsets make the tourists blush. It's theatrical and unapologetic, and I chose it because I needed to meet Aleksandr Volkov somewhere that wasn't his territory.</w:t>
      </w:r>
    </w:p>
    <w:p>
      <w:pPr>
        <w:ind w:firstLine="432"/>
      </w:pPr>
      <w:r>
        <w:rPr>
          <w:rFonts w:ascii="Georgia" w:hAnsi="Georgia"/>
          <w:sz w:val="22"/>
        </w:rPr>
        <w:t>I need to remind myself that I'm not afraid of powerful men.</w:t>
      </w:r>
    </w:p>
    <w:p>
      <w:pPr>
        <w:ind w:firstLine="432"/>
      </w:pPr>
      <w:r>
        <w:rPr>
          <w:rFonts w:ascii="Georgia" w:hAnsi="Georgia"/>
          <w:sz w:val="22"/>
        </w:rPr>
        <w:t>Even if my hands haven't stopped shaking since he looked at me across the gallery.</w:t>
      </w:r>
    </w:p>
    <w:p>
      <w:pPr>
        <w:ind w:firstLine="432"/>
      </w:pPr>
      <w:r>
        <w:rPr>
          <w:rFonts w:ascii="Georgia" w:hAnsi="Georgia"/>
          <w:sz w:val="22"/>
        </w:rPr>
        <w:t>I arrive first. Take a booth in the back, near the library, where the light is low and the velvet is the color of old wine. I order a gin tónico — Lisbon style, with a massive glass and too much botanicals — and press my palms flat against the table.</w:t>
      </w:r>
    </w:p>
    <w:p>
      <w:pPr>
        <w:ind w:firstLine="432"/>
      </w:pPr>
      <w:r>
        <w:rPr>
          <w:rFonts w:ascii="Georgia" w:hAnsi="Georgia"/>
          <w:sz w:val="22"/>
        </w:rPr>
      </w:r>
      <w:r>
        <w:rPr>
          <w:rFonts w:ascii="Georgia" w:hAnsi="Georgia"/>
          <w:i/>
          <w:sz w:val="22"/>
        </w:rPr>
        <w:t>Think, Sofia. What do you know?</w:t>
      </w:r>
      <w:r>
        <w:rPr>
          <w:rFonts w:ascii="Georgia" w:hAnsi="Georgia"/>
          <w:sz w:val="22"/>
        </w:rPr>
      </w:r>
    </w:p>
    <w:p>
      <w:pPr>
        <w:ind w:firstLine="432"/>
      </w:pPr>
      <w:r>
        <w:rPr>
          <w:rFonts w:ascii="Georgia" w:hAnsi="Georgia"/>
          <w:sz w:val="22"/>
        </w:rPr>
        <w:t>I know Aleksandr Volkov is thirty-four years old. Born in Moscow, mother Portuguese, father Russian — Grigory Volkov, a name that appears in international finance articles the way sharks appear in ocean footage. Briefly. Ominously. Grigory died eight years ago. Causes vary depending on the source: heart attack, according to the official record. Something uglier, according to the whispers.</w:t>
      </w:r>
    </w:p>
    <w:p>
      <w:pPr>
        <w:ind w:firstLine="432"/>
      </w:pPr>
      <w:r>
        <w:rPr>
          <w:rFonts w:ascii="Georgia" w:hAnsi="Georgia"/>
          <w:sz w:val="22"/>
        </w:rPr>
        <w:t>Aleksandr inherited Volkov Industries at twenty-six and tripled its value in five years. Real estate, energy, shipping. He moved the company's European headquarters to Lisbon three years ago. Since then, he's been acquiring property, influence, and a reputation for being absolutely ruthless in negotiation and absolutely impenetrable in private.</w:t>
      </w:r>
    </w:p>
    <w:p>
      <w:pPr>
        <w:ind w:firstLine="432"/>
      </w:pPr>
      <w:r>
        <w:rPr>
          <w:rFonts w:ascii="Georgia" w:hAnsi="Georgia"/>
          <w:sz w:val="22"/>
        </w:rPr>
        <w:t>No public relationships. No scandals. No social media presence. The man is a ghost who happens to own buildings.</w:t>
      </w:r>
    </w:p>
    <w:p>
      <w:pPr>
        <w:ind w:firstLine="432"/>
      </w:pPr>
      <w:r>
        <w:rPr>
          <w:rFonts w:ascii="Georgia" w:hAnsi="Georgia"/>
          <w:sz w:val="22"/>
        </w:rPr>
        <w:t>And tonight, in the gallery, he looked at a painting and understood it better than most critics I've worked with.</w:t>
      </w:r>
    </w:p>
    <w:p>
      <w:pPr>
        <w:ind w:firstLine="432"/>
      </w:pPr>
      <w:r>
        <w:rPr>
          <w:rFonts w:ascii="Georgia" w:hAnsi="Georgia"/>
          <w:sz w:val="22"/>
        </w:rPr>
        <w:t>That's the part that frightens me most.</w:t>
      </w:r>
    </w:p>
    <w:p>
      <w:pPr>
        <w:ind w:firstLine="432"/>
      </w:pPr>
      <w:r>
        <w:rPr>
          <w:rFonts w:ascii="Georgia" w:hAnsi="Georgia"/>
          <w:sz w:val="22"/>
        </w:rPr>
        <w:t>The door opens. He walks in. And the room — the whole room, not just my corner of it — seems to recalibrate around him.</w:t>
      </w:r>
    </w:p>
    <w:p>
      <w:pPr>
        <w:ind w:firstLine="432"/>
      </w:pPr>
      <w:r>
        <w:rPr>
          <w:rFonts w:ascii="Georgia" w:hAnsi="Georgia"/>
          <w:sz w:val="22"/>
        </w:rPr>
        <w:t>He's tall. I noticed that at the gallery, but here, in a space designed for intimacy, it's more pronounced. He moves with an economy that borders on stillness, like a man who learned long ago that the most powerful thing you can do in a room is take up less space than you're entitled to.</w:t>
      </w:r>
    </w:p>
    <w:p>
      <w:pPr>
        <w:ind w:firstLine="432"/>
      </w:pPr>
      <w:r>
        <w:rPr>
          <w:rFonts w:ascii="Georgia" w:hAnsi="Georgia"/>
          <w:sz w:val="22"/>
        </w:rPr>
        <w:t>He sees me. Crosses the room. Sits across from me in the booth without asking permission.</w:t>
      </w:r>
    </w:p>
    <w:p>
      <w:pPr>
        <w:ind w:firstLine="432"/>
      </w:pPr>
      <w:r>
        <w:rPr>
          <w:rFonts w:ascii="Georgia" w:hAnsi="Georgia"/>
          <w:sz w:val="22"/>
        </w:rPr>
        <w:t>"You've been researching me," he says.</w:t>
      </w:r>
    </w:p>
    <w:p>
      <w:pPr>
        <w:ind w:firstLine="432"/>
      </w:pPr>
      <w:r>
        <w:rPr>
          <w:rFonts w:ascii="Georgia" w:hAnsi="Georgia"/>
          <w:sz w:val="22"/>
        </w:rPr>
        <w:t>It's not a question. I don't insult him by denying it.</w:t>
      </w:r>
    </w:p>
    <w:p>
      <w:pPr>
        <w:ind w:firstLine="432"/>
      </w:pPr>
      <w:r>
        <w:rPr>
          <w:rFonts w:ascii="Georgia" w:hAnsi="Georgia"/>
          <w:sz w:val="22"/>
        </w:rPr>
        <w:t>"You've been researching me too," I say. "You knew about the exhibition. You knew about my curatorial approach. You asked for me by name."</w:t>
      </w:r>
    </w:p>
    <w:p>
      <w:pPr>
        <w:ind w:firstLine="432"/>
      </w:pPr>
      <w:r>
        <w:rPr>
          <w:rFonts w:ascii="Georgia" w:hAnsi="Georgia"/>
          <w:sz w:val="22"/>
        </w:rPr>
        <w:t>"I did."</w:t>
      </w:r>
    </w:p>
    <w:p>
      <w:pPr>
        <w:ind w:firstLine="432"/>
      </w:pPr>
      <w:r>
        <w:rPr>
          <w:rFonts w:ascii="Georgia" w:hAnsi="Georgia"/>
          <w:sz w:val="22"/>
        </w:rPr>
        <w:t>"So let's skip the performance. What do you want?"</w:t>
      </w:r>
    </w:p>
    <w:p>
      <w:pPr>
        <w:ind w:firstLine="432"/>
      </w:pPr>
      <w:r>
        <w:rPr>
          <w:rFonts w:ascii="Georgia" w:hAnsi="Georgia"/>
          <w:sz w:val="22"/>
        </w:rPr>
        <w:t>He leans back. Studies me. In the amber light, his eyes are the color of Baltic sea glass — pale, cold, with something moving beneath the surface.</w:t>
      </w:r>
    </w:p>
    <w:p>
      <w:pPr>
        <w:ind w:firstLine="432"/>
      </w:pPr>
      <w:r>
        <w:rPr>
          <w:rFonts w:ascii="Georgia" w:hAnsi="Georgia"/>
          <w:sz w:val="22"/>
        </w:rPr>
        <w:t>"I want to buy the gallery," he says. "Outright. From Vortex Capital. I have the resources, the lawyers, and the leverage to force the sale."</w:t>
      </w:r>
    </w:p>
    <w:p>
      <w:pPr>
        <w:ind w:firstLine="432"/>
      </w:pPr>
      <w:r>
        <w:rPr>
          <w:rFonts w:ascii="Georgia" w:hAnsi="Georgia"/>
          <w:sz w:val="22"/>
        </w:rPr>
        <w:t>"And what do you want in return?"</w:t>
      </w:r>
    </w:p>
    <w:p>
      <w:pPr>
        <w:ind w:firstLine="432"/>
      </w:pPr>
      <w:r>
        <w:rPr>
          <w:rFonts w:ascii="Georgia" w:hAnsi="Georgia"/>
          <w:sz w:val="22"/>
        </w:rPr>
        <w:t>"In return for saving your gallery, your artists, and your career?"</w:t>
      </w:r>
    </w:p>
    <w:p>
      <w:pPr>
        <w:ind w:firstLine="432"/>
      </w:pPr>
      <w:r>
        <w:rPr>
          <w:rFonts w:ascii="Georgia" w:hAnsi="Georgia"/>
          <w:sz w:val="22"/>
        </w:rPr>
        <w:t>"Nothing is free, Senhor Volkov. Especially not from men who can afford to give it away."</w:t>
      </w:r>
    </w:p>
    <w:p>
      <w:pPr>
        <w:ind w:firstLine="432"/>
      </w:pPr>
      <w:r>
        <w:rPr>
          <w:rFonts w:ascii="Georgia" w:hAnsi="Georgia"/>
          <w:sz w:val="22"/>
        </w:rPr>
        <w:t>A flash of something in those eyes. Amusement? Respect?</w:t>
      </w:r>
    </w:p>
    <w:p>
      <w:pPr>
        <w:ind w:firstLine="432"/>
      </w:pPr>
      <w:r>
        <w:rPr>
          <w:rFonts w:ascii="Georgia" w:hAnsi="Georgia"/>
          <w:sz w:val="22"/>
        </w:rPr>
        <w:t>"Aleksandr," he says. "If we're going to do this, use my name."</w:t>
      </w:r>
    </w:p>
    <w:p>
      <w:pPr>
        <w:ind w:firstLine="432"/>
      </w:pPr>
      <w:r>
        <w:rPr>
          <w:rFonts w:ascii="Georgia" w:hAnsi="Georgia"/>
          <w:sz w:val="22"/>
        </w:rPr>
        <w:t>"We're not doing anything yet. Answer the question."</w:t>
      </w:r>
    </w:p>
    <w:p>
      <w:pPr>
        <w:ind w:firstLine="432"/>
      </w:pPr>
      <w:r>
        <w:rPr>
          <w:rFonts w:ascii="Georgia" w:hAnsi="Georgia"/>
          <w:sz w:val="22"/>
        </w:rPr>
        <w:t>He reaches into his jacket. Pulls out a slim leather folder. Places it on the table between us. I don't touch it.</w:t>
      </w:r>
    </w:p>
    <w:p>
      <w:pPr>
        <w:ind w:firstLine="432"/>
      </w:pPr>
      <w:r>
        <w:rPr>
          <w:rFonts w:ascii="Georgia" w:hAnsi="Georgia"/>
          <w:sz w:val="22"/>
        </w:rPr>
        <w:t>"Inside is a proposal," he says. "I buy the gallery. I fund its operations for five years — full budget, no restrictions. You become the sole creative director. Complete artistic control. No board, no committee, no Helena looking over your shoulder."</w:t>
      </w:r>
    </w:p>
    <w:p>
      <w:pPr>
        <w:ind w:firstLine="432"/>
      </w:pPr>
      <w:r>
        <w:rPr>
          <w:rFonts w:ascii="Georgia" w:hAnsi="Georgia"/>
          <w:sz w:val="22"/>
        </w:rPr>
        <w:t>My heart is hammering. Complete artistic control. Five years of funding. It's everything I've ever wanted, handed to me in a leather folder across a table in an old brothel.</w:t>
      </w:r>
    </w:p>
    <w:p>
      <w:pPr>
        <w:ind w:firstLine="432"/>
      </w:pPr>
      <w:r>
        <w:rPr>
          <w:rFonts w:ascii="Georgia" w:hAnsi="Georgia"/>
          <w:sz w:val="22"/>
        </w:rPr>
        <w:t>Which means the price is going to be obscene.</w:t>
      </w:r>
    </w:p>
    <w:p>
      <w:pPr>
        <w:ind w:firstLine="432"/>
      </w:pPr>
      <w:r>
        <w:rPr>
          <w:rFonts w:ascii="Georgia" w:hAnsi="Georgia"/>
          <w:sz w:val="22"/>
        </w:rPr>
        <w:t>"And?" I say.</w:t>
      </w:r>
    </w:p>
    <w:p>
      <w:pPr>
        <w:ind w:firstLine="432"/>
      </w:pPr>
      <w:r>
        <w:rPr>
          <w:rFonts w:ascii="Georgia" w:hAnsi="Georgia"/>
          <w:sz w:val="22"/>
        </w:rPr>
        <w:t>"And you spend thirty days with me."</w:t>
      </w:r>
    </w:p>
    <w:p>
      <w:pPr>
        <w:ind w:firstLine="432"/>
      </w:pPr>
      <w:r>
        <w:rPr>
          <w:rFonts w:ascii="Georgia" w:hAnsi="Georgia"/>
          <w:sz w:val="22"/>
        </w:rPr>
        <w:t>The words land in the space between us like a match on gasoline. I feel them catch. Flare.</w:t>
      </w:r>
    </w:p>
    <w:p>
      <w:pPr>
        <w:ind w:firstLine="432"/>
      </w:pPr>
      <w:r>
        <w:rPr>
          <w:rFonts w:ascii="Georgia" w:hAnsi="Georgia"/>
          <w:sz w:val="22"/>
        </w:rPr>
        <w:t>"Excuse me?"</w:t>
      </w:r>
    </w:p>
    <w:p>
      <w:pPr>
        <w:ind w:firstLine="432"/>
      </w:pPr>
      <w:r>
        <w:rPr>
          <w:rFonts w:ascii="Georgia" w:hAnsi="Georgia"/>
          <w:sz w:val="22"/>
        </w:rPr>
        <w:t>"Thirty days," he repeats. "You accompany me. To events, meetings, dinners. You let me show you my world. At the end of the thirty days, the gallery is yours, free and clear, regardless of what happens between us."</w:t>
      </w:r>
    </w:p>
    <w:p>
      <w:pPr>
        <w:ind w:firstLine="432"/>
      </w:pPr>
      <w:r>
        <w:rPr>
          <w:rFonts w:ascii="Georgia" w:hAnsi="Georgia"/>
          <w:sz w:val="22"/>
        </w:rPr>
        <w:t>"What happens between us," I repeat slowly. "What exactly do you think is going to happen between us?"</w:t>
      </w:r>
    </w:p>
    <w:p>
      <w:pPr>
        <w:ind w:firstLine="432"/>
      </w:pPr>
      <w:r>
        <w:rPr>
          <w:rFonts w:ascii="Georgia" w:hAnsi="Georgia"/>
          <w:sz w:val="22"/>
        </w:rPr>
        <w:t>He leans forward. The distance between us shrinks to something dangerous.</w:t>
      </w:r>
    </w:p>
    <w:p>
      <w:pPr>
        <w:ind w:firstLine="432"/>
      </w:pPr>
      <w:r>
        <w:rPr>
          <w:rFonts w:ascii="Georgia" w:hAnsi="Georgia"/>
          <w:sz w:val="22"/>
        </w:rPr>
        <w:t xml:space="preserve">"I think," he says, his voice low enough that I have to lean in to hear it, and I hate myself for leaning in, "that you've been performing independence for so long you've forgotten what it feels like to let someone else hold the weight. I think you're exhausted. I think you're brilliant and fierce and </w:t>
      </w:r>
      <w:r>
        <w:rPr>
          <w:rFonts w:ascii="Georgia" w:hAnsi="Georgia"/>
          <w:i/>
          <w:sz w:val="22"/>
        </w:rPr>
        <w:t>tired</w:t>
      </w:r>
      <w:r>
        <w:rPr>
          <w:rFonts w:ascii="Georgia" w:hAnsi="Georgia"/>
          <w:sz w:val="22"/>
        </w:rPr>
        <w:t>, and the idea of surrendering — not your career, not your identity, but that white-knuckled grip on control — terrifies you. And attracts you."</w:t>
      </w:r>
    </w:p>
    <w:p>
      <w:pPr>
        <w:ind w:firstLine="432"/>
      </w:pPr>
      <w:r>
        <w:rPr>
          <w:rFonts w:ascii="Georgia" w:hAnsi="Georgia"/>
          <w:sz w:val="22"/>
        </w:rPr>
        <w:t>My mouth is dry. My pulse is a drumline.</w:t>
      </w:r>
    </w:p>
    <w:p>
      <w:pPr>
        <w:ind w:firstLine="432"/>
      </w:pPr>
      <w:r>
        <w:rPr>
          <w:rFonts w:ascii="Georgia" w:hAnsi="Georgia"/>
          <w:sz w:val="22"/>
        </w:rPr>
        <w:t>"You don't know me."</w:t>
      </w:r>
    </w:p>
    <w:p>
      <w:pPr>
        <w:ind w:firstLine="432"/>
      </w:pPr>
      <w:r>
        <w:rPr>
          <w:rFonts w:ascii="Georgia" w:hAnsi="Georgia"/>
          <w:sz w:val="22"/>
        </w:rPr>
        <w:t>"I know you ordered gin because it's what you drink when you're nervous. I know you chose this bar because it's sexual enough to feel like armor — you thought it would make me uncomfortable. I know you've touched the base of your throat four times since I sat down, which means your heart rate is elevated." He pauses. "And I know you haven't opened the folder, because if you open it, this becomes real."</w:t>
      </w:r>
    </w:p>
    <w:p>
      <w:pPr>
        <w:ind w:firstLine="432"/>
      </w:pPr>
      <w:r>
        <w:rPr>
          <w:rFonts w:ascii="Georgia" w:hAnsi="Georgia"/>
          <w:sz w:val="22"/>
        </w:rPr>
        <w:t>I stare at him. The bar noise has receded to a low hum. The velvet booth feels like a confessional.</w:t>
      </w:r>
    </w:p>
    <w:p>
      <w:pPr>
        <w:ind w:firstLine="432"/>
      </w:pPr>
      <w:r>
        <w:rPr>
          <w:rFonts w:ascii="Georgia" w:hAnsi="Georgia"/>
          <w:sz w:val="22"/>
        </w:rPr>
        <w:t>"Thirty days," I say. "And then what? You let me go?"</w:t>
      </w:r>
    </w:p>
    <w:p>
      <w:pPr>
        <w:ind w:firstLine="432"/>
      </w:pPr>
      <w:r>
        <w:rPr>
          <w:rFonts w:ascii="Georgia" w:hAnsi="Georgia"/>
          <w:sz w:val="22"/>
        </w:rPr>
        <w:t>Something shifts in his expression. For a fraction of a second — less than a heartbeat — I see something that doesn't match the rest of him. Something raw and unguarded.</w:t>
      </w:r>
    </w:p>
    <w:p>
      <w:pPr>
        <w:ind w:firstLine="432"/>
      </w:pPr>
      <w:r>
        <w:rPr>
          <w:rFonts w:ascii="Georgia" w:hAnsi="Georgia"/>
          <w:sz w:val="22"/>
        </w:rPr>
        <w:t>"That depends," he says, "on whether you want to be let go."</w:t>
      </w:r>
    </w:p>
    <w:p>
      <w:pPr>
        <w:ind w:firstLine="432"/>
      </w:pPr>
      <w:r>
        <w:rPr>
          <w:rFonts w:ascii="Georgia" w:hAnsi="Georgia"/>
          <w:sz w:val="22"/>
        </w:rPr>
        <w:t>I should stand up. I should walk out. I should go home to my apartment in Alfama, pour a glass of wine, and spend the night updating my CV.</w:t>
      </w:r>
    </w:p>
    <w:p>
      <w:pPr>
        <w:ind w:firstLine="432"/>
      </w:pPr>
      <w:r>
        <w:rPr>
          <w:rFonts w:ascii="Georgia" w:hAnsi="Georgia"/>
          <w:sz w:val="22"/>
        </w:rPr>
        <w:t>Instead, I open the folder.</w:t>
      </w:r>
    </w:p>
    <w:p>
      <w:pPr>
        <w:jc w:val="center"/>
      </w:pPr>
      <w:r>
        <w:rPr>
          <w:sz w:val="22"/>
        </w:rPr>
        <w:t>⁕  ⁕  ⁕</w:t>
      </w:r>
    </w:p>
    <w:p>
      <w:r>
        <w:br w:type="page"/>
      </w:r>
    </w:p>
    <w:p>
      <w:pPr>
        <w:jc w:val="center"/>
      </w:pPr>
      <w:r>
        <w:rPr>
          <w:rFonts w:ascii="Georgia" w:hAnsi="Georgia"/>
          <w:b/>
          <w:sz w:val="36"/>
        </w:rPr>
        <w:t>Chapter 4</w:t>
      </w:r>
    </w:p>
    <w:p>
      <w:pPr>
        <w:jc w:val="center"/>
      </w:pPr>
      <w:r>
        <w:rPr>
          <w:rFonts w:ascii="Georgia" w:hAnsi="Georgia"/>
          <w:i/>
          <w:sz w:val="24"/>
        </w:rPr>
        <w:t>ALEKSANDR</w:t>
      </w:r>
    </w:p>
    <w:p>
      <w:pPr>
        <w:ind w:firstLine="432"/>
      </w:pPr>
      <w:r>
        <w:rPr>
          <w:rFonts w:ascii="Georgia" w:hAnsi="Georgia"/>
          <w:sz w:val="22"/>
        </w:rPr>
        <w:t>She opens the folder.</w:t>
      </w:r>
    </w:p>
    <w:p>
      <w:pPr>
        <w:ind w:firstLine="432"/>
      </w:pPr>
      <w:r>
        <w:rPr>
          <w:rFonts w:ascii="Georgia" w:hAnsi="Georgia"/>
          <w:sz w:val="22"/>
        </w:rPr>
        <w:t>I watch her eyes move across the document — quickly at first, then slowing as the details register. The financial terms. The operational guarantees. The clause about creative control. She reads like she curates: with precision, attention, and an instinct for what's being hidden.</w:t>
      </w:r>
    </w:p>
    <w:p>
      <w:pPr>
        <w:ind w:firstLine="432"/>
      </w:pPr>
      <w:r>
        <w:rPr>
          <w:rFonts w:ascii="Georgia" w:hAnsi="Georgia"/>
          <w:sz w:val="22"/>
        </w:rPr>
        <w:t>She'll find the hidden thing. I made sure of it.</w:t>
      </w:r>
    </w:p>
    <w:p>
      <w:pPr>
        <w:ind w:firstLine="432"/>
      </w:pPr>
      <w:r>
        <w:rPr>
          <w:rFonts w:ascii="Georgia" w:hAnsi="Georgia"/>
          <w:sz w:val="22"/>
        </w:rPr>
        <w:t>"This gives me veto power over acquisitions," she says, looking up.</w:t>
      </w:r>
    </w:p>
    <w:p>
      <w:pPr>
        <w:ind w:firstLine="432"/>
      </w:pPr>
      <w:r>
        <w:rPr>
          <w:rFonts w:ascii="Georgia" w:hAnsi="Georgia"/>
          <w:sz w:val="22"/>
        </w:rPr>
        <w:t>"Yes."</w:t>
      </w:r>
    </w:p>
    <w:p>
      <w:pPr>
        <w:ind w:firstLine="432"/>
      </w:pPr>
      <w:r>
        <w:rPr>
          <w:rFonts w:ascii="Georgia" w:hAnsi="Georgia"/>
          <w:sz w:val="22"/>
        </w:rPr>
        <w:t>"And final say on exhibition programming."</w:t>
      </w:r>
    </w:p>
    <w:p>
      <w:pPr>
        <w:ind w:firstLine="432"/>
      </w:pPr>
      <w:r>
        <w:rPr>
          <w:rFonts w:ascii="Georgia" w:hAnsi="Georgia"/>
          <w:sz w:val="22"/>
        </w:rPr>
        <w:t>"Yes."</w:t>
      </w:r>
    </w:p>
    <w:p>
      <w:pPr>
        <w:ind w:firstLine="432"/>
      </w:pPr>
      <w:r>
        <w:rPr>
          <w:rFonts w:ascii="Georgia" w:hAnsi="Georgia"/>
          <w:sz w:val="22"/>
        </w:rPr>
        <w:t>"And an independent budget that you can't touch."</w:t>
      </w:r>
    </w:p>
    <w:p>
      <w:pPr>
        <w:ind w:firstLine="432"/>
      </w:pPr>
      <w:r>
        <w:rPr>
          <w:rFonts w:ascii="Georgia" w:hAnsi="Georgia"/>
          <w:sz w:val="22"/>
        </w:rPr>
        <w:t>"Yes."</w:t>
      </w:r>
    </w:p>
    <w:p>
      <w:pPr>
        <w:ind w:firstLine="432"/>
      </w:pPr>
      <w:r>
        <w:rPr>
          <w:rFonts w:ascii="Georgia" w:hAnsi="Georgia"/>
          <w:sz w:val="22"/>
        </w:rPr>
        <w:t>"Why?"</w:t>
      </w:r>
    </w:p>
    <w:p>
      <w:pPr>
        <w:ind w:firstLine="432"/>
      </w:pPr>
      <w:r>
        <w:rPr>
          <w:rFonts w:ascii="Georgia" w:hAnsi="Georgia"/>
          <w:sz w:val="22"/>
        </w:rPr>
        <w:t>Because I need you to trust the offer enough to accept it. Because the thirty days are what matters, and the gallery is the price I'm willing to pay.</w:t>
      </w:r>
    </w:p>
    <w:p>
      <w:pPr>
        <w:ind w:firstLine="432"/>
      </w:pPr>
      <w:r>
        <w:rPr>
          <w:rFonts w:ascii="Georgia" w:hAnsi="Georgia"/>
          <w:sz w:val="22"/>
        </w:rPr>
        <w:t>"Because a gallery without artistic independence is a showroom," I say. "I don't invest in showrooms."</w:t>
      </w:r>
    </w:p>
    <w:p>
      <w:pPr>
        <w:ind w:firstLine="432"/>
      </w:pPr>
      <w:r>
        <w:rPr>
          <w:rFonts w:ascii="Georgia" w:hAnsi="Georgia"/>
          <w:sz w:val="22"/>
        </w:rPr>
        <w:t>She closes the folder. Presses her fingers against it, like she's feeling for the pulse of the thing.</w:t>
      </w:r>
    </w:p>
    <w:p>
      <w:pPr>
        <w:ind w:firstLine="432"/>
      </w:pPr>
      <w:r>
        <w:rPr>
          <w:rFonts w:ascii="Georgia" w:hAnsi="Georgia"/>
          <w:sz w:val="22"/>
        </w:rPr>
        <w:t>"I need to think about it."</w:t>
      </w:r>
    </w:p>
    <w:p>
      <w:pPr>
        <w:ind w:firstLine="432"/>
      </w:pPr>
      <w:r>
        <w:rPr>
          <w:rFonts w:ascii="Georgia" w:hAnsi="Georgia"/>
          <w:sz w:val="22"/>
        </w:rPr>
        <w:t>"Of course."</w:t>
      </w:r>
    </w:p>
    <w:p>
      <w:pPr>
        <w:ind w:firstLine="432"/>
      </w:pPr>
      <w:r>
        <w:rPr>
          <w:rFonts w:ascii="Georgia" w:hAnsi="Georgia"/>
          <w:sz w:val="22"/>
        </w:rPr>
        <w:t>"And I want my own lawyer to review the contract."</w:t>
      </w:r>
    </w:p>
    <w:p>
      <w:pPr>
        <w:ind w:firstLine="432"/>
      </w:pPr>
      <w:r>
        <w:rPr>
          <w:rFonts w:ascii="Georgia" w:hAnsi="Georgia"/>
          <w:sz w:val="22"/>
        </w:rPr>
        <w:t>"I'd be disappointed if you didn't."</w:t>
      </w:r>
    </w:p>
    <w:p>
      <w:pPr>
        <w:ind w:firstLine="432"/>
      </w:pPr>
      <w:r>
        <w:rPr>
          <w:rFonts w:ascii="Georgia" w:hAnsi="Georgia"/>
          <w:sz w:val="22"/>
        </w:rPr>
        <w:t>She looks at me. In the low light of Pensão Amor, surrounded by the ghosts of a thousand transactions far more explicit than ours, she looks like a woman standing at the edge of a decision that will change the shape of her life.</w:t>
      </w:r>
    </w:p>
    <w:p>
      <w:pPr>
        <w:ind w:firstLine="432"/>
      </w:pPr>
      <w:r>
        <w:rPr>
          <w:rFonts w:ascii="Georgia" w:hAnsi="Georgia"/>
          <w:sz w:val="22"/>
        </w:rPr>
        <w:t>I've been that person. I know the vertigo.</w:t>
      </w:r>
    </w:p>
    <w:p>
      <w:pPr>
        <w:ind w:firstLine="432"/>
      </w:pPr>
      <w:r>
        <w:rPr>
          <w:rFonts w:ascii="Georgia" w:hAnsi="Georgia"/>
          <w:sz w:val="22"/>
        </w:rPr>
        <w:t xml:space="preserve">"Why me?" she asks. And this time, the question is different. Not </w:t>
      </w:r>
      <w:r>
        <w:rPr>
          <w:rFonts w:ascii="Georgia" w:hAnsi="Georgia"/>
          <w:i/>
          <w:sz w:val="22"/>
        </w:rPr>
        <w:t>why did you ask for me</w:t>
      </w:r>
      <w:r>
        <w:rPr>
          <w:rFonts w:ascii="Georgia" w:hAnsi="Georgia"/>
          <w:sz w:val="22"/>
        </w:rPr>
        <w:t xml:space="preserve"> but something deeper. </w:t>
      </w:r>
      <w:r>
        <w:rPr>
          <w:rFonts w:ascii="Georgia" w:hAnsi="Georgia"/>
          <w:i/>
          <w:sz w:val="22"/>
        </w:rPr>
        <w:t>Why do you want me?</w:t>
      </w:r>
      <w:r>
        <w:rPr>
          <w:rFonts w:ascii="Georgia" w:hAnsi="Georgia"/>
          <w:sz w:val="22"/>
        </w:rPr>
      </w:r>
    </w:p>
    <w:p>
      <w:pPr>
        <w:ind w:firstLine="432"/>
      </w:pPr>
      <w:r>
        <w:rPr>
          <w:rFonts w:ascii="Georgia" w:hAnsi="Georgia"/>
          <w:sz w:val="22"/>
        </w:rPr>
        <w:t>I could lie. I'm exceptional at lying — it's a language I learned before I learned kindness. I could tell her it's business, strategy, the intersection of investment and opportunity.</w:t>
      </w:r>
    </w:p>
    <w:p>
      <w:pPr>
        <w:ind w:firstLine="432"/>
      </w:pPr>
      <w:r>
        <w:rPr>
          <w:rFonts w:ascii="Georgia" w:hAnsi="Georgia"/>
          <w:sz w:val="22"/>
        </w:rPr>
        <w:t>Instead, I tell her a truth. Not the whole truth. But enough.</w:t>
      </w:r>
    </w:p>
    <w:p>
      <w:pPr>
        <w:ind w:firstLine="432"/>
      </w:pPr>
      <w:r>
        <w:rPr>
          <w:rFonts w:ascii="Georgia" w:hAnsi="Georgia"/>
          <w:sz w:val="22"/>
        </w:rPr>
        <w:t>"Because you're the first person I've met who looks at the world and sees what it could be instead of what it is. And I've spent my entire life surrounded by people who only see what they can take."</w:t>
      </w:r>
    </w:p>
    <w:p>
      <w:pPr>
        <w:ind w:firstLine="432"/>
      </w:pPr>
      <w:r>
        <w:rPr>
          <w:rFonts w:ascii="Georgia" w:hAnsi="Georgia"/>
          <w:sz w:val="22"/>
        </w:rPr>
        <w:t>She holds my gaze. Doesn't blink. Doesn't look away.</w:t>
      </w:r>
    </w:p>
    <w:p>
      <w:pPr>
        <w:ind w:firstLine="432"/>
      </w:pPr>
      <w:r>
        <w:rPr>
          <w:rFonts w:ascii="Georgia" w:hAnsi="Georgia"/>
          <w:sz w:val="22"/>
        </w:rPr>
        <w:t>"That's either the most honest thing you've ever said," she murmurs, "or the most manipulative."</w:t>
      </w:r>
    </w:p>
    <w:p>
      <w:pPr>
        <w:ind w:firstLine="432"/>
      </w:pPr>
      <w:r>
        <w:rPr>
          <w:rFonts w:ascii="Georgia" w:hAnsi="Georgia"/>
          <w:sz w:val="22"/>
        </w:rPr>
        <w:t>"Perhaps it's both."</w:t>
      </w:r>
    </w:p>
    <w:p>
      <w:pPr>
        <w:ind w:firstLine="432"/>
      </w:pPr>
      <w:r>
        <w:rPr>
          <w:rFonts w:ascii="Georgia" w:hAnsi="Georgia"/>
          <w:sz w:val="22"/>
        </w:rPr>
        <w:t>A pause. Then, impossibly, she almost smiles.</w:t>
      </w:r>
    </w:p>
    <w:p>
      <w:pPr>
        <w:ind w:firstLine="432"/>
      </w:pPr>
      <w:r>
        <w:rPr>
          <w:rFonts w:ascii="Georgia" w:hAnsi="Georgia"/>
          <w:sz w:val="22"/>
        </w:rPr>
        <w:t>"I'll give you my answer in forty-eight hours," she says. She slides out of the booth. Stands. Looks down at me. "Goodnight, Aleksandr."</w:t>
      </w:r>
    </w:p>
    <w:p>
      <w:pPr>
        <w:ind w:firstLine="432"/>
      </w:pPr>
      <w:r>
        <w:rPr>
          <w:rFonts w:ascii="Georgia" w:hAnsi="Georgia"/>
          <w:sz w:val="22"/>
        </w:rPr>
        <w:t>She walks out of Pensão Amor with the leather folder under her arm, and I sit in the booth and finish my drink and feel something I haven't felt in years.</w:t>
      </w:r>
    </w:p>
    <w:p>
      <w:pPr>
        <w:ind w:firstLine="432"/>
      </w:pPr>
      <w:r>
        <w:rPr>
          <w:rFonts w:ascii="Georgia" w:hAnsi="Georgia"/>
          <w:sz w:val="22"/>
        </w:rPr>
        <w:t>Uncertainty.</w:t>
      </w:r>
    </w:p>
    <w:p>
      <w:pPr>
        <w:ind w:firstLine="432"/>
      </w:pPr>
      <w:r>
        <w:rPr>
          <w:rFonts w:ascii="Georgia" w:hAnsi="Georgia"/>
          <w:sz w:val="22"/>
        </w:rPr>
        <w:t>Marco materializes from the shadows near the bar. He always does this — appears exactly when needed, like a well-dressed haunting.</w:t>
      </w:r>
    </w:p>
    <w:p>
      <w:pPr>
        <w:ind w:firstLine="432"/>
      </w:pPr>
      <w:r>
        <w:rPr>
          <w:rFonts w:ascii="Georgia" w:hAnsi="Georgia"/>
          <w:sz w:val="22"/>
        </w:rPr>
        <w:t>"She took the folder," he observes.</w:t>
      </w:r>
    </w:p>
    <w:p>
      <w:pPr>
        <w:ind w:firstLine="432"/>
      </w:pPr>
      <w:r>
        <w:rPr>
          <w:rFonts w:ascii="Georgia" w:hAnsi="Georgia"/>
          <w:sz w:val="22"/>
        </w:rPr>
        <w:t>"She did."</w:t>
      </w:r>
    </w:p>
    <w:p>
      <w:pPr>
        <w:ind w:firstLine="432"/>
      </w:pPr>
      <w:r>
        <w:rPr>
          <w:rFonts w:ascii="Georgia" w:hAnsi="Georgia"/>
          <w:sz w:val="22"/>
        </w:rPr>
        <w:t>"You didn't tell her about Vortex."</w:t>
      </w:r>
    </w:p>
    <w:p>
      <w:pPr>
        <w:ind w:firstLine="432"/>
      </w:pPr>
      <w:r>
        <w:rPr>
          <w:rFonts w:ascii="Georgia" w:hAnsi="Georgia"/>
          <w:sz w:val="22"/>
        </w:rPr>
        <w:t>That I own Vortex Capital. That the company threatening her gallery is mine. That I created the problem I'm now offering to solve.</w:t>
      </w:r>
    </w:p>
    <w:p>
      <w:pPr>
        <w:ind w:firstLine="432"/>
      </w:pPr>
      <w:r>
        <w:rPr>
          <w:rFonts w:ascii="Georgia" w:hAnsi="Georgia"/>
          <w:sz w:val="22"/>
        </w:rPr>
        <w:t>"No."</w:t>
      </w:r>
    </w:p>
    <w:p>
      <w:pPr>
        <w:ind w:firstLine="432"/>
      </w:pPr>
      <w:r>
        <w:rPr>
          <w:rFonts w:ascii="Georgia" w:hAnsi="Georgia"/>
          <w:sz w:val="22"/>
        </w:rPr>
        <w:t>Marco is quiet for a moment. "She's going to find out."</w:t>
      </w:r>
    </w:p>
    <w:p>
      <w:pPr>
        <w:ind w:firstLine="432"/>
      </w:pPr>
      <w:r>
        <w:rPr>
          <w:rFonts w:ascii="Georgia" w:hAnsi="Georgia"/>
          <w:sz w:val="22"/>
        </w:rPr>
        <w:t>"Eventually."</w:t>
      </w:r>
    </w:p>
    <w:p>
      <w:pPr>
        <w:ind w:firstLine="432"/>
      </w:pPr>
      <w:r>
        <w:rPr>
          <w:rFonts w:ascii="Georgia" w:hAnsi="Georgia"/>
          <w:sz w:val="22"/>
        </w:rPr>
        <w:t>"And when she does?"</w:t>
      </w:r>
    </w:p>
    <w:p>
      <w:pPr>
        <w:ind w:firstLine="432"/>
      </w:pPr>
      <w:r>
        <w:rPr>
          <w:rFonts w:ascii="Georgia" w:hAnsi="Georgia"/>
          <w:sz w:val="22"/>
        </w:rPr>
        <w:t>I set down my glass. Stand. Button my jacket.</w:t>
      </w:r>
    </w:p>
    <w:p>
      <w:pPr>
        <w:ind w:firstLine="432"/>
      </w:pPr>
      <w:r>
        <w:rPr>
          <w:rFonts w:ascii="Georgia" w:hAnsi="Georgia"/>
          <w:sz w:val="22"/>
        </w:rPr>
        <w:t>"Then things will get interesting."</w:t>
      </w:r>
    </w:p>
    <w:p>
      <w:pPr>
        <w:jc w:val="center"/>
      </w:pPr>
      <w:r>
        <w:rPr>
          <w:sz w:val="22"/>
        </w:rPr>
        <w:t>⁕  ⁕  ⁕</w:t>
      </w:r>
    </w:p>
    <w:p>
      <w:r>
        <w:br w:type="page"/>
      </w:r>
    </w:p>
    <w:p>
      <w:pPr>
        <w:jc w:val="center"/>
      </w:pPr>
      <w:r>
        <w:rPr>
          <w:rFonts w:ascii="Georgia" w:hAnsi="Georgia"/>
          <w:b/>
          <w:sz w:val="36"/>
        </w:rPr>
        <w:t>Chapter 5</w:t>
      </w:r>
    </w:p>
    <w:p>
      <w:pPr>
        <w:jc w:val="center"/>
      </w:pPr>
      <w:r>
        <w:rPr>
          <w:rFonts w:ascii="Georgia" w:hAnsi="Georgia"/>
          <w:i/>
          <w:sz w:val="24"/>
        </w:rPr>
        <w:t>SOFIA</w:t>
      </w:r>
    </w:p>
    <w:p>
      <w:pPr>
        <w:ind w:firstLine="432"/>
      </w:pPr>
      <w:r>
        <w:rPr>
          <w:rFonts w:ascii="Georgia" w:hAnsi="Georgia"/>
          <w:sz w:val="22"/>
        </w:rPr>
        <w:t>I don't sleep.</w:t>
      </w:r>
    </w:p>
    <w:p>
      <w:pPr>
        <w:ind w:firstLine="432"/>
      </w:pPr>
      <w:r>
        <w:rPr>
          <w:rFonts w:ascii="Georgia" w:hAnsi="Georgia"/>
          <w:sz w:val="22"/>
        </w:rPr>
        <w:t>I sit on the tiled floor of my apartment in Alfama with the contract spread around me like a crime scene, and I read every clause, every sub-clause, every carefully worded provision while the sounds of the neighborhood filter through my open window — a fado singer rehearsing three doors down, someone's television, the clatter of dishes, the distant hum of the Tejo.</w:t>
      </w:r>
    </w:p>
    <w:p>
      <w:pPr>
        <w:ind w:firstLine="432"/>
      </w:pPr>
      <w:r>
        <w:rPr>
          <w:rFonts w:ascii="Georgia" w:hAnsi="Georgia"/>
          <w:sz w:val="22"/>
        </w:rPr>
        <w:t>My apartment is small — a converted attic in a crumbling eighteenth-century building on the Rua de São Miguel. The tiles are original azulejos, blue and white, cracked in places. The ceiling slopes so dramatically that I can only stand upright in the center of the room. The rent is cheap because the landlord is ancient and forgetful and doesn't know what the neighborhood is worth now.</w:t>
      </w:r>
    </w:p>
    <w:p>
      <w:pPr>
        <w:ind w:firstLine="432"/>
      </w:pPr>
      <w:r>
        <w:rPr>
          <w:rFonts w:ascii="Georgia" w:hAnsi="Georgia"/>
          <w:sz w:val="22"/>
        </w:rPr>
        <w:t>I love this apartment. It was the first thing that was truly mine.</w:t>
      </w:r>
    </w:p>
    <w:p>
      <w:pPr>
        <w:ind w:firstLine="432"/>
      </w:pPr>
      <w:r>
        <w:rPr>
          <w:rFonts w:ascii="Georgia" w:hAnsi="Georgia"/>
          <w:sz w:val="22"/>
        </w:rPr>
        <w:t>The contract is thorough. Whoever drafted it — and it has the fingerprints of an expensive firm, probably Morais Leitão or one of the big Lisbon outfits — understood exactly how to make an offer that a person in my position couldn't refuse. Five years of funding. Complete creative control. A salary that's triple what I currently make.</w:t>
      </w:r>
    </w:p>
    <w:p>
      <w:pPr>
        <w:ind w:firstLine="432"/>
      </w:pPr>
      <w:r>
        <w:rPr>
          <w:rFonts w:ascii="Georgia" w:hAnsi="Georgia"/>
          <w:sz w:val="22"/>
        </w:rPr>
        <w:t>And the thirty days.</w:t>
      </w:r>
    </w:p>
    <w:p>
      <w:pPr>
        <w:ind w:firstLine="432"/>
      </w:pPr>
      <w:r>
        <w:rPr>
          <w:rFonts w:ascii="Georgia" w:hAnsi="Georgia"/>
          <w:sz w:val="22"/>
        </w:rPr>
        <w:t xml:space="preserve">The clause is carefully vague. </w:t>
      </w:r>
      <w:r>
        <w:rPr>
          <w:rFonts w:ascii="Georgia" w:hAnsi="Georgia"/>
          <w:i/>
          <w:sz w:val="22"/>
        </w:rPr>
        <w:t>The Recipient agrees to accompany the Benefactor to social, professional, and private engagements for a period of thirty (30) calendar days, beginning on a mutually agreed date.</w:t>
      </w:r>
      <w:r>
        <w:rPr>
          <w:rFonts w:ascii="Georgia" w:hAnsi="Georgia"/>
          <w:sz w:val="22"/>
        </w:rPr>
        <w:t xml:space="preserve"> There's language about travel, accommodation, wardrobe expenses — all covered. There's a confidentiality clause. There's a termination provision that allows either party to end the arrangement at any time, no penalty, with the gallery deal remaining intact.</w:t>
      </w:r>
    </w:p>
    <w:p>
      <w:pPr>
        <w:ind w:firstLine="432"/>
      </w:pPr>
      <w:r>
        <w:rPr>
          <w:rFonts w:ascii="Georgia" w:hAnsi="Georgia"/>
          <w:sz w:val="22"/>
        </w:rPr>
        <w:t xml:space="preserve">That's the part I keep reading. </w:t>
      </w:r>
      <w:r>
        <w:rPr>
          <w:rFonts w:ascii="Georgia" w:hAnsi="Georgia"/>
          <w:i/>
          <w:sz w:val="22"/>
        </w:rPr>
        <w:t>The gallery deal remaining intact.</w:t>
      </w:r>
      <w:r>
        <w:rPr>
          <w:rFonts w:ascii="Georgia" w:hAnsi="Georgia"/>
          <w:sz w:val="22"/>
        </w:rPr>
        <w:t xml:space="preserve"> Even if I walk away on day one, the gallery is saved.</w:t>
      </w:r>
    </w:p>
    <w:p>
      <w:pPr>
        <w:ind w:firstLine="432"/>
      </w:pPr>
      <w:r>
        <w:rPr>
          <w:rFonts w:ascii="Georgia" w:hAnsi="Georgia"/>
          <w:sz w:val="22"/>
        </w:rPr>
        <w:t>Which means the thirty days aren't a transaction. They're not payment.</w:t>
      </w:r>
    </w:p>
    <w:p>
      <w:pPr>
        <w:ind w:firstLine="432"/>
      </w:pPr>
      <w:r>
        <w:rPr>
          <w:rFonts w:ascii="Georgia" w:hAnsi="Georgia"/>
          <w:sz w:val="22"/>
        </w:rPr>
        <w:t>They're a seduction.</w:t>
      </w:r>
    </w:p>
    <w:p>
      <w:pPr>
        <w:ind w:firstLine="432"/>
      </w:pPr>
      <w:r>
        <w:rPr>
          <w:rFonts w:ascii="Georgia" w:hAnsi="Georgia"/>
          <w:sz w:val="22"/>
        </w:rPr>
        <w:t>He's not buying me. He's daring me.</w:t>
      </w:r>
    </w:p>
    <w:p>
      <w:pPr>
        <w:ind w:firstLine="432"/>
      </w:pPr>
      <w:r>
        <w:rPr>
          <w:rFonts w:ascii="Georgia" w:hAnsi="Georgia"/>
          <w:sz w:val="22"/>
        </w:rPr>
        <w:t xml:space="preserve">I press my palms against the cool tiles and close my eyes. I think about his voice in the bar — low, certain, threading through me like a current. </w:t>
      </w:r>
      <w:r>
        <w:rPr>
          <w:rFonts w:ascii="Georgia" w:hAnsi="Georgia"/>
          <w:i/>
          <w:sz w:val="22"/>
        </w:rPr>
        <w:t>I think you've been performing independence for so long you've forgotten what it feels like to let someone else hold the weight.</w:t>
      </w:r>
      <w:r>
        <w:rPr>
          <w:rFonts w:ascii="Georgia" w:hAnsi="Georgia"/>
          <w:sz w:val="22"/>
        </w:rPr>
      </w:r>
    </w:p>
    <w:p>
      <w:pPr>
        <w:ind w:firstLine="432"/>
      </w:pPr>
      <w:r>
        <w:rPr>
          <w:rFonts w:ascii="Georgia" w:hAnsi="Georgia"/>
          <w:sz w:val="22"/>
        </w:rPr>
        <w:t xml:space="preserve">He's wrong. He has to be wrong. My independence isn't a performance — it's the bone structure of who I am. I built it from nothing, from the ashes of my father's gambling debts and my mother's slow, quiet death and the years of scraping and fighting and refusing, </w:t>
      </w:r>
      <w:r>
        <w:rPr>
          <w:rFonts w:ascii="Georgia" w:hAnsi="Georgia"/>
          <w:i/>
          <w:sz w:val="22"/>
        </w:rPr>
        <w:t>refusing</w:t>
      </w:r>
      <w:r>
        <w:rPr>
          <w:rFonts w:ascii="Georgia" w:hAnsi="Georgia"/>
          <w:sz w:val="22"/>
        </w:rPr>
        <w:t>, to be defined by what was taken from me.</w:t>
      </w:r>
    </w:p>
    <w:p>
      <w:pPr>
        <w:ind w:firstLine="432"/>
      </w:pPr>
      <w:r>
        <w:rPr>
          <w:rFonts w:ascii="Georgia" w:hAnsi="Georgia"/>
          <w:sz w:val="22"/>
        </w:rPr>
        <w:t>But.</w:t>
      </w:r>
    </w:p>
    <w:p>
      <w:pPr>
        <w:ind w:firstLine="432"/>
      </w:pPr>
      <w:r>
        <w:rPr>
          <w:rFonts w:ascii="Georgia" w:hAnsi="Georgia"/>
          <w:sz w:val="22"/>
        </w:rPr>
        <w:t>There's a but. And I hate the but.</w:t>
      </w:r>
    </w:p>
    <w:p>
      <w:pPr>
        <w:ind w:firstLine="432"/>
      </w:pPr>
      <w:r>
        <w:rPr>
          <w:rFonts w:ascii="Georgia" w:hAnsi="Georgia"/>
          <w:sz w:val="22"/>
        </w:rPr>
      </w:r>
      <w:r>
        <w:rPr>
          <w:rFonts w:ascii="Georgia" w:hAnsi="Georgia"/>
          <w:i/>
          <w:sz w:val="22"/>
        </w:rPr>
        <w:t>But</w:t>
      </w:r>
      <w:r>
        <w:rPr>
          <w:rFonts w:ascii="Georgia" w:hAnsi="Georgia"/>
          <w:sz w:val="22"/>
        </w:rPr>
        <w:t xml:space="preserve"> sometimes, in the dark, in the honest hours between two and four a.m., I am so tired of holding everything that my hands shake.</w:t>
      </w:r>
    </w:p>
    <w:p>
      <w:pPr>
        <w:ind w:firstLine="432"/>
      </w:pPr>
      <w:r>
        <w:rPr>
          <w:rFonts w:ascii="Georgia" w:hAnsi="Georgia"/>
          <w:sz w:val="22"/>
        </w:rPr>
        <w:t>My phone lights up. A message from my best friend, Inês.</w:t>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How was the opening? Did you sell anything? Did that guy show up?</w:t>
      </w:r>
      <w:r>
        <w:rPr>
          <w:rFonts w:ascii="Georgia" w:hAnsi="Georgia"/>
          <w:sz w:val="22"/>
        </w:rPr>
      </w:r>
    </w:p>
    <w:p>
      <w:pPr>
        <w:ind w:firstLine="432"/>
      </w:pPr>
      <w:r>
        <w:rPr>
          <w:rFonts w:ascii="Georgia" w:hAnsi="Georgia"/>
          <w:sz w:val="22"/>
        </w:rPr>
        <w:t xml:space="preserve">I told Inês about the meeting. I tell Inês everything, mostly because she'd find out anyway — she's a journalist at </w:t>
      </w:r>
      <w:r>
        <w:rPr>
          <w:rFonts w:ascii="Georgia" w:hAnsi="Georgia"/>
          <w:i/>
          <w:sz w:val="22"/>
        </w:rPr>
        <w:t>Observador</w:t>
      </w:r>
      <w:r>
        <w:rPr>
          <w:rFonts w:ascii="Georgia" w:hAnsi="Georgia"/>
          <w:sz w:val="22"/>
        </w:rPr>
        <w:t xml:space="preserve"> with a nose for secrets.</w:t>
      </w:r>
    </w:p>
    <w:p>
      <w:pPr>
        <w:ind w:firstLine="432"/>
      </w:pPr>
      <w:r>
        <w:rPr>
          <w:rFonts w:ascii="Georgia" w:hAnsi="Georgia"/>
          <w:sz w:val="22"/>
        </w:rPr>
      </w:r>
      <w:r>
        <w:rPr>
          <w:rFonts w:ascii="Georgia" w:hAnsi="Georgia"/>
          <w:b/>
          <w:sz w:val="22"/>
        </w:rPr>
        <w:t>Me:</w:t>
      </w:r>
      <w:r>
        <w:rPr>
          <w:rFonts w:ascii="Georgia" w:hAnsi="Georgia"/>
          <w:sz w:val="22"/>
        </w:rPr>
        <w:t xml:space="preserve"> </w:t>
      </w:r>
      <w:r>
        <w:rPr>
          <w:rFonts w:ascii="Georgia" w:hAnsi="Georgia"/>
          <w:i/>
          <w:sz w:val="22"/>
        </w:rPr>
        <w:t>He showed up. He wants to buy the gallery and fund it for five years.</w:t>
      </w:r>
      <w:r>
        <w:rPr>
          <w:rFonts w:ascii="Georgia" w:hAnsi="Georgia"/>
          <w:sz w:val="22"/>
        </w:rPr>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 That's amazing???</w:t>
      </w:r>
      <w:r>
        <w:rPr>
          <w:rFonts w:ascii="Georgia" w:hAnsi="Georgia"/>
          <w:sz w:val="22"/>
        </w:rPr>
      </w:r>
    </w:p>
    <w:p>
      <w:pPr>
        <w:ind w:firstLine="432"/>
      </w:pPr>
      <w:r>
        <w:rPr>
          <w:rFonts w:ascii="Georgia" w:hAnsi="Georgia"/>
          <w:sz w:val="22"/>
        </w:rPr>
      </w:r>
      <w:r>
        <w:rPr>
          <w:rFonts w:ascii="Georgia" w:hAnsi="Georgia"/>
          <w:b/>
          <w:sz w:val="22"/>
        </w:rPr>
        <w:t>Me:</w:t>
      </w:r>
      <w:r>
        <w:rPr>
          <w:rFonts w:ascii="Georgia" w:hAnsi="Georgia"/>
          <w:sz w:val="22"/>
        </w:rPr>
        <w:t xml:space="preserve"> </w:t>
      </w:r>
      <w:r>
        <w:rPr>
          <w:rFonts w:ascii="Georgia" w:hAnsi="Georgia"/>
          <w:i/>
          <w:sz w:val="22"/>
        </w:rPr>
        <w:t>There's a catch.</w:t>
      </w:r>
      <w:r>
        <w:rPr>
          <w:rFonts w:ascii="Georgia" w:hAnsi="Georgia"/>
          <w:sz w:val="22"/>
        </w:rPr>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There's always a catch with billionaires. That's literally their whole thing.</w:t>
      </w:r>
      <w:r>
        <w:rPr>
          <w:rFonts w:ascii="Georgia" w:hAnsi="Georgia"/>
          <w:sz w:val="22"/>
        </w:rPr>
      </w:r>
    </w:p>
    <w:p>
      <w:pPr>
        <w:ind w:firstLine="432"/>
      </w:pPr>
      <w:r>
        <w:rPr>
          <w:rFonts w:ascii="Georgia" w:hAnsi="Georgia"/>
          <w:sz w:val="22"/>
        </w:rPr>
      </w:r>
      <w:r>
        <w:rPr>
          <w:rFonts w:ascii="Georgia" w:hAnsi="Georgia"/>
          <w:b/>
          <w:sz w:val="22"/>
        </w:rPr>
        <w:t>Me:</w:t>
      </w:r>
      <w:r>
        <w:rPr>
          <w:rFonts w:ascii="Georgia" w:hAnsi="Georgia"/>
          <w:sz w:val="22"/>
        </w:rPr>
        <w:t xml:space="preserve"> </w:t>
      </w:r>
      <w:r>
        <w:rPr>
          <w:rFonts w:ascii="Georgia" w:hAnsi="Georgia"/>
          <w:i/>
          <w:sz w:val="22"/>
        </w:rPr>
        <w:t>He wants me to spend 30 days with him. Accompanying him to events, dinners. Basically being... available.</w:t>
      </w:r>
      <w:r>
        <w:rPr>
          <w:rFonts w:ascii="Georgia" w:hAnsi="Georgia"/>
          <w:sz w:val="22"/>
        </w:rPr>
      </w:r>
    </w:p>
    <w:p>
      <w:pPr>
        <w:ind w:firstLine="432"/>
      </w:pPr>
      <w:r>
        <w:rPr>
          <w:rFonts w:ascii="Georgia" w:hAnsi="Georgia"/>
          <w:sz w:val="22"/>
        </w:rPr>
        <w:t>A long pause. Then:</w:t>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Sofia. Is this man trying to Pretty Woman you?</w:t>
      </w:r>
      <w:r>
        <w:rPr>
          <w:rFonts w:ascii="Georgia" w:hAnsi="Georgia"/>
          <w:sz w:val="22"/>
        </w:rPr>
      </w:r>
    </w:p>
    <w:p>
      <w:pPr>
        <w:ind w:firstLine="432"/>
      </w:pPr>
      <w:r>
        <w:rPr>
          <w:rFonts w:ascii="Georgia" w:hAnsi="Georgia"/>
          <w:sz w:val="22"/>
        </w:rPr>
        <w:t>I almost laugh. Almost.</w:t>
      </w:r>
    </w:p>
    <w:p>
      <w:pPr>
        <w:ind w:firstLine="432"/>
      </w:pPr>
      <w:r>
        <w:rPr>
          <w:rFonts w:ascii="Georgia" w:hAnsi="Georgia"/>
          <w:sz w:val="22"/>
        </w:rPr>
      </w:r>
      <w:r>
        <w:rPr>
          <w:rFonts w:ascii="Georgia" w:hAnsi="Georgia"/>
          <w:b/>
          <w:sz w:val="22"/>
        </w:rPr>
        <w:t>Me:</w:t>
      </w:r>
      <w:r>
        <w:rPr>
          <w:rFonts w:ascii="Georgia" w:hAnsi="Georgia"/>
          <w:sz w:val="22"/>
        </w:rPr>
        <w:t xml:space="preserve"> </w:t>
      </w:r>
      <w:r>
        <w:rPr>
          <w:rFonts w:ascii="Georgia" w:hAnsi="Georgia"/>
          <w:i/>
          <w:sz w:val="22"/>
        </w:rPr>
        <w:t>The contract says the gallery deal goes through either way. Even if I end the 30 days early.</w:t>
      </w:r>
      <w:r>
        <w:rPr>
          <w:rFonts w:ascii="Georgia" w:hAnsi="Georgia"/>
          <w:sz w:val="22"/>
        </w:rPr>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Then what's in it for him?</w:t>
      </w:r>
      <w:r>
        <w:rPr>
          <w:rFonts w:ascii="Georgia" w:hAnsi="Georgia"/>
          <w:sz w:val="22"/>
        </w:rPr>
      </w:r>
    </w:p>
    <w:p>
      <w:pPr>
        <w:ind w:firstLine="432"/>
      </w:pPr>
      <w:r>
        <w:rPr>
          <w:rFonts w:ascii="Georgia" w:hAnsi="Georgia"/>
          <w:sz w:val="22"/>
        </w:rPr>
      </w:r>
      <w:r>
        <w:rPr>
          <w:rFonts w:ascii="Georgia" w:hAnsi="Georgia"/>
          <w:b/>
          <w:sz w:val="22"/>
        </w:rPr>
        <w:t>Me:</w:t>
      </w:r>
      <w:r>
        <w:rPr>
          <w:rFonts w:ascii="Georgia" w:hAnsi="Georgia"/>
          <w:sz w:val="22"/>
        </w:rPr>
        <w:t xml:space="preserve"> </w:t>
      </w:r>
      <w:r>
        <w:rPr>
          <w:rFonts w:ascii="Georgia" w:hAnsi="Georgia"/>
          <w:i/>
          <w:sz w:val="22"/>
        </w:rPr>
        <w:t>I don't know.</w:t>
      </w:r>
      <w:r>
        <w:rPr>
          <w:rFonts w:ascii="Georgia" w:hAnsi="Georgia"/>
          <w:sz w:val="22"/>
        </w:rPr>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You do know. You just don't want to say it.</w:t>
      </w:r>
      <w:r>
        <w:rPr>
          <w:rFonts w:ascii="Georgia" w:hAnsi="Georgia"/>
          <w:sz w:val="22"/>
        </w:rPr>
      </w:r>
    </w:p>
    <w:p>
      <w:pPr>
        <w:ind w:firstLine="432"/>
      </w:pPr>
      <w:r>
        <w:rPr>
          <w:rFonts w:ascii="Georgia" w:hAnsi="Georgia"/>
          <w:sz w:val="22"/>
        </w:rPr>
        <w:t>I put the phone down. She's right. I do know.</w:t>
      </w:r>
    </w:p>
    <w:p>
      <w:pPr>
        <w:ind w:firstLine="432"/>
      </w:pPr>
      <w:r>
        <w:rPr>
          <w:rFonts w:ascii="Georgia" w:hAnsi="Georgia"/>
          <w:sz w:val="22"/>
        </w:rPr>
        <w:t>He wants me to fall.</w:t>
      </w:r>
    </w:p>
    <w:p>
      <w:pPr>
        <w:ind w:firstLine="432"/>
      </w:pPr>
      <w:r>
        <w:rPr>
          <w:rFonts w:ascii="Georgia" w:hAnsi="Georgia"/>
          <w:sz w:val="22"/>
        </w:rPr>
        <w:t xml:space="preserve">Not into his bed — though that's part of it, certainly, the current between us was so strong I could practically hear it hum. He wants me to fall into </w:t>
      </w:r>
      <w:r>
        <w:rPr>
          <w:rFonts w:ascii="Georgia" w:hAnsi="Georgia"/>
          <w:i/>
          <w:sz w:val="22"/>
        </w:rPr>
        <w:t>him</w:t>
      </w:r>
      <w:r>
        <w:rPr>
          <w:rFonts w:ascii="Georgia" w:hAnsi="Georgia"/>
          <w:sz w:val="22"/>
        </w:rPr>
        <w:t>. Into the orbit of a man who radiates gravity. He wants to prove that my independence is a fortress with a door, and that he has the key.</w:t>
      </w:r>
    </w:p>
    <w:p>
      <w:pPr>
        <w:ind w:firstLine="432"/>
      </w:pPr>
      <w:r>
        <w:rPr>
          <w:rFonts w:ascii="Georgia" w:hAnsi="Georgia"/>
          <w:sz w:val="22"/>
        </w:rPr>
        <w:t>And the worst part — the part that keeps me awake on the floor of my Alfama apartment at three in the morning — is that a small, furious, honest part of me wants to see if he's right.</w:t>
      </w:r>
    </w:p>
    <w:p>
      <w:pPr>
        <w:ind w:firstLine="432"/>
      </w:pPr>
      <w:r>
        <w:rPr>
          <w:rFonts w:ascii="Georgia" w:hAnsi="Georgia"/>
          <w:sz w:val="22"/>
        </w:rPr>
        <w:t>I pick up the phone.</w:t>
      </w:r>
    </w:p>
    <w:p>
      <w:pPr>
        <w:ind w:firstLine="432"/>
      </w:pPr>
      <w:r>
        <w:rPr>
          <w:rFonts w:ascii="Georgia" w:hAnsi="Georgia"/>
          <w:sz w:val="22"/>
        </w:rPr>
      </w:r>
      <w:r>
        <w:rPr>
          <w:rFonts w:ascii="Georgia" w:hAnsi="Georgia"/>
          <w:b/>
          <w:sz w:val="22"/>
        </w:rPr>
        <w:t>Me:</w:t>
      </w:r>
      <w:r>
        <w:rPr>
          <w:rFonts w:ascii="Georgia" w:hAnsi="Georgia"/>
          <w:sz w:val="22"/>
        </w:rPr>
        <w:t xml:space="preserve"> </w:t>
      </w:r>
      <w:r>
        <w:rPr>
          <w:rFonts w:ascii="Georgia" w:hAnsi="Georgia"/>
          <w:i/>
          <w:sz w:val="22"/>
        </w:rPr>
        <w:t>I'm going to do it.</w:t>
      </w:r>
      <w:r>
        <w:rPr>
          <w:rFonts w:ascii="Georgia" w:hAnsi="Georgia"/>
          <w:sz w:val="22"/>
        </w:rPr>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Estás maluca.</w:t>
      </w:r>
      <w:r>
        <w:rPr>
          <w:rFonts w:ascii="Georgia" w:hAnsi="Georgia"/>
          <w:sz w:val="22"/>
        </w:rPr>
      </w:r>
    </w:p>
    <w:p>
      <w:pPr>
        <w:ind w:firstLine="432"/>
      </w:pPr>
      <w:r>
        <w:rPr>
          <w:rFonts w:ascii="Georgia" w:hAnsi="Georgia"/>
          <w:sz w:val="22"/>
        </w:rPr>
        <w:t>Maybe I am crazy. But the gallery is my life. And thirty days is just thirty days.</w:t>
      </w:r>
    </w:p>
    <w:p>
      <w:pPr>
        <w:ind w:firstLine="432"/>
      </w:pPr>
      <w:r>
        <w:rPr>
          <w:rFonts w:ascii="Georgia" w:hAnsi="Georgia"/>
          <w:sz w:val="22"/>
        </w:rPr>
        <w:t>Right?</w:t>
      </w:r>
    </w:p>
    <w:p>
      <w:pPr>
        <w:jc w:val="center"/>
      </w:pPr>
      <w:r>
        <w:rPr>
          <w:sz w:val="22"/>
        </w:rPr>
        <w:t>⁕  ⁕  ⁕</w:t>
      </w:r>
    </w:p>
    <w:p>
      <w:r>
        <w:br w:type="page"/>
      </w:r>
    </w:p>
    <w:p>
      <w:pPr>
        <w:jc w:val="center"/>
      </w:pPr>
      <w:r>
        <w:rPr>
          <w:rFonts w:ascii="Georgia" w:hAnsi="Georgia"/>
          <w:b/>
          <w:sz w:val="36"/>
        </w:rPr>
        <w:t>Chapter 6</w:t>
      </w:r>
    </w:p>
    <w:p>
      <w:pPr>
        <w:jc w:val="center"/>
      </w:pPr>
      <w:r>
        <w:rPr>
          <w:rFonts w:ascii="Georgia" w:hAnsi="Georgia"/>
          <w:i/>
          <w:sz w:val="24"/>
        </w:rPr>
        <w:t>ALEKSANDR</w:t>
      </w:r>
    </w:p>
    <w:p>
      <w:pPr>
        <w:ind w:firstLine="432"/>
      </w:pPr>
      <w:r>
        <w:rPr>
          <w:rFonts w:ascii="Georgia" w:hAnsi="Georgia"/>
          <w:sz w:val="22"/>
        </w:rPr>
        <w:t>She calls at exactly forty-eight hours. Not forty-seven. Not forty-nine. Precisely on the deadline she set.</w:t>
      </w:r>
    </w:p>
    <w:p>
      <w:pPr>
        <w:ind w:firstLine="432"/>
      </w:pPr>
      <w:r>
        <w:rPr>
          <w:rFonts w:ascii="Georgia" w:hAnsi="Georgia"/>
          <w:sz w:val="22"/>
        </w:rPr>
        <w:t>"I accept," she says. No preamble. "With conditions."</w:t>
      </w:r>
    </w:p>
    <w:p>
      <w:pPr>
        <w:ind w:firstLine="432"/>
      </w:pPr>
      <w:r>
        <w:rPr>
          <w:rFonts w:ascii="Georgia" w:hAnsi="Georgia"/>
          <w:sz w:val="22"/>
        </w:rPr>
        <w:t>I'm standing at the window of my office in the Vasco da Gama Tower, watching the Tejo catch the morning light. The river is a sheet of hammered silver. A container ship moves slowly toward the Ponte 25 de Abril, small as a toy from this height.</w:t>
      </w:r>
    </w:p>
    <w:p>
      <w:pPr>
        <w:ind w:firstLine="432"/>
      </w:pPr>
      <w:r>
        <w:rPr>
          <w:rFonts w:ascii="Georgia" w:hAnsi="Georgia"/>
          <w:sz w:val="22"/>
        </w:rPr>
        <w:t>"Name them."</w:t>
      </w:r>
    </w:p>
    <w:p>
      <w:pPr>
        <w:ind w:firstLine="432"/>
      </w:pPr>
      <w:r>
        <w:rPr>
          <w:rFonts w:ascii="Georgia" w:hAnsi="Georgia"/>
          <w:sz w:val="22"/>
        </w:rPr>
        <w:t>"First. My lawyer reviews and approves the final contract. Non-negotiable."</w:t>
      </w:r>
    </w:p>
    <w:p>
      <w:pPr>
        <w:ind w:firstLine="432"/>
      </w:pPr>
      <w:r>
        <w:rPr>
          <w:rFonts w:ascii="Georgia" w:hAnsi="Georgia"/>
          <w:sz w:val="22"/>
        </w:rPr>
        <w:t>"Agreed."</w:t>
      </w:r>
    </w:p>
    <w:p>
      <w:pPr>
        <w:ind w:firstLine="432"/>
      </w:pPr>
      <w:r>
        <w:rPr>
          <w:rFonts w:ascii="Georgia" w:hAnsi="Georgia"/>
          <w:sz w:val="22"/>
        </w:rPr>
        <w:t>"Second. I keep my apartment. I go home when I want. I'm not moving into some penthouse like a kept woman."</w:t>
      </w:r>
    </w:p>
    <w:p>
      <w:pPr>
        <w:ind w:firstLine="432"/>
      </w:pPr>
      <w:r>
        <w:rPr>
          <w:rFonts w:ascii="Georgia" w:hAnsi="Georgia"/>
          <w:sz w:val="22"/>
        </w:rPr>
        <w:t>"You'll keep your apartment. Though you may find yourself using it less than you expect."</w:t>
      </w:r>
    </w:p>
    <w:p>
      <w:pPr>
        <w:ind w:firstLine="432"/>
      </w:pPr>
      <w:r>
        <w:rPr>
          <w:rFonts w:ascii="Georgia" w:hAnsi="Georgia"/>
          <w:sz w:val="22"/>
        </w:rPr>
        <w:t>A beat of silence. I hear her breathing. I catalog it — slightly quickened, controlled.</w:t>
      </w:r>
    </w:p>
    <w:p>
      <w:pPr>
        <w:ind w:firstLine="432"/>
      </w:pPr>
      <w:r>
        <w:rPr>
          <w:rFonts w:ascii="Georgia" w:hAnsi="Georgia"/>
          <w:sz w:val="22"/>
        </w:rPr>
        <w:t>"Third. The thirty days start next Monday. That gives me a week to brief my assistant on the gallery operations."</w:t>
      </w:r>
    </w:p>
    <w:p>
      <w:pPr>
        <w:ind w:firstLine="432"/>
      </w:pPr>
      <w:r>
        <w:rPr>
          <w:rFonts w:ascii="Georgia" w:hAnsi="Georgia"/>
          <w:sz w:val="22"/>
        </w:rPr>
        <w:t>"Monday works."</w:t>
      </w:r>
    </w:p>
    <w:p>
      <w:pPr>
        <w:ind w:firstLine="432"/>
      </w:pPr>
      <w:r>
        <w:rPr>
          <w:rFonts w:ascii="Georgia" w:hAnsi="Georgia"/>
          <w:sz w:val="22"/>
        </w:rPr>
        <w:t xml:space="preserve">"Fourth." A pause. "Whatever this is — whatever you think is going to happen between us — I'm not sleeping with you as part of the deal. If anything... </w:t>
      </w:r>
      <w:r>
        <w:rPr>
          <w:rFonts w:ascii="Georgia" w:hAnsi="Georgia"/>
          <w:i/>
          <w:sz w:val="22"/>
        </w:rPr>
        <w:t>happens</w:t>
      </w:r>
      <w:r>
        <w:rPr>
          <w:rFonts w:ascii="Georgia" w:hAnsi="Georgia"/>
          <w:sz w:val="22"/>
        </w:rPr>
        <w:t>... it's because I choose it. Not because it's expected."</w:t>
      </w:r>
    </w:p>
    <w:p>
      <w:pPr>
        <w:ind w:firstLine="432"/>
      </w:pPr>
      <w:r>
        <w:rPr>
          <w:rFonts w:ascii="Georgia" w:hAnsi="Georgia"/>
          <w:sz w:val="22"/>
        </w:rPr>
        <w:t>"Sofia." I let her name sit in my mouth. A deliberate pleasure. "If I wanted someone in my bed without the complication of choice, I could have that with a phone call. That's not what interests me."</w:t>
      </w:r>
    </w:p>
    <w:p>
      <w:pPr>
        <w:ind w:firstLine="432"/>
      </w:pPr>
      <w:r>
        <w:rPr>
          <w:rFonts w:ascii="Georgia" w:hAnsi="Georgia"/>
          <w:sz w:val="22"/>
        </w:rPr>
        <w:t>"What interests you?"</w:t>
      </w:r>
    </w:p>
    <w:p>
      <w:pPr>
        <w:ind w:firstLine="432"/>
      </w:pPr>
      <w:r>
        <w:rPr>
          <w:rFonts w:ascii="Georgia" w:hAnsi="Georgia"/>
          <w:sz w:val="22"/>
        </w:rPr>
        <w:t xml:space="preserve">"The moment when a woman who has every reason to say no says yes. Not because she has to. Because she </w:t>
      </w:r>
      <w:r>
        <w:rPr>
          <w:rFonts w:ascii="Georgia" w:hAnsi="Georgia"/>
          <w:i/>
          <w:sz w:val="22"/>
        </w:rPr>
        <w:t>wants</w:t>
      </w:r>
      <w:r>
        <w:rPr>
          <w:rFonts w:ascii="Georgia" w:hAnsi="Georgia"/>
          <w:sz w:val="22"/>
        </w:rPr>
        <w:t xml:space="preserve"> to. Because the desire is so consuming that her pride, her resistance, her carefully constructed walls — all of it — becomes less important than the need to be touched."</w:t>
      </w:r>
    </w:p>
    <w:p>
      <w:pPr>
        <w:ind w:firstLine="432"/>
      </w:pPr>
      <w:r>
        <w:rPr>
          <w:rFonts w:ascii="Georgia" w:hAnsi="Georgia"/>
          <w:sz w:val="22"/>
        </w:rPr>
        <w:t>Silence. The kind that has texture.</w:t>
      </w:r>
    </w:p>
    <w:p>
      <w:pPr>
        <w:ind w:firstLine="432"/>
      </w:pPr>
      <w:r>
        <w:rPr>
          <w:rFonts w:ascii="Georgia" w:hAnsi="Georgia"/>
          <w:sz w:val="22"/>
        </w:rPr>
        <w:t>"You're very confident," she says finally.</w:t>
      </w:r>
    </w:p>
    <w:p>
      <w:pPr>
        <w:ind w:firstLine="432"/>
      </w:pPr>
      <w:r>
        <w:rPr>
          <w:rFonts w:ascii="Georgia" w:hAnsi="Georgia"/>
          <w:sz w:val="22"/>
        </w:rPr>
        <w:t>"I'm very patient."</w:t>
      </w:r>
    </w:p>
    <w:p>
      <w:pPr>
        <w:ind w:firstLine="432"/>
      </w:pPr>
      <w:r>
        <w:rPr>
          <w:rFonts w:ascii="Georgia" w:hAnsi="Georgia"/>
          <w:sz w:val="22"/>
        </w:rPr>
        <w:t>"Those aren't the same thing."</w:t>
      </w:r>
    </w:p>
    <w:p>
      <w:pPr>
        <w:ind w:firstLine="432"/>
      </w:pPr>
      <w:r>
        <w:rPr>
          <w:rFonts w:ascii="Georgia" w:hAnsi="Georgia"/>
          <w:sz w:val="22"/>
        </w:rPr>
        <w:t>"No. They're not. But in my experience, the combination is... effective."</w:t>
      </w:r>
    </w:p>
    <w:p>
      <w:pPr>
        <w:ind w:firstLine="432"/>
      </w:pPr>
      <w:r>
        <w:rPr>
          <w:rFonts w:ascii="Georgia" w:hAnsi="Georgia"/>
          <w:sz w:val="22"/>
        </w:rPr>
        <w:t>Another silence. Then: "Monday, then. Send me the details."</w:t>
      </w:r>
    </w:p>
    <w:p>
      <w:pPr>
        <w:ind w:firstLine="432"/>
      </w:pPr>
      <w:r>
        <w:rPr>
          <w:rFonts w:ascii="Georgia" w:hAnsi="Georgia"/>
          <w:sz w:val="22"/>
        </w:rPr>
        <w:t>She hangs up.</w:t>
      </w:r>
    </w:p>
    <w:p>
      <w:pPr>
        <w:ind w:firstLine="432"/>
      </w:pPr>
      <w:r>
        <w:rPr>
          <w:rFonts w:ascii="Georgia" w:hAnsi="Georgia"/>
          <w:sz w:val="22"/>
        </w:rPr>
        <w:t>I lower the phone. Look out at the river.</w:t>
      </w:r>
    </w:p>
    <w:p>
      <w:pPr>
        <w:ind w:firstLine="432"/>
      </w:pPr>
      <w:r>
        <w:rPr>
          <w:rFonts w:ascii="Georgia" w:hAnsi="Georgia"/>
          <w:sz w:val="22"/>
        </w:rPr>
        <w:t>Monday. Five days from now. Five days to prepare.</w:t>
      </w:r>
    </w:p>
    <w:p>
      <w:pPr>
        <w:ind w:firstLine="432"/>
      </w:pPr>
      <w:r>
        <w:rPr>
          <w:rFonts w:ascii="Georgia" w:hAnsi="Georgia"/>
          <w:sz w:val="22"/>
        </w:rPr>
        <w:t>I turn to my desk. Open my laptop. Begin the first of several arrangements: a car, a wardrobe consultation at the Avenida da Liberdade Dior boutique (she'll refuse — I'll enjoy that), reservations at Belcanto (she'll appreciate the food and resent the implication), and a private viewing at the Museu Nacional de Arte Antiga (she'll forget to resent anything at all).</w:t>
      </w:r>
    </w:p>
    <w:p>
      <w:pPr>
        <w:ind w:firstLine="432"/>
      </w:pPr>
      <w:r>
        <w:rPr>
          <w:rFonts w:ascii="Georgia" w:hAnsi="Georgia"/>
          <w:sz w:val="22"/>
        </w:rPr>
        <w:t>I know her. Not the way a lover knows — not yet. But the way an architect knows a building he intends to redesign. I know the load-bearing walls. I know where the light comes in. I know which rooms she keeps locked.</w:t>
      </w:r>
    </w:p>
    <w:p>
      <w:pPr>
        <w:ind w:firstLine="432"/>
      </w:pPr>
      <w:r>
        <w:rPr>
          <w:rFonts w:ascii="Georgia" w:hAnsi="Georgia"/>
          <w:sz w:val="22"/>
        </w:rPr>
        <w:t>The locked rooms are what interest me most.</w:t>
      </w:r>
    </w:p>
    <w:p>
      <w:pPr>
        <w:ind w:firstLine="432"/>
      </w:pPr>
      <w:r>
        <w:rPr>
          <w:rFonts w:ascii="Georgia" w:hAnsi="Georgia"/>
          <w:sz w:val="22"/>
        </w:rPr>
        <w:t>Marco knocks. Enters.</w:t>
      </w:r>
    </w:p>
    <w:p>
      <w:pPr>
        <w:ind w:firstLine="432"/>
      </w:pPr>
      <w:r>
        <w:rPr>
          <w:rFonts w:ascii="Georgia" w:hAnsi="Georgia"/>
          <w:sz w:val="22"/>
        </w:rPr>
        <w:t>"The Vortex Capital paperwork is ready," he says. "The sale can be triggered within twenty-four hours of her signing."</w:t>
      </w:r>
    </w:p>
    <w:p>
      <w:pPr>
        <w:ind w:firstLine="432"/>
      </w:pPr>
      <w:r>
        <w:rPr>
          <w:rFonts w:ascii="Georgia" w:hAnsi="Georgia"/>
          <w:sz w:val="22"/>
        </w:rPr>
        <w:t>"Good."</w:t>
      </w:r>
    </w:p>
    <w:p>
      <w:pPr>
        <w:ind w:firstLine="432"/>
      </w:pPr>
      <w:r>
        <w:rPr>
          <w:rFonts w:ascii="Georgia" w:hAnsi="Georgia"/>
          <w:sz w:val="22"/>
        </w:rPr>
        <w:t>"Aleksandr." He says my name the way he always does when he's about to say something I don't want to hear. "The background on Ricardo Marques. The connection to your father —"</w:t>
      </w:r>
    </w:p>
    <w:p>
      <w:pPr>
        <w:ind w:firstLine="432"/>
      </w:pPr>
      <w:r>
        <w:rPr>
          <w:rFonts w:ascii="Georgia" w:hAnsi="Georgia"/>
          <w:sz w:val="22"/>
        </w:rPr>
        <w:t>"Is not relevant to this conversation."</w:t>
      </w:r>
    </w:p>
    <w:p>
      <w:pPr>
        <w:ind w:firstLine="432"/>
      </w:pPr>
      <w:r>
        <w:rPr>
          <w:rFonts w:ascii="Georgia" w:hAnsi="Georgia"/>
          <w:sz w:val="22"/>
        </w:rPr>
        <w:t>"It's relevant to her. If she finds out that your father and hers —"</w:t>
      </w:r>
    </w:p>
    <w:p>
      <w:pPr>
        <w:ind w:firstLine="432"/>
      </w:pPr>
      <w:r>
        <w:rPr>
          <w:rFonts w:ascii="Georgia" w:hAnsi="Georgia"/>
          <w:sz w:val="22"/>
        </w:rPr>
        <w:t>"She won't. Not yet."</w:t>
      </w:r>
    </w:p>
    <w:p>
      <w:pPr>
        <w:ind w:firstLine="432"/>
      </w:pPr>
      <w:r>
        <w:rPr>
          <w:rFonts w:ascii="Georgia" w:hAnsi="Georgia"/>
          <w:sz w:val="22"/>
        </w:rPr>
        <w:t>"And when she does?"</w:t>
      </w:r>
    </w:p>
    <w:p>
      <w:pPr>
        <w:ind w:firstLine="432"/>
      </w:pPr>
      <w:r>
        <w:rPr>
          <w:rFonts w:ascii="Georgia" w:hAnsi="Georgia"/>
          <w:sz w:val="22"/>
        </w:rPr>
        <w:t>I close the laptop. Look at Marco.</w:t>
      </w:r>
    </w:p>
    <w:p>
      <w:pPr>
        <w:ind w:firstLine="432"/>
      </w:pPr>
      <w:r>
        <w:rPr>
          <w:rFonts w:ascii="Georgia" w:hAnsi="Georgia"/>
          <w:sz w:val="22"/>
        </w:rPr>
        <w:t>"When she does, I'll deal with it. I always do."</w:t>
      </w:r>
    </w:p>
    <w:p>
      <w:pPr>
        <w:ind w:firstLine="432"/>
      </w:pPr>
      <w:r>
        <w:rPr>
          <w:rFonts w:ascii="Georgia" w:hAnsi="Georgia"/>
          <w:sz w:val="22"/>
        </w:rPr>
        <w:t>He leaves. I turn back to the window.</w:t>
      </w:r>
    </w:p>
    <w:p>
      <w:pPr>
        <w:ind w:firstLine="432"/>
      </w:pPr>
      <w:r>
        <w:rPr>
          <w:rFonts w:ascii="Georgia" w:hAnsi="Georgia"/>
          <w:sz w:val="22"/>
        </w:rPr>
        <w:t>The truth is this: Ricardo Marques was a business associate of my father's. Twenty years ago, he was involved in a deal that went wrong — spectacularly, catastrophically wrong — and the fallout destroyed my mother. Not financially. Personally. My mother, Natalia, was Portuguese, and she'd trusted Ricardo as a friend. His betrayal — his cooperation with my father's enemies — led to consequences that I watched unfold from behind a locked door when I was fourteen years old.</w:t>
      </w:r>
    </w:p>
    <w:p>
      <w:pPr>
        <w:ind w:firstLine="432"/>
      </w:pPr>
      <w:r>
        <w:rPr>
          <w:rFonts w:ascii="Georgia" w:hAnsi="Georgia"/>
          <w:sz w:val="22"/>
        </w:rPr>
        <w:t>My mother didn't survive those consequences. Not in the way that matters.</w:t>
      </w:r>
    </w:p>
    <w:p>
      <w:pPr>
        <w:ind w:firstLine="432"/>
      </w:pPr>
      <w:r>
        <w:rPr>
          <w:rFonts w:ascii="Georgia" w:hAnsi="Georgia"/>
          <w:sz w:val="22"/>
        </w:rPr>
        <w:t>I came to Lisbon to destroy Ricardo Marques. To take everything his family had left, the way everything was taken from mine.</w:t>
      </w:r>
    </w:p>
    <w:p>
      <w:pPr>
        <w:ind w:firstLine="432"/>
      </w:pPr>
      <w:r>
        <w:rPr>
          <w:rFonts w:ascii="Georgia" w:hAnsi="Georgia"/>
          <w:sz w:val="22"/>
        </w:rPr>
        <w:t>Then I saw his daughter. And the destruction I planned took a different shape.</w:t>
      </w:r>
    </w:p>
    <w:p>
      <w:pPr>
        <w:ind w:firstLine="432"/>
      </w:pPr>
      <w:r>
        <w:rPr>
          <w:rFonts w:ascii="Georgia" w:hAnsi="Georgia"/>
          <w:sz w:val="22"/>
        </w:rPr>
        <w:t>I tell myself this is still revenge. A slower, more elegant kind. I'll take the thing Ricardo's daughter loves most — her gallery, her career, her sense of self — and I'll remake it in my image.</w:t>
      </w:r>
    </w:p>
    <w:p>
      <w:pPr>
        <w:ind w:firstLine="432"/>
      </w:pPr>
      <w:r>
        <w:rPr>
          <w:rFonts w:ascii="Georgia" w:hAnsi="Georgia"/>
          <w:sz w:val="22"/>
        </w:rPr>
        <w:t>But that's the lie I tell myself at my desk, in the cold light of strategy.</w:t>
      </w:r>
    </w:p>
    <w:p>
      <w:pPr>
        <w:ind w:firstLine="432"/>
      </w:pPr>
      <w:r>
        <w:rPr>
          <w:rFonts w:ascii="Georgia" w:hAnsi="Georgia"/>
          <w:sz w:val="22"/>
        </w:rPr>
        <w:t>The truth is uglier. Simpler.</w:t>
      </w:r>
    </w:p>
    <w:p>
      <w:pPr>
        <w:ind w:firstLine="432"/>
      </w:pPr>
      <w:r>
        <w:rPr>
          <w:rFonts w:ascii="Georgia" w:hAnsi="Georgia"/>
          <w:sz w:val="22"/>
        </w:rPr>
        <w:t>I want her. Not as a chess piece. Not as leverage. I want the woman who curates grief into beauty. I want the woman who chose a bar full of erotic art to make me uncomfortable and then sat across from me with fire in her eyes.</w:t>
      </w:r>
    </w:p>
    <w:p>
      <w:pPr>
        <w:ind w:firstLine="432"/>
      </w:pPr>
      <w:r>
        <w:rPr>
          <w:rFonts w:ascii="Georgia" w:hAnsi="Georgia"/>
          <w:sz w:val="22"/>
        </w:rPr>
        <w:t xml:space="preserve">I want Sofia Marques in a way that has nothing to do with her father and everything to do with the sound of her voice when she said </w:t>
      </w:r>
      <w:r>
        <w:rPr>
          <w:rFonts w:ascii="Georgia" w:hAnsi="Georgia"/>
          <w:i/>
          <w:sz w:val="22"/>
        </w:rPr>
        <w:t>goodnight, Aleksandr</w:t>
      </w:r>
      <w:r>
        <w:rPr>
          <w:rFonts w:ascii="Georgia" w:hAnsi="Georgia"/>
          <w:sz w:val="22"/>
        </w:rPr>
        <w:t xml:space="preserve"> — like my name was a door she was deciding whether to open.</w:t>
      </w:r>
    </w:p>
    <w:p>
      <w:pPr>
        <w:ind w:firstLine="432"/>
      </w:pPr>
      <w:r>
        <w:rPr>
          <w:rFonts w:ascii="Georgia" w:hAnsi="Georgia"/>
          <w:sz w:val="22"/>
        </w:rPr>
        <w:t>I'm going to ruin her.</w:t>
      </w:r>
    </w:p>
    <w:p>
      <w:pPr>
        <w:ind w:firstLine="432"/>
      </w:pPr>
      <w:r>
        <w:rPr>
          <w:rFonts w:ascii="Georgia" w:hAnsi="Georgia"/>
          <w:sz w:val="22"/>
        </w:rPr>
        <w:t>Or she's going to ruin me.</w:t>
      </w:r>
    </w:p>
    <w:p>
      <w:pPr>
        <w:ind w:firstLine="432"/>
      </w:pPr>
      <w:r>
        <w:rPr>
          <w:rFonts w:ascii="Georgia" w:hAnsi="Georgia"/>
          <w:sz w:val="22"/>
        </w:rPr>
        <w:t>At this point, I'm not sure which outcome I'm hoping for.</w:t>
      </w:r>
    </w:p>
    <w:p>
      <w:pPr>
        <w:jc w:val="center"/>
      </w:pPr>
      <w:r>
        <w:rPr>
          <w:sz w:val="22"/>
        </w:rPr>
        <w:t>⁕  ⁕  ⁕</w:t>
      </w:r>
    </w:p>
    <w:p>
      <w:r>
        <w:br w:type="page"/>
      </w:r>
    </w:p>
    <w:p>
      <w:pPr>
        <w:jc w:val="center"/>
      </w:pPr>
      <w:r>
        <w:rPr>
          <w:rFonts w:ascii="Georgia" w:hAnsi="Georgia"/>
          <w:b/>
          <w:sz w:val="36"/>
        </w:rPr>
        <w:t>Chapter 7</w:t>
      </w:r>
    </w:p>
    <w:p>
      <w:pPr>
        <w:jc w:val="center"/>
      </w:pPr>
      <w:r>
        <w:rPr>
          <w:rFonts w:ascii="Georgia" w:hAnsi="Georgia"/>
          <w:i/>
          <w:sz w:val="24"/>
        </w:rPr>
        <w:t>SOFIA</w:t>
      </w:r>
    </w:p>
    <w:p>
      <w:pPr>
        <w:ind w:firstLine="432"/>
      </w:pPr>
      <w:r>
        <w:rPr>
          <w:rFonts w:ascii="Georgia" w:hAnsi="Georgia"/>
          <w:sz w:val="22"/>
        </w:rPr>
        <w:t>Day one.</w:t>
      </w:r>
    </w:p>
    <w:p>
      <w:pPr>
        <w:ind w:firstLine="432"/>
      </w:pPr>
      <w:r>
        <w:rPr>
          <w:rFonts w:ascii="Georgia" w:hAnsi="Georgia"/>
          <w:sz w:val="22"/>
        </w:rPr>
        <w:t>The car arrives at nine a.m. — a black Mercedes with tinted windows and a driver who introduces himself as Paulo and treats me with the polite deference of someone who has been extensively briefed.</w:t>
      </w:r>
    </w:p>
    <w:p>
      <w:pPr>
        <w:ind w:firstLine="432"/>
      </w:pPr>
      <w:r>
        <w:rPr>
          <w:rFonts w:ascii="Georgia" w:hAnsi="Georgia"/>
          <w:sz w:val="22"/>
        </w:rPr>
        <w:t>I'm wearing my own clothes. This was my first act of defiance — Aleksandr sent a stylist to my apartment yesterday, a terrifyingly chic woman named Mariana who arrived with garment bags and a measuring tape and a look that suggested my wardrobe had personally offended her. I let her take my measurements. I accepted the bags. And this morning, I put on my own black trousers, my own white silk blouse, and my own leather jacket.</w:t>
      </w:r>
    </w:p>
    <w:p>
      <w:pPr>
        <w:ind w:firstLine="432"/>
      </w:pPr>
      <w:r>
        <w:rPr>
          <w:rFonts w:ascii="Georgia" w:hAnsi="Georgia"/>
          <w:sz w:val="22"/>
        </w:rPr>
        <w:t>Small rebellions. But they matter.</w:t>
      </w:r>
    </w:p>
    <w:p>
      <w:pPr>
        <w:ind w:firstLine="432"/>
      </w:pPr>
      <w:r>
        <w:rPr>
          <w:rFonts w:ascii="Georgia" w:hAnsi="Georgia"/>
          <w:sz w:val="22"/>
        </w:rPr>
        <w:t>Paulo drives me to Parque das Nações. The Volkov Industries headquarters occupies the top four floors of the Vasco da Gama Tower — Lisbon's tallest building, a concrete and glass blade cutting into the sky beside the river. I've seen it a thousand times from the waterfront. I've never been inside.</w:t>
      </w:r>
    </w:p>
    <w:p>
      <w:pPr>
        <w:ind w:firstLine="432"/>
      </w:pPr>
      <w:r>
        <w:rPr>
          <w:rFonts w:ascii="Georgia" w:hAnsi="Georgia"/>
          <w:sz w:val="22"/>
        </w:rPr>
        <w:t>The lobby is marble and silence. A receptionist leads me to a private elevator. The doors close. The lift rises.</w:t>
      </w:r>
    </w:p>
    <w:p>
      <w:pPr>
        <w:ind w:firstLine="432"/>
      </w:pPr>
      <w:r>
        <w:rPr>
          <w:rFonts w:ascii="Georgia" w:hAnsi="Georgia"/>
          <w:sz w:val="22"/>
        </w:rPr>
        <w:t>I watch the numbers climb and think about the contract I signed yesterday. My lawyer — a sharp, skeptical woman named Dr. Ferreira — went through it line by line and pronounced it "aggressively generous" with "no obvious legal traps." She also looked at me over her glasses and said, "This man is either in love with you or trying to destroy you. Possibly both."</w:t>
      </w:r>
    </w:p>
    <w:p>
      <w:pPr>
        <w:ind w:firstLine="432"/>
      </w:pPr>
      <w:r>
        <w:rPr>
          <w:rFonts w:ascii="Georgia" w:hAnsi="Georgia"/>
          <w:sz w:val="22"/>
        </w:rPr>
        <w:t>The elevator opens onto the forty-second floor. Floor-to-ceiling windows. The entire city spread out below like an offering — the terracotta rooftops of Alfama, the green sprawl of Monsanto, the silver curve of the Tejo, the Cristo Rei statue on the far bank with its arms wide open, as though even God is shrugging at my choices.</w:t>
      </w:r>
    </w:p>
    <w:p>
      <w:pPr>
        <w:ind w:firstLine="432"/>
      </w:pPr>
      <w:r>
        <w:rPr>
          <w:rFonts w:ascii="Georgia" w:hAnsi="Georgia"/>
          <w:sz w:val="22"/>
        </w:rPr>
        <w:t>And there he is.</w:t>
      </w:r>
    </w:p>
    <w:p>
      <w:pPr>
        <w:ind w:firstLine="432"/>
      </w:pPr>
      <w:r>
        <w:rPr>
          <w:rFonts w:ascii="Georgia" w:hAnsi="Georgia"/>
          <w:sz w:val="22"/>
        </w:rPr>
        <w:t>Aleksandr stands at the window with his back to me, phone pressed to his ear, speaking in rapid Russian. He's in shirtsleeves — white, rolled to the forearms — and for a disorienting moment, the domestic simplicity of it catches me off guard. He looks like a man. Not a force. Just a man, standing at a window, talking on the phone.</w:t>
      </w:r>
    </w:p>
    <w:p>
      <w:pPr>
        <w:ind w:firstLine="432"/>
      </w:pPr>
      <w:r>
        <w:rPr>
          <w:rFonts w:ascii="Georgia" w:hAnsi="Georgia"/>
          <w:sz w:val="22"/>
        </w:rPr>
        <w:t>Then he turns. And those eyes hit me, and the illusion shatters.</w:t>
      </w:r>
    </w:p>
    <w:p>
      <w:pPr>
        <w:ind w:firstLine="432"/>
      </w:pPr>
      <w:r>
        <w:rPr>
          <w:rFonts w:ascii="Georgia" w:hAnsi="Georgia"/>
          <w:sz w:val="22"/>
        </w:rPr>
        <w:t>"Sofia." He ends the call without saying goodbye. "You're wearing your own clothes."</w:t>
      </w:r>
    </w:p>
    <w:p>
      <w:pPr>
        <w:ind w:firstLine="432"/>
      </w:pPr>
      <w:r>
        <w:rPr>
          <w:rFonts w:ascii="Georgia" w:hAnsi="Georgia"/>
          <w:sz w:val="22"/>
        </w:rPr>
        <w:t>"I am."</w:t>
      </w:r>
    </w:p>
    <w:p>
      <w:pPr>
        <w:ind w:firstLine="432"/>
      </w:pPr>
      <w:r>
        <w:rPr>
          <w:rFonts w:ascii="Georgia" w:hAnsi="Georgia"/>
          <w:sz w:val="22"/>
        </w:rPr>
        <w:t>"The stylist will be disappointed."</w:t>
      </w:r>
    </w:p>
    <w:p>
      <w:pPr>
        <w:ind w:firstLine="432"/>
      </w:pPr>
      <w:r>
        <w:rPr>
          <w:rFonts w:ascii="Georgia" w:hAnsi="Georgia"/>
          <w:sz w:val="22"/>
        </w:rPr>
        <w:t>"The stylist will survive."</w:t>
      </w:r>
    </w:p>
    <w:p>
      <w:pPr>
        <w:ind w:firstLine="432"/>
      </w:pPr>
      <w:r>
        <w:rPr>
          <w:rFonts w:ascii="Georgia" w:hAnsi="Georgia"/>
          <w:sz w:val="22"/>
        </w:rPr>
        <w:t>Something moves at the corner of his mouth. Not quite a smile. An acknowledgment.</w:t>
      </w:r>
    </w:p>
    <w:p>
      <w:pPr>
        <w:ind w:firstLine="432"/>
      </w:pPr>
      <w:r>
        <w:rPr>
          <w:rFonts w:ascii="Georgia" w:hAnsi="Georgia"/>
          <w:sz w:val="22"/>
        </w:rPr>
        <w:t>"Come. I want to show you something."</w:t>
      </w:r>
    </w:p>
    <w:p>
      <w:pPr>
        <w:ind w:firstLine="432"/>
      </w:pPr>
      <w:r>
        <w:rPr>
          <w:rFonts w:ascii="Georgia" w:hAnsi="Georgia"/>
          <w:sz w:val="22"/>
        </w:rPr>
        <w:t>He leads me through his office — massive, spare, dominated by a desk that looks like it was carved from a single piece of dark wood — and into a private room I wasn't expecting.</w:t>
      </w:r>
    </w:p>
    <w:p>
      <w:pPr>
        <w:ind w:firstLine="432"/>
      </w:pPr>
      <w:r>
        <w:rPr>
          <w:rFonts w:ascii="Georgia" w:hAnsi="Georgia"/>
          <w:sz w:val="22"/>
        </w:rPr>
        <w:t>It's a gallery.</w:t>
      </w:r>
    </w:p>
    <w:p>
      <w:pPr>
        <w:ind w:firstLine="432"/>
      </w:pPr>
      <w:r>
        <w:rPr>
          <w:rFonts w:ascii="Georgia" w:hAnsi="Georgia"/>
          <w:sz w:val="22"/>
        </w:rPr>
        <w:t>A small one, maybe twelve by eight meters, with proper lighting, temperature control, and white walls. And on those walls hang six paintings that make me stop breathing.</w:t>
      </w:r>
    </w:p>
    <w:p>
      <w:pPr>
        <w:ind w:firstLine="432"/>
      </w:pPr>
      <w:r>
        <w:rPr>
          <w:rFonts w:ascii="Georgia" w:hAnsi="Georgia"/>
          <w:sz w:val="22"/>
        </w:rPr>
        <w:t>A Vieira da Silva. An Amadeo de Souza-Cardoso. A Paula Rego. A Helena Almeida. A Joana Vasconcelos sculpture in the corner — one of the porcelain heart pieces, blue and white, like a traditional Portuguese tile exploded into three dimensions.</w:t>
      </w:r>
    </w:p>
    <w:p>
      <w:pPr>
        <w:ind w:firstLine="432"/>
      </w:pPr>
      <w:r>
        <w:rPr>
          <w:rFonts w:ascii="Georgia" w:hAnsi="Georgia"/>
          <w:sz w:val="22"/>
        </w:rPr>
        <w:t>And in the center of the wall, alone, lit by a single dedicated light: a small oil painting I recognize instantly because I wrote my dissertation on the artist.</w:t>
      </w:r>
    </w:p>
    <w:p>
      <w:pPr>
        <w:ind w:firstLine="432"/>
      </w:pPr>
      <w:r>
        <w:rPr>
          <w:rFonts w:ascii="Georgia" w:hAnsi="Georgia"/>
          <w:sz w:val="22"/>
        </w:rPr>
        <w:t xml:space="preserve">"That's a Maria Helena Vieira da Silva," I whisper. "From the </w:t>
      </w:r>
      <w:r>
        <w:rPr>
          <w:rFonts w:ascii="Georgia" w:hAnsi="Georgia"/>
          <w:i/>
          <w:sz w:val="22"/>
        </w:rPr>
        <w:t>Bibliothèque</w:t>
      </w:r>
      <w:r>
        <w:rPr>
          <w:rFonts w:ascii="Georgia" w:hAnsi="Georgia"/>
          <w:sz w:val="22"/>
        </w:rPr>
        <w:t xml:space="preserve"> series. There are only four in private hands."</w:t>
      </w:r>
    </w:p>
    <w:p>
      <w:pPr>
        <w:ind w:firstLine="432"/>
      </w:pPr>
      <w:r>
        <w:rPr>
          <w:rFonts w:ascii="Georgia" w:hAnsi="Georgia"/>
          <w:sz w:val="22"/>
        </w:rPr>
        <w:t>"Five," he corrects. "I acquired this one last year from a collector in Geneva."</w:t>
      </w:r>
    </w:p>
    <w:p>
      <w:pPr>
        <w:ind w:firstLine="432"/>
      </w:pPr>
      <w:r>
        <w:rPr>
          <w:rFonts w:ascii="Georgia" w:hAnsi="Georgia"/>
          <w:sz w:val="22"/>
        </w:rPr>
        <w:t>I step closer. The painting is extraordinary — a labyrinth of lines and color that suggests architecture dissolving into abstraction, like a library dreaming itself apart. I've seen reproductions. I've studied this painting in slides and textbooks. Seeing it in person is like hearing a song you've only ever read the lyrics to.</w:t>
      </w:r>
    </w:p>
    <w:p>
      <w:pPr>
        <w:ind w:firstLine="432"/>
      </w:pPr>
      <w:r>
        <w:rPr>
          <w:rFonts w:ascii="Georgia" w:hAnsi="Georgia"/>
          <w:sz w:val="22"/>
        </w:rPr>
        <w:t>"This is..." I can't finish the sentence.</w:t>
      </w:r>
    </w:p>
    <w:p>
      <w:pPr>
        <w:ind w:firstLine="432"/>
      </w:pPr>
      <w:r>
        <w:rPr>
          <w:rFonts w:ascii="Georgia" w:hAnsi="Georgia"/>
          <w:sz w:val="22"/>
        </w:rPr>
        <w:t>"I know," he says quietly, and when I look at him, he's not looking at the painting. He's looking at me looking at the painting, and the expression on his face is one I wasn't prepared for.</w:t>
      </w:r>
    </w:p>
    <w:p>
      <w:pPr>
        <w:ind w:firstLine="432"/>
      </w:pPr>
      <w:r>
        <w:rPr>
          <w:rFonts w:ascii="Georgia" w:hAnsi="Georgia"/>
          <w:sz w:val="22"/>
        </w:rPr>
        <w:t xml:space="preserve">Hunger. Not sexual — or not </w:t>
      </w:r>
      <w:r>
        <w:rPr>
          <w:rFonts w:ascii="Georgia" w:hAnsi="Georgia"/>
          <w:i/>
          <w:sz w:val="22"/>
        </w:rPr>
        <w:t>only</w:t>
      </w:r>
      <w:r>
        <w:rPr>
          <w:rFonts w:ascii="Georgia" w:hAnsi="Georgia"/>
          <w:sz w:val="22"/>
        </w:rPr>
        <w:t xml:space="preserve"> sexual. The hunger of a man watching someone see something the way he sees it. The hunger of recognition.</w:t>
      </w:r>
    </w:p>
    <w:p>
      <w:pPr>
        <w:ind w:firstLine="432"/>
      </w:pPr>
      <w:r>
        <w:rPr>
          <w:rFonts w:ascii="Georgia" w:hAnsi="Georgia"/>
          <w:sz w:val="22"/>
        </w:rPr>
        <w:t>"Why are you showing me this?" I ask.</w:t>
      </w:r>
    </w:p>
    <w:p>
      <w:pPr>
        <w:ind w:firstLine="432"/>
      </w:pPr>
      <w:r>
        <w:rPr>
          <w:rFonts w:ascii="Georgia" w:hAnsi="Georgia"/>
          <w:sz w:val="22"/>
        </w:rPr>
        <w:t>"Because I want you to understand something." He steps closer. Close enough that I can smell him — clean, warm, with an undertone of cedar and something darker. "I am not a man who collects things for the sake of owning them. When I acquire something, it's because I understand its value. Intimately. Completely."</w:t>
      </w:r>
    </w:p>
    <w:p>
      <w:pPr>
        <w:ind w:firstLine="432"/>
      </w:pPr>
      <w:r>
        <w:rPr>
          <w:rFonts w:ascii="Georgia" w:hAnsi="Georgia"/>
          <w:sz w:val="22"/>
        </w:rPr>
        <w:t xml:space="preserve">"Things," I say. "You acquire </w:t>
      </w:r>
      <w:r>
        <w:rPr>
          <w:rFonts w:ascii="Georgia" w:hAnsi="Georgia"/>
          <w:i/>
          <w:sz w:val="22"/>
        </w:rPr>
        <w:t>things</w:t>
      </w:r>
      <w:r>
        <w:rPr>
          <w:rFonts w:ascii="Georgia" w:hAnsi="Georgia"/>
          <w:sz w:val="22"/>
        </w:rPr>
        <w:t>."</w:t>
      </w:r>
    </w:p>
    <w:p>
      <w:pPr>
        <w:ind w:firstLine="432"/>
      </w:pPr>
      <w:r>
        <w:rPr>
          <w:rFonts w:ascii="Georgia" w:hAnsi="Georgia"/>
          <w:sz w:val="22"/>
        </w:rPr>
        <w:t>"So far."</w:t>
      </w:r>
    </w:p>
    <w:p>
      <w:pPr>
        <w:ind w:firstLine="432"/>
      </w:pPr>
      <w:r>
        <w:rPr>
          <w:rFonts w:ascii="Georgia" w:hAnsi="Georgia"/>
          <w:sz w:val="22"/>
        </w:rPr>
        <w:t>The implication hangs in the air. I should step back. I should reestablish the distance, the professional boundary, the neat perimeter of the contract.</w:t>
      </w:r>
    </w:p>
    <w:p>
      <w:pPr>
        <w:ind w:firstLine="432"/>
      </w:pPr>
      <w:r>
        <w:rPr>
          <w:rFonts w:ascii="Georgia" w:hAnsi="Georgia"/>
          <w:sz w:val="22"/>
        </w:rPr>
        <w:t>Instead, I stand my ground and lift my chin.</w:t>
      </w:r>
    </w:p>
    <w:p>
      <w:pPr>
        <w:ind w:firstLine="432"/>
      </w:pPr>
      <w:r>
        <w:rPr>
          <w:rFonts w:ascii="Georgia" w:hAnsi="Georgia"/>
          <w:sz w:val="22"/>
        </w:rPr>
        <w:t>"I'm not a Vieira da Silva, Aleksandr. You can't hang me on a wall and illuminate me when you feel like appreciating something beautiful."</w:t>
      </w:r>
    </w:p>
    <w:p>
      <w:pPr>
        <w:ind w:firstLine="432"/>
      </w:pPr>
      <w:r>
        <w:rPr>
          <w:rFonts w:ascii="Georgia" w:hAnsi="Georgia"/>
          <w:sz w:val="22"/>
        </w:rPr>
        <w:t>"No," he agrees. "You're not a painting. Paintings don't talk back." A pause. "Paintings are less interesting."</w:t>
      </w:r>
    </w:p>
    <w:p>
      <w:pPr>
        <w:ind w:firstLine="432"/>
      </w:pPr>
      <w:r>
        <w:rPr>
          <w:rFonts w:ascii="Georgia" w:hAnsi="Georgia"/>
          <w:sz w:val="22"/>
        </w:rPr>
        <w:t>My heart is doing something ridiculous. Sprinting. Stuttering. Some combination.</w:t>
      </w:r>
    </w:p>
    <w:p>
      <w:pPr>
        <w:ind w:firstLine="432"/>
      </w:pPr>
      <w:r>
        <w:rPr>
          <w:rFonts w:ascii="Georgia" w:hAnsi="Georgia"/>
          <w:sz w:val="22"/>
        </w:rPr>
        <w:t>"What's on the agenda today?" I ask, forcing the conversation onto solid ground.</w:t>
      </w:r>
    </w:p>
    <w:p>
      <w:pPr>
        <w:ind w:firstLine="432"/>
      </w:pPr>
      <w:r>
        <w:rPr>
          <w:rFonts w:ascii="Georgia" w:hAnsi="Georgia"/>
          <w:sz w:val="22"/>
        </w:rPr>
        <w:t>He lets me redirect. I see the decision happen — the conscious choice to release the tension, step back, give me room. It's a small mercy, and the fact that I recognize it as a mercy tells me exactly how much trouble I'm in.</w:t>
      </w:r>
    </w:p>
    <w:p>
      <w:pPr>
        <w:ind w:firstLine="432"/>
      </w:pPr>
      <w:r>
        <w:rPr>
          <w:rFonts w:ascii="Georgia" w:hAnsi="Georgia"/>
          <w:sz w:val="22"/>
        </w:rPr>
        <w:t>"Lunch at Belcanto. I have a table at one."</w:t>
      </w:r>
    </w:p>
    <w:p>
      <w:pPr>
        <w:ind w:firstLine="432"/>
      </w:pPr>
      <w:r>
        <w:rPr>
          <w:rFonts w:ascii="Georgia" w:hAnsi="Georgia"/>
          <w:sz w:val="22"/>
        </w:rPr>
        <w:t>"José Avillez's restaurant."</w:t>
      </w:r>
    </w:p>
    <w:p>
      <w:pPr>
        <w:ind w:firstLine="432"/>
      </w:pPr>
      <w:r>
        <w:rPr>
          <w:rFonts w:ascii="Georgia" w:hAnsi="Georgia"/>
          <w:sz w:val="22"/>
        </w:rPr>
        <w:t>"You've been?"</w:t>
      </w:r>
    </w:p>
    <w:p>
      <w:pPr>
        <w:ind w:firstLine="432"/>
      </w:pPr>
      <w:r>
        <w:rPr>
          <w:rFonts w:ascii="Georgia" w:hAnsi="Georgia"/>
          <w:sz w:val="22"/>
        </w:rPr>
        <w:t>I almost laugh. Belcanto has two Michelin stars and a waiting list measured in weeks. On my salary, I've walked past it a hundred times and never gone in.</w:t>
      </w:r>
    </w:p>
    <w:p>
      <w:pPr>
        <w:ind w:firstLine="432"/>
      </w:pPr>
      <w:r>
        <w:rPr>
          <w:rFonts w:ascii="Georgia" w:hAnsi="Georgia"/>
          <w:sz w:val="22"/>
        </w:rPr>
        <w:t>"No. I haven't been."</w:t>
      </w:r>
    </w:p>
    <w:p>
      <w:pPr>
        <w:ind w:firstLine="432"/>
      </w:pPr>
      <w:r>
        <w:rPr>
          <w:rFonts w:ascii="Georgia" w:hAnsi="Georgia"/>
          <w:sz w:val="22"/>
        </w:rPr>
        <w:t>"Then allow me to introduce you." He offers his arm. An old-fashioned gesture, slightly mocking, entirely deliberate.</w:t>
      </w:r>
    </w:p>
    <w:p>
      <w:pPr>
        <w:ind w:firstLine="432"/>
      </w:pPr>
      <w:r>
        <w:rPr>
          <w:rFonts w:ascii="Georgia" w:hAnsi="Georgia"/>
          <w:sz w:val="22"/>
        </w:rPr>
        <w:t>I don't take it. I walk ahead of him, through the office, toward the elevator.</w:t>
      </w:r>
    </w:p>
    <w:p>
      <w:pPr>
        <w:ind w:firstLine="432"/>
      </w:pPr>
      <w:r>
        <w:rPr>
          <w:rFonts w:ascii="Georgia" w:hAnsi="Georgia"/>
          <w:sz w:val="22"/>
        </w:rPr>
        <w:t>I hear him behind me. I feel his smile.</w:t>
      </w:r>
    </w:p>
    <w:p>
      <w:pPr>
        <w:ind w:firstLine="432"/>
      </w:pPr>
      <w:r>
        <w:rPr>
          <w:rFonts w:ascii="Georgia" w:hAnsi="Georgia"/>
          <w:sz w:val="22"/>
        </w:rPr>
        <w:t>Day one, and I'm already losing ground I didn't know I had.</w:t>
      </w:r>
    </w:p>
    <w:p>
      <w:pPr>
        <w:jc w:val="center"/>
      </w:pPr>
      <w:r>
        <w:rPr>
          <w:sz w:val="22"/>
        </w:rPr>
        <w:t>⁕  ⁕  ⁕</w:t>
      </w:r>
    </w:p>
    <w:p>
      <w:r>
        <w:br w:type="page"/>
      </w:r>
    </w:p>
    <w:p>
      <w:pPr>
        <w:jc w:val="center"/>
      </w:pPr>
      <w:r>
        <w:rPr>
          <w:rFonts w:ascii="Georgia" w:hAnsi="Georgia"/>
          <w:b/>
          <w:sz w:val="36"/>
        </w:rPr>
        <w:t>Chapter 8</w:t>
      </w:r>
    </w:p>
    <w:p>
      <w:pPr>
        <w:jc w:val="center"/>
      </w:pPr>
      <w:r>
        <w:rPr>
          <w:rFonts w:ascii="Georgia" w:hAnsi="Georgia"/>
          <w:i/>
          <w:sz w:val="24"/>
        </w:rPr>
        <w:t>ALEKSANDR</w:t>
      </w:r>
    </w:p>
    <w:p>
      <w:pPr>
        <w:ind w:firstLine="432"/>
      </w:pPr>
      <w:r>
        <w:rPr>
          <w:rFonts w:ascii="Georgia" w:hAnsi="Georgia"/>
          <w:sz w:val="22"/>
        </w:rPr>
        <w:t>She eats like she curates — with attention, precision, and an unguarded pleasure that she can't quite control.</w:t>
      </w:r>
    </w:p>
    <w:p>
      <w:pPr>
        <w:ind w:firstLine="432"/>
      </w:pPr>
      <w:r>
        <w:rPr>
          <w:rFonts w:ascii="Georgia" w:hAnsi="Georgia"/>
          <w:sz w:val="22"/>
        </w:rPr>
        <w:t>Belcanto is theater disguised as a restaurant. Avillez is a magician, and the tasting menu is his conjuring act — sea bass reimagined as a garden, codfish that tastes like childhood, a dessert called "The Enchanted Forest" that makes Sofia close her eyes and make a sound that goes directly to the base of my spine.</w:t>
      </w:r>
    </w:p>
    <w:p>
      <w:pPr>
        <w:ind w:firstLine="432"/>
      </w:pPr>
      <w:r>
        <w:rPr>
          <w:rFonts w:ascii="Georgia" w:hAnsi="Georgia"/>
          <w:sz w:val="22"/>
        </w:rPr>
        <w:t>She doesn't know she made the sound. That's what undoes me.</w:t>
      </w:r>
    </w:p>
    <w:p>
      <w:pPr>
        <w:ind w:firstLine="432"/>
      </w:pPr>
      <w:r>
        <w:rPr>
          <w:rFonts w:ascii="Georgia" w:hAnsi="Georgia"/>
          <w:sz w:val="22"/>
        </w:rPr>
        <w:t>"Tell me about your family," I say, during the fish course. A calculated move. I know the answer, but I want to hear how she tells it.</w:t>
      </w:r>
    </w:p>
    <w:p>
      <w:pPr>
        <w:ind w:firstLine="432"/>
      </w:pPr>
      <w:r>
        <w:rPr>
          <w:rFonts w:ascii="Georgia" w:hAnsi="Georgia"/>
          <w:sz w:val="22"/>
        </w:rPr>
        <w:t>Her fork pauses mid-air. "Why?"</w:t>
      </w:r>
    </w:p>
    <w:p>
      <w:pPr>
        <w:ind w:firstLine="432"/>
      </w:pPr>
      <w:r>
        <w:rPr>
          <w:rFonts w:ascii="Georgia" w:hAnsi="Georgia"/>
          <w:sz w:val="22"/>
        </w:rPr>
        <w:t>"Because we're spending thirty days together, and I don't want to spend them discussing art theory."</w:t>
      </w:r>
    </w:p>
    <w:p>
      <w:pPr>
        <w:ind w:firstLine="432"/>
      </w:pPr>
      <w:r>
        <w:rPr>
          <w:rFonts w:ascii="Georgia" w:hAnsi="Georgia"/>
          <w:sz w:val="22"/>
        </w:rPr>
        <w:t>"I might prefer art theory."</w:t>
      </w:r>
    </w:p>
    <w:p>
      <w:pPr>
        <w:ind w:firstLine="432"/>
      </w:pPr>
      <w:r>
        <w:rPr>
          <w:rFonts w:ascii="Georgia" w:hAnsi="Georgia"/>
          <w:sz w:val="22"/>
        </w:rPr>
        <w:t>"You might. But you won't learn anything new. You already know more about art than anyone I've met. I want to know about the things you don't put on display."</w:t>
      </w:r>
    </w:p>
    <w:p>
      <w:pPr>
        <w:ind w:firstLine="432"/>
      </w:pPr>
      <w:r>
        <w:rPr>
          <w:rFonts w:ascii="Georgia" w:hAnsi="Georgia"/>
          <w:sz w:val="22"/>
        </w:rPr>
        <w:t>She sets down her fork. Considers.</w:t>
      </w:r>
    </w:p>
    <w:p>
      <w:pPr>
        <w:ind w:firstLine="432"/>
      </w:pPr>
      <w:r>
        <w:rPr>
          <w:rFonts w:ascii="Georgia" w:hAnsi="Georgia"/>
          <w:sz w:val="22"/>
        </w:rPr>
        <w:t>"My mother was a nurse. She worked at the Hospital de Santa Maria for twenty-six years. She died when I was twenty-three." A beat. "Heart failure. The irony wasn't lost on me."</w:t>
      </w:r>
    </w:p>
    <w:p>
      <w:pPr>
        <w:ind w:firstLine="432"/>
      </w:pPr>
      <w:r>
        <w:rPr>
          <w:rFonts w:ascii="Georgia" w:hAnsi="Georgia"/>
          <w:sz w:val="22"/>
        </w:rPr>
        <w:t>"And your father?"</w:t>
      </w:r>
    </w:p>
    <w:p>
      <w:pPr>
        <w:ind w:firstLine="432"/>
      </w:pPr>
      <w:r>
        <w:rPr>
          <w:rFonts w:ascii="Georgia" w:hAnsi="Georgia"/>
          <w:sz w:val="22"/>
        </w:rPr>
        <w:t>Her expression changes. Closes. Like a shutter falling.</w:t>
      </w:r>
    </w:p>
    <w:p>
      <w:pPr>
        <w:ind w:firstLine="432"/>
      </w:pPr>
      <w:r>
        <w:rPr>
          <w:rFonts w:ascii="Georgia" w:hAnsi="Georgia"/>
          <w:sz w:val="22"/>
        </w:rPr>
        <w:t>"My father was a gambler. The kind who could charm the shirt off your back and then bet it on the wrong horse. He accumulated debts — significant ones — with people who were not forgiving. When I was eighteen, he disappeared. I haven't seen him since."</w:t>
      </w:r>
    </w:p>
    <w:p>
      <w:pPr>
        <w:ind w:firstLine="432"/>
      </w:pPr>
      <w:r>
        <w:rPr>
          <w:rFonts w:ascii="Georgia" w:hAnsi="Georgia"/>
          <w:sz w:val="22"/>
        </w:rPr>
        <w:t>"Disappeared?"</w:t>
      </w:r>
    </w:p>
    <w:p>
      <w:pPr>
        <w:ind w:firstLine="432"/>
      </w:pPr>
      <w:r>
        <w:rPr>
          <w:rFonts w:ascii="Georgia" w:hAnsi="Georgia"/>
          <w:sz w:val="22"/>
        </w:rPr>
        <w:t>"Left. Fled. Choose your verb. He owed money he couldn't pay, and instead of facing it, he ran. Left my mother and me to deal with the collectors, the lawyers, the creditors showing up at our door at midnight." She picks up her glass of wine. Takes a careful sip. "I spent two years paying off what I could and negotiating away the rest. That's when I learned that the most important thing in the world is to owe nothing to anyone."</w:t>
      </w:r>
    </w:p>
    <w:p>
      <w:pPr>
        <w:ind w:firstLine="432"/>
      </w:pPr>
      <w:r>
        <w:rPr>
          <w:rFonts w:ascii="Georgia" w:hAnsi="Georgia"/>
          <w:sz w:val="22"/>
        </w:rPr>
        <w:t xml:space="preserve">The irony of that statement, given the contract she just signed, given </w:t>
      </w:r>
      <w:r>
        <w:rPr>
          <w:rFonts w:ascii="Georgia" w:hAnsi="Georgia"/>
          <w:i/>
          <w:sz w:val="22"/>
        </w:rPr>
        <w:t>me</w:t>
      </w:r>
      <w:r>
        <w:rPr>
          <w:rFonts w:ascii="Georgia" w:hAnsi="Georgia"/>
          <w:sz w:val="22"/>
        </w:rPr>
        <w:t>, is not lost on either of us.</w:t>
      </w:r>
    </w:p>
    <w:p>
      <w:pPr>
        <w:ind w:firstLine="432"/>
      </w:pPr>
      <w:r>
        <w:rPr>
          <w:rFonts w:ascii="Georgia" w:hAnsi="Georgia"/>
          <w:sz w:val="22"/>
        </w:rPr>
        <w:t>"Is that why you're afraid of this arrangement?" I ask.</w:t>
      </w:r>
    </w:p>
    <w:p>
      <w:pPr>
        <w:ind w:firstLine="432"/>
      </w:pPr>
      <w:r>
        <w:rPr>
          <w:rFonts w:ascii="Georgia" w:hAnsi="Georgia"/>
          <w:sz w:val="22"/>
        </w:rPr>
        <w:t>"I'm not afraid."</w:t>
      </w:r>
    </w:p>
    <w:p>
      <w:pPr>
        <w:ind w:firstLine="432"/>
      </w:pPr>
      <w:r>
        <w:rPr>
          <w:rFonts w:ascii="Georgia" w:hAnsi="Georgia"/>
          <w:sz w:val="22"/>
        </w:rPr>
        <w:t>"Then why is your hand shaking?"</w:t>
      </w:r>
    </w:p>
    <w:p>
      <w:pPr>
        <w:ind w:firstLine="432"/>
      </w:pPr>
      <w:r>
        <w:rPr>
          <w:rFonts w:ascii="Georgia" w:hAnsi="Georgia"/>
          <w:sz w:val="22"/>
        </w:rPr>
        <w:t>She looks at her hand. It is, in fact, trembling — the wine glass unsteady. She sets it down. Looks at me with defiance that's magnificent in its futility.</w:t>
      </w:r>
    </w:p>
    <w:p>
      <w:pPr>
        <w:ind w:firstLine="432"/>
      </w:pPr>
      <w:r>
        <w:rPr>
          <w:rFonts w:ascii="Georgia" w:hAnsi="Georgia"/>
          <w:sz w:val="22"/>
        </w:rPr>
        <w:t>"Because I'm angry," she says. "I'm angry that you're sitting across from me in a restaurant I could never afford, asking me questions you probably already know the answers to, looking at me like I'm a puzzle you're assembling. I'm angry that you've engineered a situation where I have to be here, and I can't tell whether you're a savior or a predator."</w:t>
      </w:r>
    </w:p>
    <w:p>
      <w:pPr>
        <w:ind w:firstLine="432"/>
      </w:pPr>
      <w:r>
        <w:rPr>
          <w:rFonts w:ascii="Georgia" w:hAnsi="Georgia"/>
          <w:sz w:val="22"/>
        </w:rPr>
        <w:t>"What if I'm both?"</w:t>
      </w:r>
    </w:p>
    <w:p>
      <w:pPr>
        <w:ind w:firstLine="432"/>
      </w:pPr>
      <w:r>
        <w:rPr>
          <w:rFonts w:ascii="Georgia" w:hAnsi="Georgia"/>
          <w:sz w:val="22"/>
        </w:rPr>
        <w:t>"Then I'm in trouble."</w:t>
      </w:r>
    </w:p>
    <w:p>
      <w:pPr>
        <w:ind w:firstLine="432"/>
      </w:pPr>
      <w:r>
        <w:rPr>
          <w:rFonts w:ascii="Georgia" w:hAnsi="Georgia"/>
          <w:sz w:val="22"/>
        </w:rPr>
        <w:t>"You were already in trouble, Sofia. The gallery was dying before I arrived. I'm just the man offering to resuscitate it."</w:t>
      </w:r>
    </w:p>
    <w:p>
      <w:pPr>
        <w:ind w:firstLine="432"/>
      </w:pPr>
      <w:r>
        <w:rPr>
          <w:rFonts w:ascii="Georgia" w:hAnsi="Georgia"/>
          <w:sz w:val="22"/>
        </w:rPr>
        <w:t>"At a price."</w:t>
      </w:r>
    </w:p>
    <w:p>
      <w:pPr>
        <w:ind w:firstLine="432"/>
      </w:pPr>
      <w:r>
        <w:rPr>
          <w:rFonts w:ascii="Georgia" w:hAnsi="Georgia"/>
          <w:sz w:val="22"/>
        </w:rPr>
        <w:t>"Everything has a price. The question is whether you're willing to pay it."</w:t>
      </w:r>
    </w:p>
    <w:p>
      <w:pPr>
        <w:ind w:firstLine="432"/>
      </w:pPr>
      <w:r>
        <w:rPr>
          <w:rFonts w:ascii="Georgia" w:hAnsi="Georgia"/>
          <w:sz w:val="22"/>
        </w:rPr>
        <w:t>She holds my gaze. In the soft lighting of Belcanto, her eyes are bottomless. I could fall into those eyes. I might already be falling.</w:t>
      </w:r>
    </w:p>
    <w:p>
      <w:pPr>
        <w:ind w:firstLine="432"/>
      </w:pPr>
      <w:r>
        <w:rPr>
          <w:rFonts w:ascii="Georgia" w:hAnsi="Georgia"/>
          <w:sz w:val="22"/>
        </w:rPr>
        <w:t>"I'm here, aren't I?" she says quietly. "I signed the contract. I'm sitting in your restaurant, eating your food, answering your questions. What more do you want?"</w:t>
      </w:r>
    </w:p>
    <w:p>
      <w:pPr>
        <w:ind w:firstLine="432"/>
      </w:pPr>
      <w:r>
        <w:rPr>
          <w:rFonts w:ascii="Georgia" w:hAnsi="Georgia"/>
          <w:sz w:val="22"/>
        </w:rPr>
        <w:t>I lean forward. The distance between us is the width of a table. It might as well be the width of a hair.</w:t>
      </w:r>
    </w:p>
    <w:p>
      <w:pPr>
        <w:ind w:firstLine="432"/>
      </w:pPr>
      <w:r>
        <w:rPr>
          <w:rFonts w:ascii="Georgia" w:hAnsi="Georgia"/>
          <w:sz w:val="22"/>
        </w:rPr>
        <w:t>"I want you to stop keeping score," I say. "I want you to stop calculating the debt. I want you to be here — right here, in this moment — not because you signed a piece of paper, but because the food is extraordinary and the conversation is good and you're sitting across from a man who finds you fascinating."</w:t>
      </w:r>
    </w:p>
    <w:p>
      <w:pPr>
        <w:ind w:firstLine="432"/>
      </w:pPr>
      <w:r>
        <w:rPr>
          <w:rFonts w:ascii="Georgia" w:hAnsi="Georgia"/>
          <w:sz w:val="22"/>
        </w:rPr>
        <w:t>She blinks. Opens her mouth. Closes it.</w:t>
      </w:r>
    </w:p>
    <w:p>
      <w:pPr>
        <w:ind w:firstLine="432"/>
      </w:pPr>
      <w:r>
        <w:rPr>
          <w:rFonts w:ascii="Georgia" w:hAnsi="Georgia"/>
          <w:sz w:val="22"/>
        </w:rPr>
        <w:t>For the first time since I've known her, Sofia Marques has nothing to say.</w:t>
      </w:r>
    </w:p>
    <w:p>
      <w:pPr>
        <w:ind w:firstLine="432"/>
      </w:pPr>
      <w:r>
        <w:rPr>
          <w:rFonts w:ascii="Georgia" w:hAnsi="Georgia"/>
          <w:sz w:val="22"/>
        </w:rPr>
        <w:t>The dessert arrives. She looks at it instead of at me. But when she picks up her spoon, her hand is steady.</w:t>
      </w:r>
    </w:p>
    <w:p>
      <w:pPr>
        <w:jc w:val="center"/>
      </w:pPr>
      <w:r>
        <w:rPr>
          <w:sz w:val="22"/>
        </w:rPr>
        <w:t>⁕  ⁕  ⁕</w:t>
      </w:r>
    </w:p>
    <w:p>
      <w:r>
        <w:br w:type="page"/>
      </w:r>
    </w:p>
    <w:p>
      <w:pPr>
        <w:jc w:val="center"/>
      </w:pPr>
      <w:r>
        <w:rPr>
          <w:rFonts w:ascii="Georgia" w:hAnsi="Georgia"/>
          <w:b/>
          <w:sz w:val="36"/>
        </w:rPr>
        <w:t>Chapter 9</w:t>
      </w:r>
    </w:p>
    <w:p>
      <w:pPr>
        <w:jc w:val="center"/>
      </w:pPr>
      <w:r>
        <w:rPr>
          <w:rFonts w:ascii="Georgia" w:hAnsi="Georgia"/>
          <w:i/>
          <w:sz w:val="24"/>
        </w:rPr>
        <w:t>SOFIA</w:t>
      </w:r>
    </w:p>
    <w:p>
      <w:pPr>
        <w:ind w:firstLine="432"/>
      </w:pPr>
      <w:r>
        <w:rPr>
          <w:rFonts w:ascii="Georgia" w:hAnsi="Georgia"/>
          <w:sz w:val="22"/>
        </w:rPr>
        <w:t>Day five. The Museu Nacional de Arte Antiga.</w:t>
      </w:r>
    </w:p>
    <w:p>
      <w:pPr>
        <w:ind w:firstLine="432"/>
      </w:pPr>
      <w:r>
        <w:rPr>
          <w:rFonts w:ascii="Georgia" w:hAnsi="Georgia"/>
          <w:sz w:val="22"/>
        </w:rPr>
        <w:t>Aleksandr arranged a private viewing, because of course he did. The museum is closed on Mondays, but for Aleksandr Volkov, doors open that are closed to everyone else. We walk through empty galleries where our footsteps echo on marble, surrounded by six centuries of Portuguese art, and I forget — for whole minutes at a time — that this is an arrangement.</w:t>
      </w:r>
    </w:p>
    <w:p>
      <w:pPr>
        <w:ind w:firstLine="432"/>
      </w:pPr>
      <w:r>
        <w:rPr>
          <w:rFonts w:ascii="Georgia" w:hAnsi="Georgia"/>
          <w:sz w:val="22"/>
        </w:rPr>
        <w:t>That's the danger. The forgetting.</w:t>
      </w:r>
    </w:p>
    <w:p>
      <w:pPr>
        <w:ind w:firstLine="432"/>
      </w:pPr>
      <w:r>
        <w:rPr>
          <w:rFonts w:ascii="Georgia" w:hAnsi="Georgia"/>
          <w:sz w:val="22"/>
        </w:rPr>
        <w:t xml:space="preserve">He stands beside me in front of Nuno Gonçalves' </w:t>
      </w:r>
      <w:r>
        <w:rPr>
          <w:rFonts w:ascii="Georgia" w:hAnsi="Georgia"/>
          <w:i/>
          <w:sz w:val="22"/>
        </w:rPr>
        <w:t>Painéis de São Vicente</w:t>
      </w:r>
      <w:r>
        <w:rPr>
          <w:rFonts w:ascii="Georgia" w:hAnsi="Georgia"/>
          <w:sz w:val="22"/>
        </w:rPr>
        <w:t xml:space="preserve"> — six panels of fifteenth-century genius, faces so vivid they might step out of the wood — and he listens when I talk about the symbolism, the theories about which figure is Prince Henry the Navigator, the recent restoration controversies.</w:t>
      </w:r>
    </w:p>
    <w:p>
      <w:pPr>
        <w:ind w:firstLine="432"/>
      </w:pPr>
      <w:r>
        <w:rPr>
          <w:rFonts w:ascii="Georgia" w:hAnsi="Georgia"/>
          <w:sz w:val="22"/>
        </w:rPr>
        <w:t>He listens. Not the way men usually listen to me when I talk about art — with polite boredom, waiting for a pause to change the subject. He listens the way he looked at the Vieira da Silva in his office. With hunger. With attention that feels like a physical weight.</w:t>
      </w:r>
    </w:p>
    <w:p>
      <w:pPr>
        <w:ind w:firstLine="432"/>
      </w:pPr>
      <w:r>
        <w:rPr>
          <w:rFonts w:ascii="Georgia" w:hAnsi="Georgia"/>
          <w:sz w:val="22"/>
        </w:rPr>
        <w:t>"You come alive when you talk about this," he says.</w:t>
      </w:r>
    </w:p>
    <w:p>
      <w:pPr>
        <w:ind w:firstLine="432"/>
      </w:pPr>
      <w:r>
        <w:rPr>
          <w:rFonts w:ascii="Georgia" w:hAnsi="Georgia"/>
          <w:sz w:val="22"/>
        </w:rPr>
        <w:t xml:space="preserve">We're in the Hieronymus Bosch room now — </w:t>
      </w:r>
      <w:r>
        <w:rPr>
          <w:rFonts w:ascii="Georgia" w:hAnsi="Georgia"/>
          <w:i/>
          <w:sz w:val="22"/>
        </w:rPr>
        <w:t>The Temptation of Saint Anthony</w:t>
      </w:r>
      <w:r>
        <w:rPr>
          <w:rFonts w:ascii="Georgia" w:hAnsi="Georgia"/>
          <w:sz w:val="22"/>
        </w:rPr>
        <w:t>, a triptych of surreal nightmare and grotesque beauty. I've always loved this painting. It's honest about the chaos of being human.</w:t>
      </w:r>
    </w:p>
    <w:p>
      <w:pPr>
        <w:ind w:firstLine="432"/>
      </w:pPr>
      <w:r>
        <w:rPr>
          <w:rFonts w:ascii="Georgia" w:hAnsi="Georgia"/>
          <w:sz w:val="22"/>
        </w:rPr>
        <w:t>"This is who I am," I say. "Art isn't what I do. It's how I see."</w:t>
      </w:r>
    </w:p>
    <w:p>
      <w:pPr>
        <w:ind w:firstLine="432"/>
      </w:pPr>
      <w:r>
        <w:rPr>
          <w:rFonts w:ascii="Georgia" w:hAnsi="Georgia"/>
          <w:sz w:val="22"/>
        </w:rPr>
        <w:t>"I know." He's standing close. Not touching. He never touches me — hasn't, once, in five days. No hand on the small of my back, no brushed fingers, no accidental contact. The absence of touch is louder than any touch would be. "That's why I need you."</w:t>
      </w:r>
    </w:p>
    <w:p>
      <w:pPr>
        <w:ind w:firstLine="432"/>
      </w:pPr>
      <w:r>
        <w:rPr>
          <w:rFonts w:ascii="Georgia" w:hAnsi="Georgia"/>
          <w:sz w:val="22"/>
        </w:rPr>
        <w:t>"Need me for the gallery?"</w:t>
      </w:r>
    </w:p>
    <w:p>
      <w:pPr>
        <w:ind w:firstLine="432"/>
      </w:pPr>
      <w:r>
        <w:rPr>
          <w:rFonts w:ascii="Georgia" w:hAnsi="Georgia"/>
          <w:sz w:val="22"/>
        </w:rPr>
        <w:t>"Need you."</w:t>
      </w:r>
    </w:p>
    <w:p>
      <w:pPr>
        <w:ind w:firstLine="432"/>
      </w:pPr>
      <w:r>
        <w:rPr>
          <w:rFonts w:ascii="Georgia" w:hAnsi="Georgia"/>
          <w:sz w:val="22"/>
        </w:rPr>
        <w:t>Two words. No qualification. And something in my chest cracks, just a fraction.</w:t>
      </w:r>
    </w:p>
    <w:p>
      <w:pPr>
        <w:ind w:firstLine="432"/>
      </w:pPr>
      <w:r>
        <w:rPr>
          <w:rFonts w:ascii="Georgia" w:hAnsi="Georgia"/>
          <w:sz w:val="22"/>
        </w:rPr>
        <w:t>I turn to face him. We're alone in a room full of demons and saints, and the silence is so complete I can hear my own heartbeat.</w:t>
      </w:r>
    </w:p>
    <w:p>
      <w:pPr>
        <w:ind w:firstLine="432"/>
      </w:pPr>
      <w:r>
        <w:rPr>
          <w:rFonts w:ascii="Georgia" w:hAnsi="Georgia"/>
          <w:sz w:val="22"/>
        </w:rPr>
        <w:t>"Aleksandr."</w:t>
      </w:r>
    </w:p>
    <w:p>
      <w:pPr>
        <w:ind w:firstLine="432"/>
      </w:pPr>
      <w:r>
        <w:rPr>
          <w:rFonts w:ascii="Georgia" w:hAnsi="Georgia"/>
          <w:sz w:val="22"/>
        </w:rPr>
        <w:t>"Sofia."</w:t>
      </w:r>
    </w:p>
    <w:p>
      <w:pPr>
        <w:ind w:firstLine="432"/>
      </w:pPr>
      <w:r>
        <w:rPr>
          <w:rFonts w:ascii="Georgia" w:hAnsi="Georgia"/>
          <w:sz w:val="22"/>
        </w:rPr>
        <w:t>"You can't just — you can't say things like that and expect me to —"</w:t>
      </w:r>
    </w:p>
    <w:p>
      <w:pPr>
        <w:ind w:firstLine="432"/>
      </w:pPr>
      <w:r>
        <w:rPr>
          <w:rFonts w:ascii="Georgia" w:hAnsi="Georgia"/>
          <w:sz w:val="22"/>
        </w:rPr>
        <w:t>"To what?"</w:t>
      </w:r>
    </w:p>
    <w:p>
      <w:pPr>
        <w:ind w:firstLine="432"/>
      </w:pPr>
      <w:r>
        <w:rPr>
          <w:rFonts w:ascii="Georgia" w:hAnsi="Georgia"/>
          <w:sz w:val="22"/>
        </w:rPr>
        <w:t>"To stay rational. To keep the boundary. To remember that this is a business arrangement."</w:t>
      </w:r>
    </w:p>
    <w:p>
      <w:pPr>
        <w:ind w:firstLine="432"/>
      </w:pPr>
      <w:r>
        <w:rPr>
          <w:rFonts w:ascii="Georgia" w:hAnsi="Georgia"/>
          <w:sz w:val="22"/>
        </w:rPr>
        <w:t>He steps closer. One step. The space between us is charged — electric, dangerous, alive with the energy of five days of proximity without contact.</w:t>
      </w:r>
    </w:p>
    <w:p>
      <w:pPr>
        <w:ind w:firstLine="432"/>
      </w:pPr>
      <w:r>
        <w:rPr>
          <w:rFonts w:ascii="Georgia" w:hAnsi="Georgia"/>
          <w:sz w:val="22"/>
        </w:rPr>
        <w:t>"What if I don't want you rational?" he says. His voice is barely above a whisper. "What if I want you exactly like this — flushed, unsettled, standing in front of a painting about temptation, looking at me like you're deciding whether to run?"</w:t>
      </w:r>
    </w:p>
    <w:p>
      <w:pPr>
        <w:ind w:firstLine="432"/>
      </w:pPr>
      <w:r>
        <w:rPr>
          <w:rFonts w:ascii="Georgia" w:hAnsi="Georgia"/>
          <w:sz w:val="22"/>
        </w:rPr>
        <w:t>"I'm not going to run."</w:t>
      </w:r>
    </w:p>
    <w:p>
      <w:pPr>
        <w:ind w:firstLine="432"/>
      </w:pPr>
      <w:r>
        <w:rPr>
          <w:rFonts w:ascii="Georgia" w:hAnsi="Georgia"/>
          <w:sz w:val="22"/>
        </w:rPr>
        <w:t>"No. You're not." He raises his hand. Slowly, deliberately, giving me every opportunity to step back. His fingers find my jaw. The lightest touch — fingertips against the line of my chin, barely more than breath.</w:t>
      </w:r>
    </w:p>
    <w:p>
      <w:pPr>
        <w:ind w:firstLine="432"/>
      </w:pPr>
      <w:r>
        <w:rPr>
          <w:rFonts w:ascii="Georgia" w:hAnsi="Georgia"/>
          <w:sz w:val="22"/>
        </w:rPr>
        <w:t>I don't step back.</w:t>
      </w:r>
    </w:p>
    <w:p>
      <w:pPr>
        <w:ind w:firstLine="432"/>
      </w:pPr>
      <w:r>
        <w:rPr>
          <w:rFonts w:ascii="Georgia" w:hAnsi="Georgia"/>
          <w:sz w:val="22"/>
        </w:rPr>
        <w:t>His thumb traces my lower lip. One stroke. Slow. Reverent.</w:t>
      </w:r>
    </w:p>
    <w:p>
      <w:pPr>
        <w:ind w:firstLine="432"/>
      </w:pPr>
      <w:r>
        <w:rPr>
          <w:rFonts w:ascii="Georgia" w:hAnsi="Georgia"/>
          <w:sz w:val="22"/>
        </w:rPr>
        <w:t xml:space="preserve">"When I kiss you," he says, "and I </w:t>
      </w:r>
      <w:r>
        <w:rPr>
          <w:rFonts w:ascii="Georgia" w:hAnsi="Georgia"/>
          <w:i/>
          <w:sz w:val="22"/>
        </w:rPr>
        <w:t>will</w:t>
      </w:r>
      <w:r>
        <w:rPr>
          <w:rFonts w:ascii="Georgia" w:hAnsi="Georgia"/>
          <w:sz w:val="22"/>
        </w:rPr>
        <w:t xml:space="preserve"> kiss you, Sofia — it won't be here, in a museum, where either of us can pretend it's about the atmosphere. It will be somewhere ordinary. Somewhere without art or wine or candlelight. Because I want you to know that when you kiss me back, it's not because of where we are. It's because of who we are."</w:t>
      </w:r>
    </w:p>
    <w:p>
      <w:pPr>
        <w:ind w:firstLine="432"/>
      </w:pPr>
      <w:r>
        <w:rPr>
          <w:rFonts w:ascii="Georgia" w:hAnsi="Georgia"/>
          <w:sz w:val="22"/>
        </w:rPr>
        <w:t>He drops his hand. Steps back.</w:t>
      </w:r>
    </w:p>
    <w:p>
      <w:pPr>
        <w:ind w:firstLine="432"/>
      </w:pPr>
      <w:r>
        <w:rPr>
          <w:rFonts w:ascii="Georgia" w:hAnsi="Georgia"/>
          <w:sz w:val="22"/>
        </w:rPr>
        <w:t>I stand in the Bosch room, trembling, burning, furious and aroused and utterly undone.</w:t>
      </w:r>
    </w:p>
    <w:p>
      <w:pPr>
        <w:ind w:firstLine="432"/>
      </w:pPr>
      <w:r>
        <w:rPr>
          <w:rFonts w:ascii="Georgia" w:hAnsi="Georgia"/>
          <w:sz w:val="22"/>
        </w:rPr>
        <w:t>He walks to the next gallery. Pauses at the door.</w:t>
      </w:r>
    </w:p>
    <w:p>
      <w:pPr>
        <w:ind w:firstLine="432"/>
      </w:pPr>
      <w:r>
        <w:rPr>
          <w:rFonts w:ascii="Georgia" w:hAnsi="Georgia"/>
          <w:sz w:val="22"/>
        </w:rPr>
        <w:t>"Come on," he says, as though he didn't just rearrange the molecules of my body with a single touch. "There's a Josefa de Óbidos in the next room I want you to see."</w:t>
      </w:r>
    </w:p>
    <w:p>
      <w:pPr>
        <w:ind w:firstLine="432"/>
      </w:pPr>
      <w:r>
        <w:rPr>
          <w:rFonts w:ascii="Georgia" w:hAnsi="Georgia"/>
          <w:sz w:val="22"/>
        </w:rPr>
        <w:t>I follow him. I hate that I follow him. I hate that my lips are still tingling. I hate that the place on my jaw where his fingers rested feels branded.</w:t>
      </w:r>
    </w:p>
    <w:p>
      <w:pPr>
        <w:ind w:firstLine="432"/>
      </w:pPr>
      <w:r>
        <w:rPr>
          <w:rFonts w:ascii="Georgia" w:hAnsi="Georgia"/>
          <w:sz w:val="22"/>
        </w:rPr>
        <w:t>But mostly, I hate that he's right.</w:t>
      </w:r>
    </w:p>
    <w:p>
      <w:pPr>
        <w:ind w:firstLine="432"/>
      </w:pPr>
      <w:r>
        <w:rPr>
          <w:rFonts w:ascii="Georgia" w:hAnsi="Georgia"/>
          <w:sz w:val="22"/>
        </w:rPr>
        <w:t>When he kisses me, I'm going to kiss him back.</w:t>
      </w:r>
    </w:p>
    <w:p>
      <w:pPr>
        <w:ind w:firstLine="432"/>
      </w:pPr>
      <w:r>
        <w:rPr>
          <w:rFonts w:ascii="Georgia" w:hAnsi="Georgia"/>
          <w:sz w:val="22"/>
        </w:rPr>
        <w:t>And it won't be because of the museum.</w:t>
      </w:r>
    </w:p>
    <w:p>
      <w:pPr>
        <w:ind w:firstLine="432"/>
      </w:pPr>
      <w:r>
        <w:rPr>
          <w:rFonts w:ascii="Georgia" w:hAnsi="Georgia"/>
          <w:sz w:val="22"/>
        </w:rPr>
        <w:t>We make it through two more rooms. A Josefa de Óbidos still life — lush, ripe fruit rendered with an intimacy that borders on the erotic. A set of Indo-Portuguese ivory carvings. A room of eighteenth-century silverwork that neither of us really sees, because the air between us has become something physical, something with weight and heat and intention.</w:t>
      </w:r>
    </w:p>
    <w:p>
      <w:pPr>
        <w:ind w:firstLine="432"/>
      </w:pPr>
      <w:r>
        <w:rPr>
          <w:rFonts w:ascii="Georgia" w:hAnsi="Georgia"/>
          <w:sz w:val="22"/>
        </w:rPr>
        <w:t>He's walking behind me. Close. Not touching. The not-touching is a scream.</w:t>
      </w:r>
    </w:p>
    <w:p>
      <w:pPr>
        <w:ind w:firstLine="432"/>
      </w:pPr>
      <w:r>
        <w:rPr>
          <w:rFonts w:ascii="Georgia" w:hAnsi="Georgia"/>
          <w:sz w:val="22"/>
        </w:rPr>
        <w:t>In the last gallery — a small, windowless room housing a collection of Namban screens — I stop in front of a Japanese-Portuguese folding screen from the sixteenth century. The painted figures are frozen mid-gesture, caught between worlds, and I am staring at them without seeing them because all I can feel is him. The warmth of his body behind me. The sound of his breathing. The cedar-and-darkness scent of him that has colonized some primitive part of my brain.</w:t>
      </w:r>
    </w:p>
    <w:p>
      <w:pPr>
        <w:ind w:firstLine="432"/>
      </w:pPr>
      <w:r>
        <w:rPr>
          <w:rFonts w:ascii="Georgia" w:hAnsi="Georgia"/>
          <w:sz w:val="22"/>
        </w:rPr>
        <w:t>"Sofia."</w:t>
      </w:r>
    </w:p>
    <w:p>
      <w:pPr>
        <w:ind w:firstLine="432"/>
      </w:pPr>
      <w:r>
        <w:rPr>
          <w:rFonts w:ascii="Georgia" w:hAnsi="Georgia"/>
          <w:sz w:val="22"/>
        </w:rPr>
        <w:t>His voice is close. So close I feel it against the back of my neck.</w:t>
      </w:r>
    </w:p>
    <w:p>
      <w:pPr>
        <w:ind w:firstLine="432"/>
      </w:pPr>
      <w:r>
        <w:rPr>
          <w:rFonts w:ascii="Georgia" w:hAnsi="Georgia"/>
          <w:sz w:val="22"/>
        </w:rPr>
        <w:t>"You said you wouldn't kiss me here," I say. My voice doesn't sound like mine. It sounds like smoke. "You said it would be somewhere ordinary."</w:t>
      </w:r>
    </w:p>
    <w:p>
      <w:pPr>
        <w:ind w:firstLine="432"/>
      </w:pPr>
      <w:r>
        <w:rPr>
          <w:rFonts w:ascii="Georgia" w:hAnsi="Georgia"/>
          <w:sz w:val="22"/>
        </w:rPr>
        <w:t>"I'm not going to kiss you."</w:t>
      </w:r>
    </w:p>
    <w:p>
      <w:pPr>
        <w:ind w:firstLine="432"/>
      </w:pPr>
      <w:r>
        <w:rPr>
          <w:rFonts w:ascii="Georgia" w:hAnsi="Georgia"/>
          <w:sz w:val="22"/>
        </w:rPr>
        <w:t>"Then what are you—"</w:t>
      </w:r>
    </w:p>
    <w:p>
      <w:pPr>
        <w:ind w:firstLine="432"/>
      </w:pPr>
      <w:r>
        <w:rPr>
          <w:rFonts w:ascii="Georgia" w:hAnsi="Georgia"/>
          <w:sz w:val="22"/>
        </w:rPr>
        <w:t>His hand finds my hip. Just his hand, just his fingertips, pressing through the fabric of my trousers with a pressure that is barely there and yet rearranges everything inside me. I feel the contact like a brand. My breath stutters.</w:t>
      </w:r>
    </w:p>
    <w:p>
      <w:pPr>
        <w:ind w:firstLine="432"/>
      </w:pPr>
      <w:r>
        <w:rPr>
          <w:rFonts w:ascii="Georgia" w:hAnsi="Georgia"/>
          <w:sz w:val="22"/>
        </w:rPr>
        <w:t>"Tell me to stop," he says, his mouth at my ear, his lips not quite touching the skin. "Tell me to stop and I will."</w:t>
      </w:r>
    </w:p>
    <w:p>
      <w:pPr>
        <w:ind w:firstLine="432"/>
      </w:pPr>
      <w:r>
        <w:rPr>
          <w:rFonts w:ascii="Georgia" w:hAnsi="Georgia"/>
          <w:sz w:val="22"/>
        </w:rPr>
        <w:t>I should tell him to stop. We are in a national museum. There are security cameras. There are guards somewhere in this building, and the Namban screens are worth millions, and this is insane.</w:t>
      </w:r>
    </w:p>
    <w:p>
      <w:pPr>
        <w:ind w:firstLine="432"/>
      </w:pPr>
      <w:r>
        <w:rPr>
          <w:rFonts w:ascii="Georgia" w:hAnsi="Georgia"/>
          <w:sz w:val="22"/>
        </w:rPr>
        <w:t>"Don't stop."</w:t>
      </w:r>
    </w:p>
    <w:p>
      <w:pPr>
        <w:ind w:firstLine="432"/>
      </w:pPr>
      <w:r>
        <w:rPr>
          <w:rFonts w:ascii="Georgia" w:hAnsi="Georgia"/>
          <w:sz w:val="22"/>
        </w:rPr>
        <w:t>His hand tightens on my hip. His other hand comes up — slow, deliberate — and sweeps my hair to one side, exposing the full length of my neck. His mouth descends. Not a kiss. His lips parting against the place where my neck meets my shoulder, his breath hot and damp against my skin, and the sound I make echoes off the gallery walls.</w:t>
      </w:r>
    </w:p>
    <w:p>
      <w:pPr>
        <w:ind w:firstLine="432"/>
      </w:pPr>
      <w:r>
        <w:rPr>
          <w:rFonts w:ascii="Georgia" w:hAnsi="Georgia"/>
          <w:sz w:val="22"/>
        </w:rPr>
        <w:t>"Quiet," he murmurs against my throat. "Unless you want the security guard to find us."</w:t>
      </w:r>
    </w:p>
    <w:p>
      <w:pPr>
        <w:ind w:firstLine="432"/>
      </w:pPr>
      <w:r>
        <w:rPr>
          <w:rFonts w:ascii="Georgia" w:hAnsi="Georgia"/>
          <w:sz w:val="22"/>
        </w:rPr>
        <w:t>The danger of it — the transgression — does something to me that I don't fully understand. Some dark, honest part of me thrills at the risk. At the idea of being caught. At the wrongness of wanting this man in this place with this urgency.</w:t>
      </w:r>
    </w:p>
    <w:p>
      <w:pPr>
        <w:ind w:firstLine="432"/>
      </w:pPr>
      <w:r>
        <w:rPr>
          <w:rFonts w:ascii="Georgia" w:hAnsi="Georgia"/>
          <w:sz w:val="22"/>
        </w:rPr>
        <w:t>He turns me around. My back meets the wall between two Namban screens — priceless, irreplaceable, and I don't care. His body presses against mine, and I feel him — hard, urgent, his desire no longer theoretical — and the reality of it floods through me like a current.</w:t>
      </w:r>
    </w:p>
    <w:p>
      <w:pPr>
        <w:ind w:firstLine="432"/>
      </w:pPr>
      <w:r>
        <w:rPr>
          <w:rFonts w:ascii="Georgia" w:hAnsi="Georgia"/>
          <w:sz w:val="22"/>
        </w:rPr>
        <w:t>His mouth finds mine. Not the kiss he promised — ordinary, stripped of atmosphere. This is extraordinary. This is his tongue against mine and his hand fisted in my hair and my hips grinding against him with a desperation that would embarrass me if I could think.</w:t>
      </w:r>
    </w:p>
    <w:p>
      <w:pPr>
        <w:ind w:firstLine="432"/>
      </w:pPr>
      <w:r>
        <w:rPr>
          <w:rFonts w:ascii="Georgia" w:hAnsi="Georgia"/>
          <w:sz w:val="22"/>
        </w:rPr>
        <w:t>I can't think.</w:t>
      </w:r>
    </w:p>
    <w:p>
      <w:pPr>
        <w:ind w:firstLine="432"/>
      </w:pPr>
      <w:r>
        <w:rPr>
          <w:rFonts w:ascii="Georgia" w:hAnsi="Georgia"/>
          <w:sz w:val="22"/>
        </w:rPr>
        <w:t>My hands find his belt. I don't make a conscious decision — my fingers move of their own volition, pulling at the leather, and he catches my wrist. Pins it against the wall above my head.</w:t>
      </w:r>
    </w:p>
    <w:p>
      <w:pPr>
        <w:ind w:firstLine="432"/>
      </w:pPr>
      <w:r>
        <w:rPr>
          <w:rFonts w:ascii="Georgia" w:hAnsi="Georgia"/>
          <w:sz w:val="22"/>
        </w:rPr>
        <w:t>"Not yet," he says. His eyes are wild. The control is cracking — I can see it in the set of his jaw, the rapid pulse in his neck, the way his chest heaves. "Not here."</w:t>
      </w:r>
    </w:p>
    <w:p>
      <w:pPr>
        <w:ind w:firstLine="432"/>
      </w:pPr>
      <w:r>
        <w:rPr>
          <w:rFonts w:ascii="Georgia" w:hAnsi="Georgia"/>
          <w:sz w:val="22"/>
        </w:rPr>
        <w:t xml:space="preserve">"Then where?" I'm panting. I don't care. "You said you'd wait until I chose. I'm choosing. Right now. </w:t>
      </w:r>
      <w:r>
        <w:rPr>
          <w:rFonts w:ascii="Georgia" w:hAnsi="Georgia"/>
          <w:i/>
          <w:sz w:val="22"/>
        </w:rPr>
        <w:t>Here.</w:t>
      </w:r>
      <w:r>
        <w:rPr>
          <w:rFonts w:ascii="Georgia" w:hAnsi="Georgia"/>
          <w:sz w:val="22"/>
        </w:rPr>
        <w:t>"</w:t>
      </w:r>
    </w:p>
    <w:p>
      <w:pPr>
        <w:ind w:firstLine="432"/>
      </w:pPr>
      <w:r>
        <w:rPr>
          <w:rFonts w:ascii="Georgia" w:hAnsi="Georgia"/>
          <w:sz w:val="22"/>
        </w:rPr>
        <w:t>Something detonates behind his eyes. The careful, strategic, patient man I've spent five days resisting disappears, and what replaces him is raw and animal and magnificent.</w:t>
      </w:r>
    </w:p>
    <w:p>
      <w:pPr>
        <w:ind w:firstLine="432"/>
      </w:pPr>
      <w:r>
        <w:rPr>
          <w:rFonts w:ascii="Georgia" w:hAnsi="Georgia"/>
          <w:sz w:val="22"/>
        </w:rPr>
        <w:t>He drops to his knees.</w:t>
      </w:r>
    </w:p>
    <w:p>
      <w:pPr>
        <w:ind w:firstLine="432"/>
      </w:pPr>
      <w:r>
        <w:rPr>
          <w:rFonts w:ascii="Georgia" w:hAnsi="Georgia"/>
          <w:sz w:val="22"/>
        </w:rPr>
        <w:t>In a gallery. In a museum. On the marble floor, with sixteenth-century screens behind me depicting the meeting of civilizations, Aleksandr Volkov kneels in front of me and looks up with those Baltic glass eyes, and the image sears itself into my memory like a painting I will never be able to unsee.</w:t>
      </w:r>
    </w:p>
    <w:p>
      <w:pPr>
        <w:ind w:firstLine="432"/>
      </w:pPr>
      <w:r>
        <w:rPr>
          <w:rFonts w:ascii="Georgia" w:hAnsi="Georgia"/>
          <w:sz w:val="22"/>
        </w:rPr>
        <w:t>"Tell me yes," he says.</w:t>
      </w:r>
    </w:p>
    <w:p>
      <w:pPr>
        <w:ind w:firstLine="432"/>
      </w:pPr>
      <w:r>
        <w:rPr>
          <w:rFonts w:ascii="Georgia" w:hAnsi="Georgia"/>
          <w:sz w:val="22"/>
        </w:rPr>
        <w:t>"</w:t>
      </w:r>
      <w:r>
        <w:rPr>
          <w:rFonts w:ascii="Georgia" w:hAnsi="Georgia"/>
          <w:i/>
          <w:sz w:val="22"/>
        </w:rPr>
        <w:t>Yes.</w:t>
      </w:r>
      <w:r>
        <w:rPr>
          <w:rFonts w:ascii="Georgia" w:hAnsi="Georgia"/>
          <w:sz w:val="22"/>
        </w:rPr>
        <w:t>"</w:t>
      </w:r>
    </w:p>
    <w:p>
      <w:pPr>
        <w:ind w:firstLine="432"/>
      </w:pPr>
      <w:r>
        <w:rPr>
          <w:rFonts w:ascii="Georgia" w:hAnsi="Georgia"/>
          <w:sz w:val="22"/>
        </w:rPr>
        <w:t>His hands slide up my thighs. He unbuttons my trousers with a dexterity that suggests practice and a focus that suggests devotion. He pulls them down — just enough, just past my hips — and then his mouth is on me through the thin fabric of my underwear, and I bite my own hand to keep from crying out.</w:t>
      </w:r>
    </w:p>
    <w:p>
      <w:pPr>
        <w:ind w:firstLine="432"/>
      </w:pPr>
      <w:r>
        <w:rPr>
          <w:rFonts w:ascii="Georgia" w:hAnsi="Georgia"/>
          <w:sz w:val="22"/>
        </w:rPr>
        <w:t>He pulls the fabric aside. His tongue finds me — hot, precise, devastating. He licks into me with the same attentiveness he brings to everything, reading my body like a text, adjusting rhythm and pressure as my hips roll against his mouth. My free hand grabs his hair — dark, thick, and I grip it hard enough to hurt, and the groan he makes against me vibrates through my entire body.</w:t>
      </w:r>
    </w:p>
    <w:p>
      <w:pPr>
        <w:ind w:firstLine="432"/>
      </w:pPr>
      <w:r>
        <w:rPr>
          <w:rFonts w:ascii="Georgia" w:hAnsi="Georgia"/>
          <w:sz w:val="22"/>
        </w:rPr>
        <w:t xml:space="preserve">"Oh god — </w:t>
      </w:r>
      <w:r>
        <w:rPr>
          <w:rFonts w:ascii="Georgia" w:hAnsi="Georgia"/>
          <w:i/>
          <w:sz w:val="22"/>
        </w:rPr>
        <w:t>Aleksandr</w:t>
      </w:r>
      <w:r>
        <w:rPr>
          <w:rFonts w:ascii="Georgia" w:hAnsi="Georgia"/>
          <w:sz w:val="22"/>
        </w:rPr>
        <w:t xml:space="preserve"> —"</w:t>
      </w:r>
    </w:p>
    <w:p>
      <w:pPr>
        <w:ind w:firstLine="432"/>
      </w:pPr>
      <w:r>
        <w:rPr>
          <w:rFonts w:ascii="Georgia" w:hAnsi="Georgia"/>
          <w:sz w:val="22"/>
        </w:rPr>
        <w:t>"Quiet," he says again, and the word spoken against my most sensitive flesh makes me shudder violently.</w:t>
      </w:r>
    </w:p>
    <w:p>
      <w:pPr>
        <w:ind w:firstLine="432"/>
      </w:pPr>
      <w:r>
        <w:rPr>
          <w:rFonts w:ascii="Georgia" w:hAnsi="Georgia"/>
          <w:sz w:val="22"/>
        </w:rPr>
        <w:t>He's relentless. His tongue circles my clit with a precision that feels almost cruel — building and building, drawing me to the edge and then easing back, making me chase it. My thighs are trembling. My back arches off the wall. I'm making sounds that I'm trying to swallow and failing — small, desperate, broken sounds that don't belong in a museum, that don't belong anywhere civilized.</w:t>
      </w:r>
    </w:p>
    <w:p>
      <w:pPr>
        <w:ind w:firstLine="432"/>
      </w:pPr>
      <w:r>
        <w:rPr>
          <w:rFonts w:ascii="Georgia" w:hAnsi="Georgia"/>
          <w:sz w:val="22"/>
        </w:rPr>
        <w:t>He slides two fingers inside me. Curls them. Finds the place that makes my vision white out. His mouth and his hand work together — synchronized, merciless — and I feel the orgasm building from somewhere deep, somewhere foundational, like a structure being dismantled from the inside.</w:t>
      </w:r>
    </w:p>
    <w:p>
      <w:pPr>
        <w:ind w:firstLine="432"/>
      </w:pPr>
      <w:r>
        <w:rPr>
          <w:rFonts w:ascii="Georgia" w:hAnsi="Georgia"/>
          <w:sz w:val="22"/>
        </w:rPr>
        <w:t>"Let go," he murmurs. "I want to feel it."</w:t>
      </w:r>
    </w:p>
    <w:p>
      <w:pPr>
        <w:ind w:firstLine="432"/>
      </w:pPr>
      <w:r>
        <w:rPr>
          <w:rFonts w:ascii="Georgia" w:hAnsi="Georgia"/>
          <w:sz w:val="22"/>
        </w:rPr>
        <w:t xml:space="preserve">I come so hard my knees buckle. He catches me — one arm around my waist, holding me up, his mouth still working me through the aftershocks until I'm shaking and gasping and pulling at his hair because it's too much, it's </w:t>
      </w:r>
      <w:r>
        <w:rPr>
          <w:rFonts w:ascii="Georgia" w:hAnsi="Georgia"/>
          <w:i/>
          <w:sz w:val="22"/>
        </w:rPr>
        <w:t>too much</w:t>
      </w:r>
      <w:r>
        <w:rPr>
          <w:rFonts w:ascii="Georgia" w:hAnsi="Georgia"/>
          <w:sz w:val="22"/>
        </w:rPr>
        <w:t>.</w:t>
      </w:r>
    </w:p>
    <w:p>
      <w:pPr>
        <w:ind w:firstLine="432"/>
      </w:pPr>
      <w:r>
        <w:rPr>
          <w:rFonts w:ascii="Georgia" w:hAnsi="Georgia"/>
          <w:sz w:val="22"/>
        </w:rPr>
        <w:t>He stands. His mouth is wet. His eyes are black with desire. He looks utterly wrecked — the immaculate suit rumpled, hair disordered where I gripped it, a flush climbing his neck.</w:t>
      </w:r>
    </w:p>
    <w:p>
      <w:pPr>
        <w:ind w:firstLine="432"/>
      </w:pPr>
      <w:r>
        <w:rPr>
          <w:rFonts w:ascii="Georgia" w:hAnsi="Georgia"/>
          <w:sz w:val="22"/>
        </w:rPr>
        <w:t>I reach for him again — his belt, the hard length of him pressing against his trousers — and he catches my hand. Brings it to his mouth. Kisses my knuckles.</w:t>
      </w:r>
    </w:p>
    <w:p>
      <w:pPr>
        <w:ind w:firstLine="432"/>
      </w:pPr>
      <w:r>
        <w:rPr>
          <w:rFonts w:ascii="Georgia" w:hAnsi="Georgia"/>
          <w:sz w:val="22"/>
        </w:rPr>
        <w:t>"No," he says. His voice is ragged.</w:t>
      </w:r>
    </w:p>
    <w:p>
      <w:pPr>
        <w:ind w:firstLine="432"/>
      </w:pPr>
      <w:r>
        <w:rPr>
          <w:rFonts w:ascii="Georgia" w:hAnsi="Georgia"/>
          <w:sz w:val="22"/>
        </w:rPr>
        <w:t>"Why?"</w:t>
      </w:r>
    </w:p>
    <w:p>
      <w:pPr>
        <w:ind w:firstLine="432"/>
      </w:pPr>
      <w:r>
        <w:rPr>
          <w:rFonts w:ascii="Georgia" w:hAnsi="Georgia"/>
          <w:sz w:val="22"/>
        </w:rPr>
        <w:t>"Because when you touch me, I want to be somewhere I can take my time. I want hours. I want a bed and a locked door and the entire night." He presses his forehead against mine. Both of us breathing hard. Both of us trembling. "This was for you."</w:t>
      </w:r>
    </w:p>
    <w:p>
      <w:pPr>
        <w:ind w:firstLine="432"/>
      </w:pPr>
      <w:r>
        <w:rPr>
          <w:rFonts w:ascii="Georgia" w:hAnsi="Georgia"/>
          <w:sz w:val="22"/>
        </w:rPr>
        <w:t>"That's not fair."</w:t>
      </w:r>
    </w:p>
    <w:p>
      <w:pPr>
        <w:ind w:firstLine="432"/>
      </w:pPr>
      <w:r>
        <w:rPr>
          <w:rFonts w:ascii="Georgia" w:hAnsi="Georgia"/>
          <w:sz w:val="22"/>
        </w:rPr>
        <w:t>"No." His smile is strained, almost pained. "But I told you — I'm patient."</w:t>
      </w:r>
    </w:p>
    <w:p>
      <w:pPr>
        <w:ind w:firstLine="432"/>
      </w:pPr>
      <w:r>
        <w:rPr>
          <w:rFonts w:ascii="Georgia" w:hAnsi="Georgia"/>
          <w:sz w:val="22"/>
        </w:rPr>
        <w:t>He helps me straighten my clothes. His hands are shaking. That detail — the tremor in his fingers as he buttons my trousers — undoes me more than anything else. This man, who controls everything, whose every gesture is calibrated and deliberate, is shaking because of what he just did to me.</w:t>
      </w:r>
    </w:p>
    <w:p>
      <w:pPr>
        <w:ind w:firstLine="432"/>
      </w:pPr>
      <w:r>
        <w:rPr>
          <w:rFonts w:ascii="Georgia" w:hAnsi="Georgia"/>
          <w:sz w:val="22"/>
        </w:rPr>
        <w:t>Because of what I let him do.</w:t>
      </w:r>
    </w:p>
    <w:p>
      <w:pPr>
        <w:ind w:firstLine="432"/>
      </w:pPr>
      <w:r>
        <w:rPr>
          <w:rFonts w:ascii="Georgia" w:hAnsi="Georgia"/>
          <w:sz w:val="22"/>
        </w:rPr>
        <w:t>We leave the museum in silence. The guard at the entrance nods at us politely, oblivious, and I walk past him with my chin held high and my legs still unsteady and the taste of transgression bright and electric on my tongue.</w:t>
      </w:r>
    </w:p>
    <w:p>
      <w:pPr>
        <w:ind w:firstLine="432"/>
      </w:pPr>
      <w:r>
        <w:rPr>
          <w:rFonts w:ascii="Georgia" w:hAnsi="Georgia"/>
          <w:sz w:val="22"/>
        </w:rPr>
        <w:t>In the car, we don't touch. The distance between us on the back seat is a living thing — charged, vibrating, full of everything we started and didn't finish.</w:t>
      </w:r>
    </w:p>
    <w:p>
      <w:pPr>
        <w:ind w:firstLine="432"/>
      </w:pPr>
      <w:r>
        <w:rPr>
          <w:rFonts w:ascii="Georgia" w:hAnsi="Georgia"/>
          <w:sz w:val="22"/>
        </w:rPr>
        <w:t>He looks straight ahead. His jaw is tight. His hands are fists on his thighs.</w:t>
      </w:r>
    </w:p>
    <w:p>
      <w:pPr>
        <w:ind w:firstLine="432"/>
      </w:pPr>
      <w:r>
        <w:rPr>
          <w:rFonts w:ascii="Georgia" w:hAnsi="Georgia"/>
          <w:sz w:val="22"/>
        </w:rPr>
        <w:t xml:space="preserve">I look out the window at Lisbon passing by, and I think: </w:t>
      </w:r>
      <w:r>
        <w:rPr>
          <w:rFonts w:ascii="Georgia" w:hAnsi="Georgia"/>
          <w:i/>
          <w:sz w:val="22"/>
        </w:rPr>
        <w:t>I am not the same person who walked into that museum.</w:t>
      </w:r>
      <w:r>
        <w:rPr>
          <w:rFonts w:ascii="Georgia" w:hAnsi="Georgia"/>
          <w:sz w:val="22"/>
        </w:rPr>
      </w:r>
    </w:p>
    <w:p>
      <w:pPr>
        <w:ind w:firstLine="432"/>
      </w:pPr>
      <w:r>
        <w:rPr>
          <w:rFonts w:ascii="Georgia" w:hAnsi="Georgia"/>
          <w:sz w:val="22"/>
        </w:rPr>
        <w:t xml:space="preserve">And I think: </w:t>
      </w:r>
      <w:r>
        <w:rPr>
          <w:rFonts w:ascii="Georgia" w:hAnsi="Georgia"/>
          <w:i/>
          <w:sz w:val="22"/>
        </w:rPr>
        <w:t>Good.</w:t>
      </w:r>
      <w:r>
        <w:rPr>
          <w:rFonts w:ascii="Georgia" w:hAnsi="Georgia"/>
          <w:sz w:val="22"/>
        </w:rPr>
      </w:r>
    </w:p>
    <w:p>
      <w:pPr>
        <w:jc w:val="center"/>
      </w:pPr>
      <w:r>
        <w:rPr>
          <w:sz w:val="22"/>
        </w:rPr>
        <w:t>⁕  ⁕  ⁕</w:t>
      </w:r>
    </w:p>
    <w:p>
      <w:r>
        <w:br w:type="page"/>
      </w:r>
    </w:p>
    <w:p>
      <w:pPr>
        <w:jc w:val="center"/>
      </w:pPr>
      <w:r>
        <w:rPr>
          <w:rFonts w:ascii="Georgia" w:hAnsi="Georgia"/>
          <w:b/>
          <w:sz w:val="36"/>
        </w:rPr>
        <w:t>Chapter 10</w:t>
      </w:r>
    </w:p>
    <w:p>
      <w:pPr>
        <w:jc w:val="center"/>
      </w:pPr>
      <w:r>
        <w:rPr>
          <w:rFonts w:ascii="Georgia" w:hAnsi="Georgia"/>
          <w:i/>
          <w:sz w:val="24"/>
        </w:rPr>
        <w:t>ALEKSANDR</w:t>
      </w:r>
    </w:p>
    <w:p>
      <w:pPr>
        <w:ind w:firstLine="432"/>
      </w:pPr>
      <w:r>
        <w:rPr>
          <w:rFonts w:ascii="Georgia" w:hAnsi="Georgia"/>
          <w:sz w:val="22"/>
        </w:rPr>
        <w:t>Day nine. She's starting to trust me.</w:t>
      </w:r>
    </w:p>
    <w:p>
      <w:pPr>
        <w:ind w:firstLine="432"/>
      </w:pPr>
      <w:r>
        <w:rPr>
          <w:rFonts w:ascii="Georgia" w:hAnsi="Georgia"/>
          <w:sz w:val="22"/>
        </w:rPr>
        <w:t>I see it in the small things — the way she stops checking the time during dinner, the way she laughs without looking surprised at herself, the way she's begun to reach for my arm when we walk through the narrow, tilted streets of Alfama and then catches herself and pulls back.</w:t>
      </w:r>
    </w:p>
    <w:p>
      <w:pPr>
        <w:ind w:firstLine="432"/>
      </w:pPr>
      <w:r>
        <w:rPr>
          <w:rFonts w:ascii="Georgia" w:hAnsi="Georgia"/>
          <w:sz w:val="22"/>
        </w:rPr>
        <w:t>The pulling back is the tell. You only pull back from something you were moving toward.</w:t>
      </w:r>
    </w:p>
    <w:p>
      <w:pPr>
        <w:ind w:firstLine="432"/>
      </w:pPr>
      <w:r>
        <w:rPr>
          <w:rFonts w:ascii="Georgia" w:hAnsi="Georgia"/>
          <w:sz w:val="22"/>
        </w:rPr>
        <w:t>Tonight, I take her to Bairro Alto.</w:t>
      </w:r>
    </w:p>
    <w:p>
      <w:pPr>
        <w:ind w:firstLine="432"/>
      </w:pPr>
      <w:r>
        <w:rPr>
          <w:rFonts w:ascii="Georgia" w:hAnsi="Georgia"/>
          <w:sz w:val="22"/>
        </w:rPr>
        <w:t>Not to one of the restaurants or bars — she's experienced those already. I take her to the rooftop of a building I own on the Rua da Atalaia, a four-story terracotta-tiled structure that I purchased two years ago and have never developed. The rooftop is raw — unfinished concrete, an old television antenna, a rusted iron railing. But the view is Lisbon in its entirety, spread out below like a confession.</w:t>
      </w:r>
    </w:p>
    <w:p>
      <w:pPr>
        <w:ind w:firstLine="432"/>
      </w:pPr>
      <w:r>
        <w:rPr>
          <w:rFonts w:ascii="Georgia" w:hAnsi="Georgia"/>
          <w:sz w:val="22"/>
        </w:rPr>
        <w:t>The city at night is different from the city by day. Warmer. More honest. The lights of the Ponte 25 de Abril string across the darkness like a strand of fire. The Castle of São Jorge glows amber on its hill. Below us, the streets of Bairro Alto hum with music and voices and the clink of glasses, and the air smells of grilled fish and jasmine and the particular sweetness of Lisbon after dark.</w:t>
      </w:r>
    </w:p>
    <w:p>
      <w:pPr>
        <w:ind w:firstLine="432"/>
      </w:pPr>
      <w:r>
        <w:rPr>
          <w:rFonts w:ascii="Georgia" w:hAnsi="Georgia"/>
          <w:sz w:val="22"/>
        </w:rPr>
        <w:t>I brought wine — a bottle of Quinta do Crasto from the Douro, because I learned on day three that she prefers Portuguese wines and considers anyone who orders French in Lisbon to be "culturally tone-deaf."</w:t>
      </w:r>
    </w:p>
    <w:p>
      <w:pPr>
        <w:ind w:firstLine="432"/>
      </w:pPr>
      <w:r>
        <w:rPr>
          <w:rFonts w:ascii="Georgia" w:hAnsi="Georgia"/>
          <w:sz w:val="22"/>
        </w:rPr>
        <w:t>She sits on the concrete ledge with her legs dangling over the city, and she looks more beautiful than anything I have ever owned.</w:t>
      </w:r>
    </w:p>
    <w:p>
      <w:pPr>
        <w:ind w:firstLine="432"/>
      </w:pPr>
      <w:r>
        <w:rPr>
          <w:rFonts w:ascii="Georgia" w:hAnsi="Georgia"/>
          <w:sz w:val="22"/>
        </w:rPr>
        <w:t>"Why do you own this building?" she asks. "It's not developed. You're not using it."</w:t>
      </w:r>
    </w:p>
    <w:p>
      <w:pPr>
        <w:ind w:firstLine="432"/>
      </w:pPr>
      <w:r>
        <w:rPr>
          <w:rFonts w:ascii="Georgia" w:hAnsi="Georgia"/>
          <w:sz w:val="22"/>
        </w:rPr>
        <w:t>"I bought it for the view."</w:t>
      </w:r>
    </w:p>
    <w:p>
      <w:pPr>
        <w:ind w:firstLine="432"/>
      </w:pPr>
      <w:r>
        <w:rPr>
          <w:rFonts w:ascii="Georgia" w:hAnsi="Georgia"/>
          <w:sz w:val="22"/>
        </w:rPr>
        <w:t xml:space="preserve">"You bought an entire building for the </w:t>
      </w:r>
      <w:r>
        <w:rPr>
          <w:rFonts w:ascii="Georgia" w:hAnsi="Georgia"/>
          <w:i/>
          <w:sz w:val="22"/>
        </w:rPr>
        <w:t>view</w:t>
      </w:r>
      <w:r>
        <w:rPr>
          <w:rFonts w:ascii="Georgia" w:hAnsi="Georgia"/>
          <w:sz w:val="22"/>
        </w:rPr>
        <w:t>?"</w:t>
      </w:r>
    </w:p>
    <w:p>
      <w:pPr>
        <w:ind w:firstLine="432"/>
      </w:pPr>
      <w:r>
        <w:rPr>
          <w:rFonts w:ascii="Georgia" w:hAnsi="Georgia"/>
          <w:sz w:val="22"/>
        </w:rPr>
        <w:t>"Some things are worth the excess."</w:t>
      </w:r>
    </w:p>
    <w:p>
      <w:pPr>
        <w:ind w:firstLine="432"/>
      </w:pPr>
      <w:r>
        <w:rPr>
          <w:rFonts w:ascii="Georgia" w:hAnsi="Georgia"/>
          <w:sz w:val="22"/>
        </w:rPr>
        <w:t>She shakes her head. But she's smiling. A real smile, the kind I had to earn over nine days of patience and restraint and the slow, excruciating discipline of not touching her.</w:t>
      </w:r>
    </w:p>
    <w:p>
      <w:pPr>
        <w:ind w:firstLine="432"/>
      </w:pPr>
      <w:r>
        <w:rPr>
          <w:rFonts w:ascii="Georgia" w:hAnsi="Georgia"/>
          <w:sz w:val="22"/>
        </w:rPr>
        <w:t>"Tell me something true," she says. "Something you haven't told anyone."</w:t>
      </w:r>
    </w:p>
    <w:p>
      <w:pPr>
        <w:ind w:firstLine="432"/>
      </w:pPr>
      <w:r>
        <w:rPr>
          <w:rFonts w:ascii="Georgia" w:hAnsi="Georgia"/>
          <w:sz w:val="22"/>
        </w:rPr>
        <w:t>A dangerous game. But she started it.</w:t>
      </w:r>
    </w:p>
    <w:p>
      <w:pPr>
        <w:ind w:firstLine="432"/>
      </w:pPr>
      <w:r>
        <w:rPr>
          <w:rFonts w:ascii="Georgia" w:hAnsi="Georgia"/>
          <w:sz w:val="22"/>
        </w:rPr>
        <w:t>"My mother was Portuguese," I say. "From Braga, originally. She married my father in Moscow. She was... gentle. Too gentle for the world my father lived in." I pause. The wine is dark and warm. The words come harder. "When I was fourteen, something happened — a business betrayal. The consequences fell on her. Not financially. Physically." I stop. Breathe. "She never fully recovered. She died six years later, in a hospital in Moscow, and I don't think she'd spoken a full sentence in three years."</w:t>
      </w:r>
    </w:p>
    <w:p>
      <w:pPr>
        <w:ind w:firstLine="432"/>
      </w:pPr>
      <w:r>
        <w:rPr>
          <w:rFonts w:ascii="Georgia" w:hAnsi="Georgia"/>
          <w:sz w:val="22"/>
        </w:rPr>
        <w:t>Sofia is very still beside me. I feel her attention — not pity, not horror, but the deep, serious focus of a person who understands that some stories need to be held carefully.</w:t>
      </w:r>
    </w:p>
    <w:p>
      <w:pPr>
        <w:ind w:firstLine="432"/>
      </w:pPr>
      <w:r>
        <w:rPr>
          <w:rFonts w:ascii="Georgia" w:hAnsi="Georgia"/>
          <w:sz w:val="22"/>
        </w:rPr>
        <w:t>"What happened to the people who hurt her?" she asks.</w:t>
      </w:r>
    </w:p>
    <w:p>
      <w:pPr>
        <w:ind w:firstLine="432"/>
      </w:pPr>
      <w:r>
        <w:rPr>
          <w:rFonts w:ascii="Georgia" w:hAnsi="Georgia"/>
          <w:sz w:val="22"/>
        </w:rPr>
        <w:t>"My father handled them. In his way."</w:t>
      </w:r>
    </w:p>
    <w:p>
      <w:pPr>
        <w:ind w:firstLine="432"/>
      </w:pPr>
      <w:r>
        <w:rPr>
          <w:rFonts w:ascii="Georgia" w:hAnsi="Georgia"/>
          <w:sz w:val="22"/>
        </w:rPr>
        <w:t>"And you?"</w:t>
      </w:r>
    </w:p>
    <w:p>
      <w:pPr>
        <w:ind w:firstLine="432"/>
      </w:pPr>
      <w:r>
        <w:rPr>
          <w:rFonts w:ascii="Georgia" w:hAnsi="Georgia"/>
          <w:sz w:val="22"/>
        </w:rPr>
        <w:t>"I handle things differently. I don't destroy people. I acquire everything they value and then I decide what it's worth."</w:t>
      </w:r>
    </w:p>
    <w:p>
      <w:pPr>
        <w:ind w:firstLine="432"/>
      </w:pPr>
      <w:r>
        <w:rPr>
          <w:rFonts w:ascii="Georgia" w:hAnsi="Georgia"/>
          <w:sz w:val="22"/>
        </w:rPr>
        <w:t>A silence. The city breathes below us.</w:t>
      </w:r>
    </w:p>
    <w:p>
      <w:pPr>
        <w:ind w:firstLine="432"/>
      </w:pPr>
      <w:r>
        <w:rPr>
          <w:rFonts w:ascii="Georgia" w:hAnsi="Georgia"/>
          <w:sz w:val="22"/>
        </w:rPr>
        <w:t>"That's terrifying, Aleksandr."</w:t>
      </w:r>
    </w:p>
    <w:p>
      <w:pPr>
        <w:ind w:firstLine="432"/>
      </w:pPr>
      <w:r>
        <w:rPr>
          <w:rFonts w:ascii="Georgia" w:hAnsi="Georgia"/>
          <w:sz w:val="22"/>
        </w:rPr>
        <w:t>"Yes."</w:t>
      </w:r>
    </w:p>
    <w:p>
      <w:pPr>
        <w:ind w:firstLine="432"/>
      </w:pPr>
      <w:r>
        <w:rPr>
          <w:rFonts w:ascii="Georgia" w:hAnsi="Georgia"/>
          <w:sz w:val="22"/>
        </w:rPr>
        <w:t>"And incredibly sad."</w:t>
      </w:r>
    </w:p>
    <w:p>
      <w:pPr>
        <w:ind w:firstLine="432"/>
      </w:pPr>
      <w:r>
        <w:rPr>
          <w:rFonts w:ascii="Georgia" w:hAnsi="Georgia"/>
          <w:sz w:val="22"/>
        </w:rPr>
        <w:t>I look at her. No one has ever called me sad. Dangerous, yes. Cold, certainly. Ruthless, unavoidable. But not sad.</w:t>
      </w:r>
    </w:p>
    <w:p>
      <w:pPr>
        <w:ind w:firstLine="432"/>
      </w:pPr>
      <w:r>
        <w:rPr>
          <w:rFonts w:ascii="Georgia" w:hAnsi="Georgia"/>
          <w:sz w:val="22"/>
        </w:rPr>
        <w:t>"My mother would have loved this city," I say. It's not what I planned to say. It comes from somewhere I don't control. "She used to talk about Lisbon — the light, the fado, the tiles. She left Portugal when she was twenty and never went back. I think moving the company here was... I wanted to see what she saw."</w:t>
      </w:r>
    </w:p>
    <w:p>
      <w:pPr>
        <w:ind w:firstLine="432"/>
      </w:pPr>
      <w:r>
        <w:rPr>
          <w:rFonts w:ascii="Georgia" w:hAnsi="Georgia"/>
          <w:sz w:val="22"/>
        </w:rPr>
        <w:t>Sofia sets down her glass. She turns to face me on the ledge. Her knee brushes mine. She doesn't pull away this time.</w:t>
      </w:r>
    </w:p>
    <w:p>
      <w:pPr>
        <w:ind w:firstLine="432"/>
      </w:pPr>
      <w:r>
        <w:rPr>
          <w:rFonts w:ascii="Georgia" w:hAnsi="Georgia"/>
          <w:sz w:val="22"/>
        </w:rPr>
        <w:t>"That's the truest thing you've told me," she says.</w:t>
      </w:r>
    </w:p>
    <w:p>
      <w:pPr>
        <w:ind w:firstLine="432"/>
      </w:pPr>
      <w:r>
        <w:rPr>
          <w:rFonts w:ascii="Georgia" w:hAnsi="Georgia"/>
          <w:sz w:val="22"/>
        </w:rPr>
        <w:t>"How do you know?"</w:t>
      </w:r>
    </w:p>
    <w:p>
      <w:pPr>
        <w:ind w:firstLine="432"/>
      </w:pPr>
      <w:r>
        <w:rPr>
          <w:rFonts w:ascii="Georgia" w:hAnsi="Georgia"/>
          <w:sz w:val="22"/>
        </w:rPr>
        <w:t>"Because it cost you something to say it."</w:t>
      </w:r>
    </w:p>
    <w:p>
      <w:pPr>
        <w:ind w:firstLine="432"/>
      </w:pPr>
      <w:r>
        <w:rPr>
          <w:rFonts w:ascii="Georgia" w:hAnsi="Georgia"/>
          <w:sz w:val="22"/>
        </w:rPr>
        <w:t>She's right. And I'm exposed — more than I intended, more than is safe. I should redirect. Restore the architecture of control.</w:t>
      </w:r>
    </w:p>
    <w:p>
      <w:pPr>
        <w:ind w:firstLine="432"/>
      </w:pPr>
      <w:r>
        <w:rPr>
          <w:rFonts w:ascii="Georgia" w:hAnsi="Georgia"/>
          <w:sz w:val="22"/>
        </w:rPr>
        <w:t>Instead, I stay very still, and I let her see me.</w:t>
      </w:r>
    </w:p>
    <w:p>
      <w:pPr>
        <w:ind w:firstLine="432"/>
      </w:pPr>
      <w:r>
        <w:rPr>
          <w:rFonts w:ascii="Georgia" w:hAnsi="Georgia"/>
          <w:sz w:val="22"/>
        </w:rPr>
        <w:t>She reaches up. Her hand finds the side of my face. Her palm is warm against my jaw, and the contact — the first deliberate touch she's initiated — sends a shock through my entire body. Nine days of discipline, of carefully maintained distance, and this woman's hand on my face dismantles all of it in a second.</w:t>
      </w:r>
    </w:p>
    <w:p>
      <w:pPr>
        <w:ind w:firstLine="432"/>
      </w:pPr>
      <w:r>
        <w:rPr>
          <w:rFonts w:ascii="Georgia" w:hAnsi="Georgia"/>
          <w:sz w:val="22"/>
        </w:rPr>
        <w:t>"Aleksandr."</w:t>
      </w:r>
    </w:p>
    <w:p>
      <w:pPr>
        <w:ind w:firstLine="432"/>
      </w:pPr>
      <w:r>
        <w:rPr>
          <w:rFonts w:ascii="Georgia" w:hAnsi="Georgia"/>
          <w:sz w:val="22"/>
        </w:rPr>
        <w:t>"Sofia."</w:t>
      </w:r>
    </w:p>
    <w:p>
      <w:pPr>
        <w:ind w:firstLine="432"/>
      </w:pPr>
      <w:r>
        <w:rPr>
          <w:rFonts w:ascii="Georgia" w:hAnsi="Georgia"/>
          <w:sz w:val="22"/>
        </w:rPr>
        <w:t>"It's not the museum," she whispers. "It's not the wine. It's not the view."</w:t>
      </w:r>
    </w:p>
    <w:p>
      <w:pPr>
        <w:ind w:firstLine="432"/>
      </w:pPr>
      <w:r>
        <w:rPr>
          <w:rFonts w:ascii="Georgia" w:hAnsi="Georgia"/>
          <w:sz w:val="22"/>
        </w:rPr>
        <w:t>"I know."</w:t>
      </w:r>
    </w:p>
    <w:p>
      <w:pPr>
        <w:ind w:firstLine="432"/>
      </w:pPr>
      <w:r>
        <w:rPr>
          <w:rFonts w:ascii="Georgia" w:hAnsi="Georgia"/>
          <w:sz w:val="22"/>
        </w:rPr>
        <w:t>She kisses me.</w:t>
      </w:r>
    </w:p>
    <w:p>
      <w:pPr>
        <w:ind w:firstLine="432"/>
      </w:pPr>
      <w:r>
        <w:rPr>
          <w:rFonts w:ascii="Georgia" w:hAnsi="Georgia"/>
          <w:sz w:val="22"/>
        </w:rPr>
        <w:t>It's not tentative. It's not cautious. She kisses me the way she does everything — with intention, with fire, with a commitment that makes my chest ache. Her mouth is warm and tastes of wine and she presses into me, and my hands come up — one at the back of her neck, one at her waist — and I pull her closer, and something that has been building for nine days (or three years, or my entire life) detonates between us.</w:t>
      </w:r>
    </w:p>
    <w:p>
      <w:pPr>
        <w:ind w:firstLine="432"/>
      </w:pPr>
      <w:r>
        <w:rPr>
          <w:rFonts w:ascii="Georgia" w:hAnsi="Georgia"/>
          <w:sz w:val="22"/>
        </w:rPr>
        <w:t>The kiss deepens. Her tongue against mine, a sound in the back of her throat that is half surrender and half victory. I feel her hands fist in the front of my shirt, pulling me toward her with an urgency that matches the roaring in my blood.</w:t>
      </w:r>
    </w:p>
    <w:p>
      <w:pPr>
        <w:ind w:firstLine="432"/>
      </w:pPr>
      <w:r>
        <w:rPr>
          <w:rFonts w:ascii="Georgia" w:hAnsi="Georgia"/>
          <w:sz w:val="22"/>
        </w:rPr>
        <w:t>I want to lay her down on this rooftop and take her apart. I want to make her moan my name into the Lisbon night until the city itself hears it.</w:t>
      </w:r>
    </w:p>
    <w:p>
      <w:pPr>
        <w:ind w:firstLine="432"/>
      </w:pPr>
      <w:r>
        <w:rPr>
          <w:rFonts w:ascii="Georgia" w:hAnsi="Georgia"/>
          <w:sz w:val="22"/>
        </w:rPr>
        <w:t>But I don't.</w:t>
      </w:r>
    </w:p>
    <w:p>
      <w:pPr>
        <w:ind w:firstLine="432"/>
      </w:pPr>
      <w:r>
        <w:rPr>
          <w:rFonts w:ascii="Georgia" w:hAnsi="Georgia"/>
          <w:sz w:val="22"/>
        </w:rPr>
        <w:t>I pull back. It takes every ounce of control I have. She looks at me — lips swollen, eyes dark, breathing ragged — with confusion and desire and something vulnerable underneath.</w:t>
      </w:r>
    </w:p>
    <w:p>
      <w:pPr>
        <w:ind w:firstLine="432"/>
      </w:pPr>
      <w:r>
        <w:rPr>
          <w:rFonts w:ascii="Georgia" w:hAnsi="Georgia"/>
          <w:sz w:val="22"/>
        </w:rPr>
        <w:t>"Why did you stop?" she breathes.</w:t>
      </w:r>
    </w:p>
    <w:p>
      <w:pPr>
        <w:ind w:firstLine="432"/>
      </w:pPr>
      <w:r>
        <w:rPr>
          <w:rFonts w:ascii="Georgia" w:hAnsi="Georgia"/>
          <w:sz w:val="22"/>
        </w:rPr>
        <w:t xml:space="preserve">"Because when I have you — and I </w:t>
      </w:r>
      <w:r>
        <w:rPr>
          <w:rFonts w:ascii="Georgia" w:hAnsi="Georgia"/>
          <w:i/>
          <w:sz w:val="22"/>
        </w:rPr>
        <w:t>will</w:t>
      </w:r>
      <w:r>
        <w:rPr>
          <w:rFonts w:ascii="Georgia" w:hAnsi="Georgia"/>
          <w:sz w:val="22"/>
        </w:rPr>
        <w:t xml:space="preserve"> have you, Sofia — it won't be on a concrete rooftop. And it won't be on day nine." I brush a strand of hair from her face. "Some things are worth the excess."</w:t>
      </w:r>
    </w:p>
    <w:p>
      <w:pPr>
        <w:ind w:firstLine="432"/>
      </w:pPr>
      <w:r>
        <w:rPr>
          <w:rFonts w:ascii="Georgia" w:hAnsi="Georgia"/>
          <w:sz w:val="22"/>
        </w:rPr>
        <w:t>She stares at me. Then she laughs — a real laugh, surprised and helpless and slightly furious.</w:t>
      </w:r>
    </w:p>
    <w:p>
      <w:pPr>
        <w:ind w:firstLine="432"/>
      </w:pPr>
      <w:r>
        <w:rPr>
          <w:rFonts w:ascii="Georgia" w:hAnsi="Georgia"/>
          <w:sz w:val="22"/>
        </w:rPr>
        <w:t>"You're impossible."</w:t>
      </w:r>
    </w:p>
    <w:p>
      <w:pPr>
        <w:ind w:firstLine="432"/>
      </w:pPr>
      <w:r>
        <w:rPr>
          <w:rFonts w:ascii="Georgia" w:hAnsi="Georgia"/>
          <w:sz w:val="22"/>
        </w:rPr>
        <w:t>"I'm patient."</w:t>
      </w:r>
    </w:p>
    <w:p>
      <w:pPr>
        <w:ind w:firstLine="432"/>
      </w:pPr>
      <w:r>
        <w:rPr>
          <w:rFonts w:ascii="Georgia" w:hAnsi="Georgia"/>
          <w:sz w:val="22"/>
        </w:rPr>
        <w:t>"Same thing."</w:t>
      </w:r>
    </w:p>
    <w:p>
      <w:pPr>
        <w:ind w:firstLine="432"/>
      </w:pPr>
      <w:r>
        <w:rPr>
          <w:rFonts w:ascii="Georgia" w:hAnsi="Georgia"/>
          <w:sz w:val="22"/>
        </w:rPr>
        <w:t>I smile. A real smile. The kind I save for her, because she's the only one who earns them.</w:t>
      </w:r>
    </w:p>
    <w:p>
      <w:pPr>
        <w:ind w:firstLine="432"/>
      </w:pPr>
      <w:r>
        <w:rPr>
          <w:rFonts w:ascii="Georgia" w:hAnsi="Georgia"/>
          <w:sz w:val="22"/>
        </w:rPr>
        <w:t>We sit on the rooftop for another hour, drinking wine, watching the city glow, and when I finally take her home to Alfama, she pauses at her door and looks at me with an expression that tells me everything.</w:t>
      </w:r>
    </w:p>
    <w:p>
      <w:pPr>
        <w:ind w:firstLine="432"/>
      </w:pPr>
      <w:r>
        <w:rPr>
          <w:rFonts w:ascii="Georgia" w:hAnsi="Georgia"/>
          <w:sz w:val="22"/>
        </w:rPr>
        <w:t>She's falling.</w:t>
      </w:r>
    </w:p>
    <w:p>
      <w:pPr>
        <w:ind w:firstLine="432"/>
      </w:pPr>
      <w:r>
        <w:rPr>
          <w:rFonts w:ascii="Georgia" w:hAnsi="Georgia"/>
          <w:sz w:val="22"/>
        </w:rPr>
        <w:t>I should feel victorious. Instead, I feel something far more dangerous.</w:t>
      </w:r>
    </w:p>
    <w:p>
      <w:pPr>
        <w:ind w:firstLine="432"/>
      </w:pPr>
      <w:r>
        <w:rPr>
          <w:rFonts w:ascii="Georgia" w:hAnsi="Georgia"/>
          <w:sz w:val="22"/>
        </w:rPr>
        <w:t>I'm falling too.</w:t>
      </w:r>
    </w:p>
    <w:p>
      <w:pPr>
        <w:jc w:val="center"/>
      </w:pPr>
      <w:r>
        <w:rPr>
          <w:sz w:val="22"/>
        </w:rPr>
        <w:t>⁕  ⁕  ⁕</w:t>
      </w:r>
    </w:p>
    <w:p>
      <w:r>
        <w:br w:type="page"/>
      </w:r>
    </w:p>
    <w:p>
      <w:pPr>
        <w:jc w:val="center"/>
      </w:pPr>
      <w:r>
        <w:rPr>
          <w:rFonts w:ascii="Georgia" w:hAnsi="Georgia"/>
          <w:b/>
          <w:sz w:val="36"/>
        </w:rPr>
        <w:t>Chapter 11</w:t>
      </w:r>
    </w:p>
    <w:p>
      <w:pPr>
        <w:jc w:val="center"/>
      </w:pPr>
      <w:r>
        <w:rPr>
          <w:rFonts w:ascii="Georgia" w:hAnsi="Georgia"/>
          <w:i/>
          <w:sz w:val="24"/>
        </w:rPr>
        <w:t>SOFIA</w:t>
      </w:r>
    </w:p>
    <w:p>
      <w:pPr>
        <w:ind w:firstLine="432"/>
      </w:pPr>
      <w:r>
        <w:rPr>
          <w:rFonts w:ascii="Georgia" w:hAnsi="Georgia"/>
          <w:sz w:val="22"/>
        </w:rPr>
        <w:t>Day twelve. I call Inês.</w:t>
      </w:r>
    </w:p>
    <w:p>
      <w:pPr>
        <w:ind w:firstLine="432"/>
      </w:pPr>
      <w:r>
        <w:rPr>
          <w:rFonts w:ascii="Georgia" w:hAnsi="Georgia"/>
          <w:sz w:val="22"/>
        </w:rPr>
        <w:t>"I need you to tell me I'm being an idiot," I say.</w:t>
      </w:r>
    </w:p>
    <w:p>
      <w:pPr>
        <w:ind w:firstLine="432"/>
      </w:pPr>
      <w:r>
        <w:rPr>
          <w:rFonts w:ascii="Georgia" w:hAnsi="Georgia"/>
          <w:sz w:val="22"/>
        </w:rPr>
        <w:t>"You're being an idiot."</w:t>
      </w:r>
    </w:p>
    <w:p>
      <w:pPr>
        <w:ind w:firstLine="432"/>
      </w:pPr>
      <w:r>
        <w:rPr>
          <w:rFonts w:ascii="Georgia" w:hAnsi="Georgia"/>
          <w:sz w:val="22"/>
        </w:rPr>
        <w:t>"Thanks."</w:t>
      </w:r>
    </w:p>
    <w:p>
      <w:pPr>
        <w:ind w:firstLine="432"/>
      </w:pPr>
      <w:r>
        <w:rPr>
          <w:rFonts w:ascii="Georgia" w:hAnsi="Georgia"/>
          <w:sz w:val="22"/>
        </w:rPr>
        <w:t>"You're welcome. Now tell me everything."</w:t>
      </w:r>
    </w:p>
    <w:p>
      <w:pPr>
        <w:ind w:firstLine="432"/>
      </w:pPr>
      <w:r>
        <w:rPr>
          <w:rFonts w:ascii="Georgia" w:hAnsi="Georgia"/>
          <w:sz w:val="22"/>
        </w:rPr>
        <w:t xml:space="preserve">I'm sitting on my kitchen counter, eating leftover </w:t>
      </w:r>
      <w:r>
        <w:rPr>
          <w:rFonts w:ascii="Georgia" w:hAnsi="Georgia"/>
          <w:i/>
          <w:sz w:val="22"/>
        </w:rPr>
        <w:t>pastéis de bacalhau</w:t>
      </w:r>
      <w:r>
        <w:rPr>
          <w:rFonts w:ascii="Georgia" w:hAnsi="Georgia"/>
          <w:sz w:val="22"/>
        </w:rPr>
        <w:t xml:space="preserve"> and staring at the ceiling. The azulejo tiles above my stove depict a saint being martyred. It feels appropriate.</w:t>
      </w:r>
    </w:p>
    <w:p>
      <w:pPr>
        <w:ind w:firstLine="432"/>
      </w:pPr>
      <w:r>
        <w:rPr>
          <w:rFonts w:ascii="Georgia" w:hAnsi="Georgia"/>
          <w:sz w:val="22"/>
        </w:rPr>
        <w:t>"He kissed me. Or I kissed him. I kissed him."</w:t>
      </w:r>
    </w:p>
    <w:p>
      <w:pPr>
        <w:ind w:firstLine="432"/>
      </w:pPr>
      <w:r>
        <w:rPr>
          <w:rFonts w:ascii="Georgia" w:hAnsi="Georgia"/>
          <w:sz w:val="22"/>
        </w:rPr>
        <w:t>"And?"</w:t>
      </w:r>
    </w:p>
    <w:p>
      <w:pPr>
        <w:ind w:firstLine="432"/>
      </w:pPr>
      <w:r>
        <w:rPr>
          <w:rFonts w:ascii="Georgia" w:hAnsi="Georgia"/>
          <w:sz w:val="22"/>
        </w:rPr>
        <w:t xml:space="preserve">"And it was... Inês, it was like being plugged into a wall socket. I have never been kissed like that. I have never </w:t>
      </w:r>
      <w:r>
        <w:rPr>
          <w:rFonts w:ascii="Georgia" w:hAnsi="Georgia"/>
          <w:i/>
          <w:sz w:val="22"/>
        </w:rPr>
        <w:t>felt</w:t>
      </w:r>
      <w:r>
        <w:rPr>
          <w:rFonts w:ascii="Georgia" w:hAnsi="Georgia"/>
          <w:sz w:val="22"/>
        </w:rPr>
        <w:t xml:space="preserve"> like that. It was nine days of tension and then his mouth was on mine and I lost my </w:t>
      </w:r>
      <w:r>
        <w:rPr>
          <w:rFonts w:ascii="Georgia" w:hAnsi="Georgia"/>
          <w:i/>
          <w:sz w:val="22"/>
        </w:rPr>
        <w:t>mind</w:t>
      </w:r>
      <w:r>
        <w:rPr>
          <w:rFonts w:ascii="Georgia" w:hAnsi="Georgia"/>
          <w:sz w:val="22"/>
        </w:rPr>
        <w:t>."</w:t>
      </w:r>
    </w:p>
    <w:p>
      <w:pPr>
        <w:ind w:firstLine="432"/>
      </w:pPr>
      <w:r>
        <w:rPr>
          <w:rFonts w:ascii="Georgia" w:hAnsi="Georgia"/>
          <w:sz w:val="22"/>
        </w:rPr>
        <w:t>"Okay but did you —"</w:t>
      </w:r>
    </w:p>
    <w:p>
      <w:pPr>
        <w:ind w:firstLine="432"/>
      </w:pPr>
      <w:r>
        <w:rPr>
          <w:rFonts w:ascii="Georgia" w:hAnsi="Georgia"/>
          <w:sz w:val="22"/>
        </w:rPr>
        <w:t>"No. He stopped. He said he wanted to wait."</w:t>
      </w:r>
    </w:p>
    <w:p>
      <w:pPr>
        <w:ind w:firstLine="432"/>
      </w:pPr>
      <w:r>
        <w:rPr>
          <w:rFonts w:ascii="Georgia" w:hAnsi="Georgia"/>
          <w:sz w:val="22"/>
        </w:rPr>
        <w:t xml:space="preserve">"The billionaire with the murder eyes </w:t>
      </w:r>
      <w:r>
        <w:rPr>
          <w:rFonts w:ascii="Georgia" w:hAnsi="Georgia"/>
          <w:i/>
          <w:sz w:val="22"/>
        </w:rPr>
        <w:t>stopped</w:t>
      </w:r>
      <w:r>
        <w:rPr>
          <w:rFonts w:ascii="Georgia" w:hAnsi="Georgia"/>
          <w:sz w:val="22"/>
        </w:rPr>
        <w:t>?"</w:t>
      </w:r>
    </w:p>
    <w:p>
      <w:pPr>
        <w:ind w:firstLine="432"/>
      </w:pPr>
      <w:r>
        <w:rPr>
          <w:rFonts w:ascii="Georgia" w:hAnsi="Georgia"/>
          <w:sz w:val="22"/>
        </w:rPr>
        <w:t>"He said 'some things are worth the excess.'"</w:t>
      </w:r>
    </w:p>
    <w:p>
      <w:pPr>
        <w:ind w:firstLine="432"/>
      </w:pPr>
      <w:r>
        <w:rPr>
          <w:rFonts w:ascii="Georgia" w:hAnsi="Georgia"/>
          <w:sz w:val="22"/>
        </w:rPr>
        <w:t xml:space="preserve">"Jesus Christ. I need to sit down. I'm already sitting down but I need to sit down </w:t>
      </w:r>
      <w:r>
        <w:rPr>
          <w:rFonts w:ascii="Georgia" w:hAnsi="Georgia"/>
          <w:i/>
          <w:sz w:val="22"/>
        </w:rPr>
        <w:t>more</w:t>
      </w:r>
      <w:r>
        <w:rPr>
          <w:rFonts w:ascii="Georgia" w:hAnsi="Georgia"/>
          <w:sz w:val="22"/>
        </w:rPr>
        <w:t>."</w:t>
      </w:r>
    </w:p>
    <w:p>
      <w:pPr>
        <w:ind w:firstLine="432"/>
      </w:pPr>
      <w:r>
        <w:rPr>
          <w:rFonts w:ascii="Georgia" w:hAnsi="Georgia"/>
          <w:sz w:val="22"/>
        </w:rPr>
        <w:t>I laugh despite myself. Inês is the anchor I need — sharp, irreverent, incapable of being impressed by anyone.</w:t>
      </w:r>
    </w:p>
    <w:p>
      <w:pPr>
        <w:ind w:firstLine="432"/>
      </w:pPr>
      <w:r>
        <w:rPr>
          <w:rFonts w:ascii="Georgia" w:hAnsi="Georgia"/>
          <w:sz w:val="22"/>
        </w:rPr>
        <w:t>"Sof." Her voice shifts. Serious now. "You like him."</w:t>
      </w:r>
    </w:p>
    <w:p>
      <w:pPr>
        <w:ind w:firstLine="432"/>
      </w:pPr>
      <w:r>
        <w:rPr>
          <w:rFonts w:ascii="Georgia" w:hAnsi="Georgia"/>
          <w:sz w:val="22"/>
        </w:rPr>
        <w:t>"I do."</w:t>
      </w:r>
    </w:p>
    <w:p>
      <w:pPr>
        <w:ind w:firstLine="432"/>
      </w:pPr>
      <w:r>
        <w:rPr>
          <w:rFonts w:ascii="Georgia" w:hAnsi="Georgia"/>
          <w:sz w:val="22"/>
        </w:rPr>
        <w:t xml:space="preserve">"Not like, 'he's attractive and he buys me dinner.' Like, </w:t>
      </w:r>
      <w:r>
        <w:rPr>
          <w:rFonts w:ascii="Georgia" w:hAnsi="Georgia"/>
          <w:i/>
          <w:sz w:val="22"/>
        </w:rPr>
        <w:t>like</w:t>
      </w:r>
      <w:r>
        <w:rPr>
          <w:rFonts w:ascii="Georgia" w:hAnsi="Georgia"/>
          <w:sz w:val="22"/>
        </w:rPr>
        <w:t xml:space="preserve"> him."</w:t>
      </w:r>
    </w:p>
    <w:p>
      <w:pPr>
        <w:ind w:firstLine="432"/>
      </w:pPr>
      <w:r>
        <w:rPr>
          <w:rFonts w:ascii="Georgia" w:hAnsi="Georgia"/>
          <w:sz w:val="22"/>
        </w:rPr>
        <w:t>I close my eyes. "He stood in front of a Bosch painting and talked about temptation like he understood it from the inside. He told me about his mother — she was Portuguese, from Braga, she died after some kind of trauma — and his voice when he talked about her was the only honest thing I've ever heard from a powerful man. He bought a building just for the view, Inês. He owns a private collection that would make the Gulbenkian weep. And he looks at me like..."</w:t>
      </w:r>
    </w:p>
    <w:p>
      <w:pPr>
        <w:ind w:firstLine="432"/>
      </w:pPr>
      <w:r>
        <w:rPr>
          <w:rFonts w:ascii="Georgia" w:hAnsi="Georgia"/>
          <w:sz w:val="22"/>
        </w:rPr>
        <w:t>"Like what?"</w:t>
      </w:r>
    </w:p>
    <w:p>
      <w:pPr>
        <w:ind w:firstLine="432"/>
      </w:pPr>
      <w:r>
        <w:rPr>
          <w:rFonts w:ascii="Georgia" w:hAnsi="Georgia"/>
          <w:sz w:val="22"/>
        </w:rPr>
        <w:t>"Like I'm the only painting in the room."</w:t>
      </w:r>
    </w:p>
    <w:p>
      <w:pPr>
        <w:ind w:firstLine="432"/>
      </w:pPr>
      <w:r>
        <w:rPr>
          <w:rFonts w:ascii="Georgia" w:hAnsi="Georgia"/>
          <w:sz w:val="22"/>
        </w:rPr>
        <w:t>Silence. Then: "Okay. I retract the idiot comment. You're not being an idiot. You're being human. But Sofia — you need to be careful. You still don't know why he chose you. You don't know what's behind Vortex Capital. You don't know what he's not telling you."</w:t>
      </w:r>
    </w:p>
    <w:p>
      <w:pPr>
        <w:ind w:firstLine="432"/>
      </w:pPr>
      <w:r>
        <w:rPr>
          <w:rFonts w:ascii="Georgia" w:hAnsi="Georgia"/>
          <w:sz w:val="22"/>
        </w:rPr>
        <w:t>"I know."</w:t>
      </w:r>
    </w:p>
    <w:p>
      <w:pPr>
        <w:ind w:firstLine="432"/>
      </w:pPr>
      <w:r>
        <w:rPr>
          <w:rFonts w:ascii="Georgia" w:hAnsi="Georgia"/>
          <w:sz w:val="22"/>
        </w:rPr>
        <w:t>"Do you? Because the Sofia I know doesn't fall for anyone. The Sofia I know has a fortress around her heart and a moat and possibly crocodiles. The fact that this man has gotten past the crocodiles in twelve days scares me."</w:t>
      </w:r>
    </w:p>
    <w:p>
      <w:pPr>
        <w:ind w:firstLine="432"/>
      </w:pPr>
      <w:r>
        <w:rPr>
          <w:rFonts w:ascii="Georgia" w:hAnsi="Georgia"/>
          <w:sz w:val="22"/>
        </w:rPr>
        <w:t>It scares me too. But I don't say that.</w:t>
      </w:r>
    </w:p>
    <w:p>
      <w:pPr>
        <w:ind w:firstLine="432"/>
      </w:pPr>
      <w:r>
        <w:rPr>
          <w:rFonts w:ascii="Georgia" w:hAnsi="Georgia"/>
          <w:sz w:val="22"/>
        </w:rPr>
        <w:t>"I'll be careful," I say.</w:t>
      </w:r>
    </w:p>
    <w:p>
      <w:pPr>
        <w:ind w:firstLine="432"/>
      </w:pPr>
      <w:r>
        <w:rPr>
          <w:rFonts w:ascii="Georgia" w:hAnsi="Georgia"/>
          <w:sz w:val="22"/>
        </w:rPr>
        <w:t>"Promise me something."</w:t>
      </w:r>
    </w:p>
    <w:p>
      <w:pPr>
        <w:ind w:firstLine="432"/>
      </w:pPr>
      <w:r>
        <w:rPr>
          <w:rFonts w:ascii="Georgia" w:hAnsi="Georgia"/>
          <w:sz w:val="22"/>
        </w:rPr>
        <w:t>"What?"</w:t>
      </w:r>
    </w:p>
    <w:p>
      <w:pPr>
        <w:ind w:firstLine="432"/>
      </w:pPr>
      <w:r>
        <w:rPr>
          <w:rFonts w:ascii="Georgia" w:hAnsi="Georgia"/>
          <w:sz w:val="22"/>
        </w:rPr>
        <w:t>"Let me do some digging. Journalist digging. Off the record. Just let me look into Volkov Industries, Vortex Capital, the connection between them. If there's nothing there, fine. But if there is..."</w:t>
      </w:r>
    </w:p>
    <w:p>
      <w:pPr>
        <w:ind w:firstLine="432"/>
      </w:pPr>
      <w:r>
        <w:rPr>
          <w:rFonts w:ascii="Georgia" w:hAnsi="Georgia"/>
          <w:sz w:val="22"/>
        </w:rPr>
        <w:t>I hesitate. It feels like a betrayal — asking my friend to investigate the man I'm falling for. But it also feels like the smart thing to do. And I didn't survive my father's wreckage by being anything but smart.</w:t>
      </w:r>
    </w:p>
    <w:p>
      <w:pPr>
        <w:ind w:firstLine="432"/>
      </w:pPr>
      <w:r>
        <w:rPr>
          <w:rFonts w:ascii="Georgia" w:hAnsi="Georgia"/>
          <w:sz w:val="22"/>
        </w:rPr>
        <w:t>"Okay," I say. "Dig."</w:t>
      </w:r>
    </w:p>
    <w:p>
      <w:pPr>
        <w:jc w:val="center"/>
      </w:pPr>
      <w:r>
        <w:rPr>
          <w:sz w:val="22"/>
        </w:rPr>
        <w:t>⁕  ⁕  ⁕</w:t>
      </w:r>
    </w:p>
    <w:p>
      <w:r>
        <w:br w:type="page"/>
      </w:r>
    </w:p>
    <w:p>
      <w:pPr>
        <w:jc w:val="center"/>
      </w:pPr>
      <w:r>
        <w:rPr>
          <w:rFonts w:ascii="Georgia" w:hAnsi="Georgia"/>
          <w:b/>
          <w:sz w:val="36"/>
        </w:rPr>
        <w:t>Chapter 12</w:t>
      </w:r>
    </w:p>
    <w:p>
      <w:pPr>
        <w:jc w:val="center"/>
      </w:pPr>
      <w:r>
        <w:rPr>
          <w:rFonts w:ascii="Georgia" w:hAnsi="Georgia"/>
          <w:i/>
          <w:sz w:val="24"/>
        </w:rPr>
        <w:t>ALEKSANDR</w:t>
      </w:r>
    </w:p>
    <w:p>
      <w:pPr>
        <w:ind w:firstLine="432"/>
      </w:pPr>
      <w:r>
        <w:rPr>
          <w:rFonts w:ascii="Georgia" w:hAnsi="Georgia"/>
          <w:sz w:val="22"/>
        </w:rPr>
        <w:t>Day fourteen. The halfway point.</w:t>
      </w:r>
    </w:p>
    <w:p>
      <w:pPr>
        <w:ind w:firstLine="432"/>
      </w:pPr>
      <w:r>
        <w:rPr>
          <w:rFonts w:ascii="Georgia" w:hAnsi="Georgia"/>
          <w:sz w:val="22"/>
        </w:rPr>
        <w:t>I take her to the Feira da Ladra — Lisbon's flea market, held every Tuesday and Saturday in the Campo de Santa Clara, in the shadow of the Igreja de São Vicente. It is the most ordinary place I have taken her, which is why I chose it.</w:t>
      </w:r>
    </w:p>
    <w:p>
      <w:pPr>
        <w:ind w:firstLine="432"/>
      </w:pPr>
      <w:r>
        <w:rPr>
          <w:rFonts w:ascii="Georgia" w:hAnsi="Georgia"/>
          <w:sz w:val="22"/>
        </w:rPr>
        <w:t>She lights up.</w:t>
      </w:r>
    </w:p>
    <w:p>
      <w:pPr>
        <w:ind w:firstLine="432"/>
      </w:pPr>
      <w:r>
        <w:rPr>
          <w:rFonts w:ascii="Georgia" w:hAnsi="Georgia"/>
          <w:sz w:val="22"/>
        </w:rPr>
        <w:t>Not the polite, controlled pleasure she showed at Belcanto or the reverent awe of the museum. Something looser, wilder — the joy of a woman released from performance. She moves through the stalls like a child, digging through boxes of vintage tiles, holding ceramic pieces up to the light, haggling with vendors in rapid Portuguese that's too colloquial for me to follow.</w:t>
      </w:r>
    </w:p>
    <w:p>
      <w:pPr>
        <w:ind w:firstLine="432"/>
      </w:pPr>
      <w:r>
        <w:rPr>
          <w:rFonts w:ascii="Georgia" w:hAnsi="Georgia"/>
          <w:sz w:val="22"/>
        </w:rPr>
        <w:t>She finds a small azulejo tile — blue and white, eighteenth century, chipped at one corner — depicting a ship at sea. She holds it up to me.</w:t>
      </w:r>
    </w:p>
    <w:p>
      <w:pPr>
        <w:ind w:firstLine="432"/>
      </w:pPr>
      <w:r>
        <w:rPr>
          <w:rFonts w:ascii="Georgia" w:hAnsi="Georgia"/>
          <w:sz w:val="22"/>
        </w:rPr>
        <w:t>"Three euros," she says. "This is probably from a demolished church in Alfama. It's been in the mud for two hundred years, and someone dug it up and put it on a blanket next to a box of old DVDs."</w:t>
      </w:r>
    </w:p>
    <w:p>
      <w:pPr>
        <w:ind w:firstLine="432"/>
      </w:pPr>
      <w:r>
        <w:rPr>
          <w:rFonts w:ascii="Georgia" w:hAnsi="Georgia"/>
          <w:sz w:val="22"/>
        </w:rPr>
        <w:t>"And?"</w:t>
      </w:r>
    </w:p>
    <w:p>
      <w:pPr>
        <w:ind w:firstLine="432"/>
      </w:pPr>
      <w:r>
        <w:rPr>
          <w:rFonts w:ascii="Georgia" w:hAnsi="Georgia"/>
          <w:sz w:val="22"/>
        </w:rPr>
        <w:t>"And it's the most beautiful thing I've seen all week."</w:t>
      </w:r>
    </w:p>
    <w:p>
      <w:pPr>
        <w:ind w:firstLine="432"/>
      </w:pPr>
      <w:r>
        <w:rPr>
          <w:rFonts w:ascii="Georgia" w:hAnsi="Georgia"/>
          <w:sz w:val="22"/>
        </w:rPr>
        <w:t>She says it simply, without irony. This woman, who has stood in front of masterpieces worth millions, is holding a chipped tile from a flea market like it's a sacred object.</w:t>
      </w:r>
    </w:p>
    <w:p>
      <w:pPr>
        <w:ind w:firstLine="432"/>
      </w:pPr>
      <w:r>
        <w:rPr>
          <w:rFonts w:ascii="Georgia" w:hAnsi="Georgia"/>
          <w:sz w:val="22"/>
        </w:rPr>
        <w:t>I buy it for her. She protests. I buy it anyway.</w:t>
      </w:r>
    </w:p>
    <w:p>
      <w:pPr>
        <w:ind w:firstLine="432"/>
      </w:pPr>
      <w:r>
        <w:rPr>
          <w:rFonts w:ascii="Georgia" w:hAnsi="Georgia"/>
          <w:sz w:val="22"/>
        </w:rPr>
        <w:t>"It's three euros, Sofia."</w:t>
      </w:r>
    </w:p>
    <w:p>
      <w:pPr>
        <w:ind w:firstLine="432"/>
      </w:pPr>
      <w:r>
        <w:rPr>
          <w:rFonts w:ascii="Georgia" w:hAnsi="Georgia"/>
          <w:sz w:val="22"/>
        </w:rPr>
        <w:t>"It's the principle."</w:t>
      </w:r>
    </w:p>
    <w:p>
      <w:pPr>
        <w:ind w:firstLine="432"/>
      </w:pPr>
      <w:r>
        <w:rPr>
          <w:rFonts w:ascii="Georgia" w:hAnsi="Georgia"/>
          <w:sz w:val="22"/>
        </w:rPr>
        <w:t>"The principle of three euros?"</w:t>
      </w:r>
    </w:p>
    <w:p>
      <w:pPr>
        <w:ind w:firstLine="432"/>
      </w:pPr>
      <w:r>
        <w:rPr>
          <w:rFonts w:ascii="Georgia" w:hAnsi="Georgia"/>
          <w:sz w:val="22"/>
        </w:rPr>
        <w:t>She glares at me. But she takes the tile. Tucks it carefully into her bag. And for the rest of the morning, her hand finds mine as we walk through the market, and she doesn't pull away.</w:t>
      </w:r>
    </w:p>
    <w:p>
      <w:pPr>
        <w:jc w:val="center"/>
      </w:pPr>
      <w:r>
        <w:rPr>
          <w:sz w:val="22"/>
        </w:rPr>
        <w:t>⁕  ⁕  ⁕</w:t>
      </w:r>
    </w:p>
    <w:p>
      <w:pPr>
        <w:ind w:firstLine="432"/>
      </w:pPr>
      <w:r>
        <w:rPr>
          <w:rFonts w:ascii="Georgia" w:hAnsi="Georgia"/>
          <w:sz w:val="22"/>
        </w:rPr>
        <w:t xml:space="preserve">We have lunch at a </w:t>
      </w:r>
      <w:r>
        <w:rPr>
          <w:rFonts w:ascii="Georgia" w:hAnsi="Georgia"/>
          <w:i/>
          <w:sz w:val="22"/>
        </w:rPr>
        <w:t>tasca</w:t>
      </w:r>
      <w:r>
        <w:rPr>
          <w:rFonts w:ascii="Georgia" w:hAnsi="Georgia"/>
          <w:sz w:val="22"/>
        </w:rPr>
        <w:t xml:space="preserve"> in Alfama — a tiny restaurant with no sign, six tables, and a woman named Dona Conceição who cooks </w:t>
      </w:r>
      <w:r>
        <w:rPr>
          <w:rFonts w:ascii="Georgia" w:hAnsi="Georgia"/>
          <w:i/>
          <w:sz w:val="22"/>
        </w:rPr>
        <w:t>cozido à portuguesa</w:t>
      </w:r>
      <w:r>
        <w:rPr>
          <w:rFonts w:ascii="Georgia" w:hAnsi="Georgia"/>
          <w:sz w:val="22"/>
        </w:rPr>
        <w:t xml:space="preserve"> that tastes like an act of love. Sofia orders for both of us in a way that tells me she comes here regularly.</w:t>
      </w:r>
    </w:p>
    <w:p>
      <w:pPr>
        <w:ind w:firstLine="432"/>
      </w:pPr>
      <w:r>
        <w:rPr>
          <w:rFonts w:ascii="Georgia" w:hAnsi="Georgia"/>
          <w:sz w:val="22"/>
        </w:rPr>
        <w:t>"I grew up eating in places like this," she says. "My mother didn't have time to cook most days, but there was always a Dona Conceição on our street. A woman with a kitchen and a heart big enough to feed the neighborhood."</w:t>
      </w:r>
    </w:p>
    <w:p>
      <w:pPr>
        <w:ind w:firstLine="432"/>
      </w:pPr>
      <w:r>
        <w:rPr>
          <w:rFonts w:ascii="Georgia" w:hAnsi="Georgia"/>
          <w:sz w:val="22"/>
        </w:rPr>
        <w:t>"What was her name?"</w:t>
      </w:r>
    </w:p>
    <w:p>
      <w:pPr>
        <w:ind w:firstLine="432"/>
      </w:pPr>
      <w:r>
        <w:rPr>
          <w:rFonts w:ascii="Georgia" w:hAnsi="Georgia"/>
          <w:sz w:val="22"/>
        </w:rPr>
        <w:t xml:space="preserve">Sofia smiles. "Dona Fátima. She made </w:t>
      </w:r>
      <w:r>
        <w:rPr>
          <w:rFonts w:ascii="Georgia" w:hAnsi="Georgia"/>
          <w:i/>
          <w:sz w:val="22"/>
        </w:rPr>
        <w:t>arroz de pato</w:t>
      </w:r>
      <w:r>
        <w:rPr>
          <w:rFonts w:ascii="Georgia" w:hAnsi="Georgia"/>
          <w:sz w:val="22"/>
        </w:rPr>
        <w:t xml:space="preserve"> that I've been chasing for ten years. No one makes it the same way."</w:t>
      </w:r>
    </w:p>
    <w:p>
      <w:pPr>
        <w:ind w:firstLine="432"/>
      </w:pPr>
      <w:r>
        <w:rPr>
          <w:rFonts w:ascii="Georgia" w:hAnsi="Georgia"/>
          <w:sz w:val="22"/>
        </w:rPr>
        <w:t>"Maybe no one's supposed to. Maybe some things exist once and then they're gone, and the missing is part of the beauty."</w:t>
      </w:r>
    </w:p>
    <w:p>
      <w:pPr>
        <w:ind w:firstLine="432"/>
      </w:pPr>
      <w:r>
        <w:rPr>
          <w:rFonts w:ascii="Georgia" w:hAnsi="Georgia"/>
          <w:sz w:val="22"/>
        </w:rPr>
        <w:t>She looks at me across the table. The restaurant is tiny and warm and smells of bay leaves and red wine, and the light through the window turns her skin to gold.</w:t>
      </w:r>
    </w:p>
    <w:p>
      <w:pPr>
        <w:ind w:firstLine="432"/>
      </w:pPr>
      <w:r>
        <w:rPr>
          <w:rFonts w:ascii="Georgia" w:hAnsi="Georgia"/>
          <w:sz w:val="22"/>
        </w:rPr>
        <w:t>"You keep surprising me," she says.</w:t>
      </w:r>
    </w:p>
    <w:p>
      <w:pPr>
        <w:ind w:firstLine="432"/>
      </w:pPr>
      <w:r>
        <w:rPr>
          <w:rFonts w:ascii="Georgia" w:hAnsi="Georgia"/>
          <w:sz w:val="22"/>
        </w:rPr>
        <w:t>"Good."</w:t>
      </w:r>
    </w:p>
    <w:p>
      <w:pPr>
        <w:ind w:firstLine="432"/>
      </w:pPr>
      <w:r>
        <w:rPr>
          <w:rFonts w:ascii="Georgia" w:hAnsi="Georgia"/>
          <w:sz w:val="22"/>
        </w:rPr>
        <w:t>"I don't mean it as a compliment. I mean you keep breaking the pattern I expect. You're supposed to be cold and transactional and easy to resist, and instead you're —"</w:t>
      </w:r>
    </w:p>
    <w:p>
      <w:pPr>
        <w:ind w:firstLine="432"/>
      </w:pPr>
      <w:r>
        <w:rPr>
          <w:rFonts w:ascii="Georgia" w:hAnsi="Georgia"/>
          <w:sz w:val="22"/>
        </w:rPr>
        <w:t>"What?"</w:t>
      </w:r>
    </w:p>
    <w:p>
      <w:pPr>
        <w:ind w:firstLine="432"/>
      </w:pPr>
      <w:r>
        <w:rPr>
          <w:rFonts w:ascii="Georgia" w:hAnsi="Georgia"/>
          <w:sz w:val="22"/>
        </w:rPr>
        <w:t>She shakes her head. Looks down at her plate.</w:t>
      </w:r>
    </w:p>
    <w:p>
      <w:pPr>
        <w:ind w:firstLine="432"/>
      </w:pPr>
      <w:r>
        <w:rPr>
          <w:rFonts w:ascii="Georgia" w:hAnsi="Georgia"/>
          <w:sz w:val="22"/>
        </w:rPr>
        <w:t>"Human," she says quietly. "You keep being human. And it's making this very difficult."</w:t>
      </w:r>
    </w:p>
    <w:p>
      <w:pPr>
        <w:ind w:firstLine="432"/>
      </w:pPr>
      <w:r>
        <w:rPr>
          <w:rFonts w:ascii="Georgia" w:hAnsi="Georgia"/>
          <w:sz w:val="22"/>
        </w:rPr>
        <w:t>I reach across the table. Take her hand. She lets me.</w:t>
      </w:r>
    </w:p>
    <w:p>
      <w:pPr>
        <w:ind w:firstLine="432"/>
      </w:pPr>
      <w:r>
        <w:rPr>
          <w:rFonts w:ascii="Georgia" w:hAnsi="Georgia"/>
          <w:sz w:val="22"/>
        </w:rPr>
        <w:t>"What's difficult?"</w:t>
      </w:r>
    </w:p>
    <w:p>
      <w:pPr>
        <w:ind w:firstLine="432"/>
      </w:pPr>
      <w:r>
        <w:rPr>
          <w:rFonts w:ascii="Georgia" w:hAnsi="Georgia"/>
          <w:sz w:val="22"/>
        </w:rPr>
        <w:t>"Keeping the wall up." She meets my eyes. "You're making it very hard to keep the wall up, Aleksandr."</w:t>
      </w:r>
    </w:p>
    <w:p>
      <w:pPr>
        <w:ind w:firstLine="432"/>
      </w:pPr>
      <w:r>
        <w:rPr>
          <w:rFonts w:ascii="Georgia" w:hAnsi="Georgia"/>
          <w:sz w:val="22"/>
        </w:rPr>
        <w:t>"Good," I say again.</w:t>
      </w:r>
    </w:p>
    <w:p>
      <w:pPr>
        <w:ind w:firstLine="432"/>
      </w:pPr>
      <w:r>
        <w:rPr>
          <w:rFonts w:ascii="Georgia" w:hAnsi="Georgia"/>
          <w:sz w:val="22"/>
        </w:rPr>
        <w:t>But this time, I don't feel the triumph I expected. I feel the weight of what I'm hiding — the Vortex connection, her father, the tangled roots of revenge and desire that brought me to her — pressing against the inside of my ribs like a fist.</w:t>
      </w:r>
    </w:p>
    <w:p>
      <w:pPr>
        <w:ind w:firstLine="432"/>
      </w:pPr>
      <w:r>
        <w:rPr>
          <w:rFonts w:ascii="Georgia" w:hAnsi="Georgia"/>
          <w:sz w:val="22"/>
        </w:rPr>
        <w:t>She deserves the truth. I know this. The man she's starting to trust — the man who bought her a three-euro tile and told her about his mother — that man would tell her everything.</w:t>
      </w:r>
    </w:p>
    <w:p>
      <w:pPr>
        <w:ind w:firstLine="432"/>
      </w:pPr>
      <w:r>
        <w:rPr>
          <w:rFonts w:ascii="Georgia" w:hAnsi="Georgia"/>
          <w:sz w:val="22"/>
        </w:rPr>
        <w:t>But the man I've been for twenty years, the one who learned that truth is a weapon best kept sheathed, that man stays silent.</w:t>
      </w:r>
    </w:p>
    <w:p>
      <w:pPr>
        <w:ind w:firstLine="432"/>
      </w:pPr>
      <w:r>
        <w:rPr>
          <w:rFonts w:ascii="Georgia" w:hAnsi="Georgia"/>
          <w:sz w:val="22"/>
        </w:rPr>
        <w:t xml:space="preserve">I hold her hand. I eat Dona Conceição's </w:t>
      </w:r>
      <w:r>
        <w:rPr>
          <w:rFonts w:ascii="Georgia" w:hAnsi="Georgia"/>
          <w:i/>
          <w:sz w:val="22"/>
        </w:rPr>
        <w:t>cozido</w:t>
      </w:r>
      <w:r>
        <w:rPr>
          <w:rFonts w:ascii="Georgia" w:hAnsi="Georgia"/>
          <w:sz w:val="22"/>
        </w:rPr>
        <w:t>. And I hate myself, quietly, in a way that feels like progress.</w:t>
      </w:r>
    </w:p>
    <w:p>
      <w:pPr>
        <w:jc w:val="center"/>
      </w:pPr>
      <w:r>
        <w:rPr>
          <w:sz w:val="22"/>
        </w:rPr>
        <w:t>⁕  ⁕  ⁕</w:t>
      </w:r>
    </w:p>
    <w:p>
      <w:pPr>
        <w:ind w:firstLine="432"/>
      </w:pPr>
      <w:r>
        <w:rPr>
          <w:rFonts w:ascii="Georgia" w:hAnsi="Georgia"/>
          <w:sz w:val="22"/>
        </w:rPr>
        <w:t>That evening, she comes to my office.</w:t>
      </w:r>
    </w:p>
    <w:p>
      <w:pPr>
        <w:ind w:firstLine="432"/>
      </w:pPr>
      <w:r>
        <w:rPr>
          <w:rFonts w:ascii="Georgia" w:hAnsi="Georgia"/>
          <w:sz w:val="22"/>
        </w:rPr>
        <w:t xml:space="preserve">I didn't ask her to. The day was supposed to end after the </w:t>
      </w:r>
      <w:r>
        <w:rPr>
          <w:rFonts w:ascii="Georgia" w:hAnsi="Georgia"/>
          <w:i/>
          <w:sz w:val="22"/>
        </w:rPr>
        <w:t>tasca</w:t>
      </w:r>
      <w:r>
        <w:rPr>
          <w:rFonts w:ascii="Georgia" w:hAnsi="Georgia"/>
          <w:sz w:val="22"/>
        </w:rPr>
        <w:t xml:space="preserve"> — Paulo would drive her home, I would return to work, the boundary between the arrangement and the rest of my life would reassert itself. That's how it's been. Controlled. Compartmentalized.</w:t>
      </w:r>
    </w:p>
    <w:p>
      <w:pPr>
        <w:ind w:firstLine="432"/>
      </w:pPr>
      <w:r>
        <w:rPr>
          <w:rFonts w:ascii="Georgia" w:hAnsi="Georgia"/>
          <w:sz w:val="22"/>
        </w:rPr>
        <w:t>But at seven o'clock, my receptionist calls to say Miss Marques is in the lobby, and my heart does something that a heart should not do in a place of business.</w:t>
      </w:r>
    </w:p>
    <w:p>
      <w:pPr>
        <w:ind w:firstLine="432"/>
      </w:pPr>
      <w:r>
        <w:rPr>
          <w:rFonts w:ascii="Georgia" w:hAnsi="Georgia"/>
          <w:sz w:val="22"/>
        </w:rPr>
        <w:t>She comes up. The forty-second floor is empty — everyone gone, the offices dark, the city below us shifting into its evening colors. She walks out of the elevator in the same clothes from the market — simple, a bit dusty, with the azulejo tile still in her bag — and she looks around the empty floor and then at me, and what I see in her face is a decision already made.</w:t>
      </w:r>
    </w:p>
    <w:p>
      <w:pPr>
        <w:ind w:firstLine="432"/>
      </w:pPr>
      <w:r>
        <w:rPr>
          <w:rFonts w:ascii="Georgia" w:hAnsi="Georgia"/>
          <w:sz w:val="22"/>
        </w:rPr>
        <w:t>"I don't want to go home," she says.</w:t>
      </w:r>
    </w:p>
    <w:p>
      <w:pPr>
        <w:ind w:firstLine="432"/>
      </w:pPr>
      <w:r>
        <w:rPr>
          <w:rFonts w:ascii="Georgia" w:hAnsi="Georgia"/>
          <w:sz w:val="22"/>
        </w:rPr>
        <w:t>"You don't have to."</w:t>
      </w:r>
    </w:p>
    <w:p>
      <w:pPr>
        <w:ind w:firstLine="432"/>
      </w:pPr>
      <w:r>
        <w:rPr>
          <w:rFonts w:ascii="Georgia" w:hAnsi="Georgia"/>
          <w:sz w:val="22"/>
        </w:rPr>
        <w:t xml:space="preserve">"I know I don't </w:t>
      </w:r>
      <w:r>
        <w:rPr>
          <w:rFonts w:ascii="Georgia" w:hAnsi="Georgia"/>
          <w:i/>
          <w:sz w:val="22"/>
        </w:rPr>
        <w:t>have</w:t>
      </w:r>
      <w:r>
        <w:rPr>
          <w:rFonts w:ascii="Georgia" w:hAnsi="Georgia"/>
          <w:sz w:val="22"/>
        </w:rPr>
        <w:t xml:space="preserve"> to. That's why I'm here. Because I want to be."</w:t>
      </w:r>
    </w:p>
    <w:p>
      <w:pPr>
        <w:ind w:firstLine="432"/>
      </w:pPr>
      <w:r>
        <w:rPr>
          <w:rFonts w:ascii="Georgia" w:hAnsi="Georgia"/>
          <w:sz w:val="22"/>
        </w:rPr>
        <w:t>The distinction matters. She's drawing a line between obligation and desire, and she's placing herself firmly on the side of desire, and the courage of that — the deliberate vulnerability — makes something in my chest expand painfully.</w:t>
      </w:r>
    </w:p>
    <w:p>
      <w:pPr>
        <w:ind w:firstLine="432"/>
      </w:pPr>
      <w:r>
        <w:rPr>
          <w:rFonts w:ascii="Georgia" w:hAnsi="Georgia"/>
          <w:sz w:val="22"/>
        </w:rPr>
        <w:t>"Come," I say. I take her to the private gallery. The room with the Vieira da Silva and the Rego and the Vasconcelos heart. I turn on the dedicated lighting, and the room becomes its own small universe — white walls, warm light, art that breathes.</w:t>
      </w:r>
    </w:p>
    <w:p>
      <w:pPr>
        <w:ind w:firstLine="432"/>
      </w:pPr>
      <w:r>
        <w:rPr>
          <w:rFonts w:ascii="Georgia" w:hAnsi="Georgia"/>
          <w:sz w:val="22"/>
        </w:rPr>
        <w:t>She walks slowly around the room. Not looking at the art this time. Looking at me.</w:t>
      </w:r>
    </w:p>
    <w:p>
      <w:pPr>
        <w:ind w:firstLine="432"/>
      </w:pPr>
      <w:r>
        <w:rPr>
          <w:rFonts w:ascii="Georgia" w:hAnsi="Georgia"/>
          <w:sz w:val="22"/>
        </w:rPr>
        <w:t>"You showed me this room on day one," she says. "To impress me."</w:t>
      </w:r>
    </w:p>
    <w:p>
      <w:pPr>
        <w:ind w:firstLine="432"/>
      </w:pPr>
      <w:r>
        <w:rPr>
          <w:rFonts w:ascii="Georgia" w:hAnsi="Georgia"/>
          <w:sz w:val="22"/>
        </w:rPr>
        <w:t>"Yes."</w:t>
      </w:r>
    </w:p>
    <w:p>
      <w:pPr>
        <w:ind w:firstLine="432"/>
      </w:pPr>
      <w:r>
        <w:rPr>
          <w:rFonts w:ascii="Georgia" w:hAnsi="Georgia"/>
          <w:sz w:val="22"/>
        </w:rPr>
        <w:t>"It worked."</w:t>
      </w:r>
    </w:p>
    <w:p>
      <w:pPr>
        <w:ind w:firstLine="432"/>
      </w:pPr>
      <w:r>
        <w:rPr>
          <w:rFonts w:ascii="Georgia" w:hAnsi="Georgia"/>
          <w:sz w:val="22"/>
        </w:rPr>
        <w:t>"I know."</w:t>
      </w:r>
    </w:p>
    <w:p>
      <w:pPr>
        <w:ind w:firstLine="432"/>
      </w:pPr>
      <w:r>
        <w:rPr>
          <w:rFonts w:ascii="Georgia" w:hAnsi="Georgia"/>
          <w:sz w:val="22"/>
        </w:rPr>
        <w:t xml:space="preserve">"But today, at the market, you bought me a three-euro tile. And at Dona Conceição's, you talked about </w:t>
      </w:r>
      <w:r>
        <w:rPr>
          <w:rFonts w:ascii="Georgia" w:hAnsi="Georgia"/>
          <w:i/>
          <w:sz w:val="22"/>
        </w:rPr>
        <w:t>arroz de pato</w:t>
      </w:r>
      <w:r>
        <w:rPr>
          <w:rFonts w:ascii="Georgia" w:hAnsi="Georgia"/>
          <w:sz w:val="22"/>
        </w:rPr>
        <w:t xml:space="preserve"> like it mattered." She stops in front of the Vieira da Silva. Turns. "Today you were a person. Not a performance. And I—" she falters. Starts again. "I liked the person more than the performance."</w:t>
      </w:r>
    </w:p>
    <w:p>
      <w:pPr>
        <w:ind w:firstLine="432"/>
      </w:pPr>
      <w:r>
        <w:rPr>
          <w:rFonts w:ascii="Georgia" w:hAnsi="Georgia"/>
          <w:sz w:val="22"/>
        </w:rPr>
        <w:t>I stand very still. She's giving me something I didn't earn and don't deserve — her honesty. Unfiltered and raw.</w:t>
      </w:r>
    </w:p>
    <w:p>
      <w:pPr>
        <w:ind w:firstLine="432"/>
      </w:pPr>
      <w:r>
        <w:rPr>
          <w:rFonts w:ascii="Georgia" w:hAnsi="Georgia"/>
          <w:sz w:val="22"/>
        </w:rPr>
        <w:t>"The person is harder to be," I say.</w:t>
      </w:r>
    </w:p>
    <w:p>
      <w:pPr>
        <w:ind w:firstLine="432"/>
      </w:pPr>
      <w:r>
        <w:rPr>
          <w:rFonts w:ascii="Georgia" w:hAnsi="Georgia"/>
          <w:sz w:val="22"/>
        </w:rPr>
        <w:t>"I know. That's why it matters."</w:t>
      </w:r>
    </w:p>
    <w:p>
      <w:pPr>
        <w:ind w:firstLine="432"/>
      </w:pPr>
      <w:r>
        <w:rPr>
          <w:rFonts w:ascii="Georgia" w:hAnsi="Georgia"/>
          <w:sz w:val="22"/>
        </w:rPr>
        <w:t>She crosses the room. Stands in front of me. The gallery lighting catches her hair, her throat, the dark shine of her eyes. She reaches up and loosens my tie. Slowly. Pulling the silk through the knot, drawing it free, letting it drop to the floor.</w:t>
      </w:r>
    </w:p>
    <w:p>
      <w:pPr>
        <w:ind w:firstLine="432"/>
      </w:pPr>
      <w:r>
        <w:rPr>
          <w:rFonts w:ascii="Georgia" w:hAnsi="Georgia"/>
          <w:sz w:val="22"/>
        </w:rPr>
        <w:t>"Sofia."</w:t>
      </w:r>
    </w:p>
    <w:p>
      <w:pPr>
        <w:ind w:firstLine="432"/>
      </w:pPr>
      <w:r>
        <w:rPr>
          <w:rFonts w:ascii="Georgia" w:hAnsi="Georgia"/>
          <w:sz w:val="22"/>
        </w:rPr>
        <w:t xml:space="preserve">"I want to see you," she says. "Not the suit. Not the office. </w:t>
      </w:r>
      <w:r>
        <w:rPr>
          <w:rFonts w:ascii="Georgia" w:hAnsi="Georgia"/>
          <w:i/>
          <w:sz w:val="22"/>
        </w:rPr>
        <w:t>You.</w:t>
      </w:r>
      <w:r>
        <w:rPr>
          <w:rFonts w:ascii="Georgia" w:hAnsi="Georgia"/>
          <w:sz w:val="22"/>
        </w:rPr>
        <w:t>"</w:t>
      </w:r>
    </w:p>
    <w:p>
      <w:pPr>
        <w:ind w:firstLine="432"/>
      </w:pPr>
      <w:r>
        <w:rPr>
          <w:rFonts w:ascii="Georgia" w:hAnsi="Georgia"/>
          <w:sz w:val="22"/>
        </w:rPr>
        <w:t>Her hands move to my shirt buttons. One by one. Unhurried. Her fingers brush my chest as she works — small, electric contacts that ripple through me. She pushes the shirt off my shoulders and it falls, and I'm standing in my own gallery, half-undressed, while a woman worth more than everything on these walls studies my body with curatorial precision.</w:t>
      </w:r>
    </w:p>
    <w:p>
      <w:pPr>
        <w:ind w:firstLine="432"/>
      </w:pPr>
      <w:r>
        <w:rPr>
          <w:rFonts w:ascii="Georgia" w:hAnsi="Georgia"/>
          <w:sz w:val="22"/>
        </w:rPr>
        <w:t>Her fingers find the scar along my left ribs. The one she noticed before and didn't ask about.</w:t>
      </w:r>
    </w:p>
    <w:p>
      <w:pPr>
        <w:ind w:firstLine="432"/>
      </w:pPr>
      <w:r>
        <w:rPr>
          <w:rFonts w:ascii="Georgia" w:hAnsi="Georgia"/>
          <w:sz w:val="22"/>
        </w:rPr>
        <w:t>"What happened?"</w:t>
      </w:r>
    </w:p>
    <w:p>
      <w:pPr>
        <w:ind w:firstLine="432"/>
      </w:pPr>
      <w:r>
        <w:rPr>
          <w:rFonts w:ascii="Georgia" w:hAnsi="Georgia"/>
          <w:sz w:val="22"/>
        </w:rPr>
        <w:t>"Moscow. I was nineteen. A disagreement with someone who preferred knives to conversation."</w:t>
      </w:r>
    </w:p>
    <w:p>
      <w:pPr>
        <w:ind w:firstLine="432"/>
      </w:pPr>
      <w:r>
        <w:rPr>
          <w:rFonts w:ascii="Georgia" w:hAnsi="Georgia"/>
          <w:sz w:val="22"/>
        </w:rPr>
        <w:t>She bends. Presses her mouth to the scar. The contact is so tender, so unexpected, that I close my eyes and feel the ground shift beneath me.</w:t>
      </w:r>
    </w:p>
    <w:p>
      <w:pPr>
        <w:ind w:firstLine="432"/>
      </w:pPr>
      <w:r>
        <w:rPr>
          <w:rFonts w:ascii="Georgia" w:hAnsi="Georgia"/>
          <w:sz w:val="22"/>
        </w:rPr>
        <w:t>"Sofia—"</w:t>
      </w:r>
    </w:p>
    <w:p>
      <w:pPr>
        <w:ind w:firstLine="432"/>
      </w:pPr>
      <w:r>
        <w:rPr>
          <w:rFonts w:ascii="Georgia" w:hAnsi="Georgia"/>
          <w:sz w:val="22"/>
        </w:rPr>
        <w:t>"Shh." Her mouth traces the scar's length. Her hands are on my waist, warm and sure. "Let me."</w:t>
      </w:r>
    </w:p>
    <w:p>
      <w:pPr>
        <w:ind w:firstLine="432"/>
      </w:pPr>
      <w:r>
        <w:rPr>
          <w:rFonts w:ascii="Georgia" w:hAnsi="Georgia"/>
          <w:sz w:val="22"/>
        </w:rPr>
        <w:t>She undresses me. All of it — belt, trousers, everything — with a slowness that is not hesitation but intention. She's taking her time the way I took mine in the museum, mapping me, learning me, and the reversal of power makes my blood sing.</w:t>
      </w:r>
    </w:p>
    <w:p>
      <w:pPr>
        <w:ind w:firstLine="432"/>
      </w:pPr>
      <w:r>
        <w:rPr>
          <w:rFonts w:ascii="Georgia" w:hAnsi="Georgia"/>
          <w:sz w:val="22"/>
        </w:rPr>
        <w:t>When I'm bare in front of her, she steps back. Looks. The expression on her face is not the hunger I expected. It's something more devastating.</w:t>
      </w:r>
    </w:p>
    <w:p>
      <w:pPr>
        <w:ind w:firstLine="432"/>
      </w:pPr>
      <w:r>
        <w:rPr>
          <w:rFonts w:ascii="Georgia" w:hAnsi="Georgia"/>
          <w:sz w:val="22"/>
        </w:rPr>
        <w:t>Tenderness.</w:t>
      </w:r>
    </w:p>
    <w:p>
      <w:pPr>
        <w:ind w:firstLine="432"/>
      </w:pPr>
      <w:r>
        <w:rPr>
          <w:rFonts w:ascii="Georgia" w:hAnsi="Georgia"/>
          <w:sz w:val="22"/>
        </w:rPr>
        <w:t>"Your turn," I say. My voice is rough.</w:t>
      </w:r>
    </w:p>
    <w:p>
      <w:pPr>
        <w:ind w:firstLine="432"/>
      </w:pPr>
      <w:r>
        <w:rPr>
          <w:rFonts w:ascii="Georgia" w:hAnsi="Georgia"/>
          <w:sz w:val="22"/>
        </w:rPr>
        <w:t>"No." She shakes her head. A small, certain smile. "Not yet. Tonight is for you."</w:t>
      </w:r>
    </w:p>
    <w:p>
      <w:pPr>
        <w:ind w:firstLine="432"/>
      </w:pPr>
      <w:r>
        <w:rPr>
          <w:rFonts w:ascii="Georgia" w:hAnsi="Georgia"/>
          <w:sz w:val="22"/>
        </w:rPr>
        <w:t xml:space="preserve">She drops to her knees. In my gallery, surrounded by millions of euros of art, Sofia Marques kneels on the hardwood floor and looks up at me, and I think: </w:t>
      </w:r>
      <w:r>
        <w:rPr>
          <w:rFonts w:ascii="Georgia" w:hAnsi="Georgia"/>
          <w:i/>
          <w:sz w:val="22"/>
        </w:rPr>
        <w:t>I have never been this vulnerable in my life.</w:t>
      </w:r>
      <w:r>
        <w:rPr>
          <w:rFonts w:ascii="Georgia" w:hAnsi="Georgia"/>
          <w:sz w:val="22"/>
        </w:rPr>
      </w:r>
    </w:p>
    <w:p>
      <w:pPr>
        <w:ind w:firstLine="432"/>
      </w:pPr>
      <w:r>
        <w:rPr>
          <w:rFonts w:ascii="Georgia" w:hAnsi="Georgia"/>
          <w:sz w:val="22"/>
        </w:rPr>
        <w:t>She takes me in her hand first. Studies me. Strokes slowly — learning the weight, the heat, the way my breath catches when her thumb circles the head. Her touch is curious and confident, and I grip the edge of the display bench behind me because my legs are threatening to give way.</w:t>
      </w:r>
    </w:p>
    <w:p>
      <w:pPr>
        <w:ind w:firstLine="432"/>
      </w:pPr>
      <w:r>
        <w:rPr>
          <w:rFonts w:ascii="Georgia" w:hAnsi="Georgia"/>
          <w:sz w:val="22"/>
        </w:rPr>
        <w:t>Then her mouth. Warm and wet and devastating. She takes me slowly — not teasing, but savoring, and the distinction is important. This isn't a performance. This is a woman who is choosing, deliberately and with her eyes open, to be intimate with me. To know me in this way.</w:t>
      </w:r>
    </w:p>
    <w:p>
      <w:pPr>
        <w:ind w:firstLine="432"/>
      </w:pPr>
      <w:r>
        <w:rPr>
          <w:rFonts w:ascii="Georgia" w:hAnsi="Georgia"/>
          <w:sz w:val="22"/>
        </w:rPr>
        <w:t>Her tongue runs along the underside and I make a sound that doesn't belong to the man I've constructed. A raw, gutted sound. My hand goes to her hair — gently, not gripping, just threading through the dark strands, feeling the silk of it between my fingers.</w:t>
      </w:r>
    </w:p>
    <w:p>
      <w:pPr>
        <w:ind w:firstLine="432"/>
      </w:pPr>
      <w:r>
        <w:rPr>
          <w:rFonts w:ascii="Georgia" w:hAnsi="Georgia"/>
          <w:sz w:val="22"/>
        </w:rPr>
        <w:t xml:space="preserve">She takes me deeper. Her hand wraps around what her mouth can't reach, and she builds a rhythm that is unhurried and relentless, and I watch her — I force myself to watch, because she told me to </w:t>
      </w:r>
      <w:r>
        <w:rPr>
          <w:rFonts w:ascii="Georgia" w:hAnsi="Georgia"/>
          <w:i/>
          <w:sz w:val="22"/>
        </w:rPr>
        <w:t>see</w:t>
      </w:r>
      <w:r>
        <w:rPr>
          <w:rFonts w:ascii="Georgia" w:hAnsi="Georgia"/>
          <w:sz w:val="22"/>
        </w:rPr>
        <w:t xml:space="preserve"> her, and I want to see this: her lips around me, her cheeks hollowed, her eyes closed in concentration, a small furrow between her brows that tells me she is completely, entirely present.</w:t>
      </w:r>
    </w:p>
    <w:p>
      <w:pPr>
        <w:ind w:firstLine="432"/>
      </w:pPr>
      <w:r>
        <w:rPr>
          <w:rFonts w:ascii="Georgia" w:hAnsi="Georgia"/>
          <w:sz w:val="22"/>
        </w:rPr>
        <w:t>"Look at me," I say, echoing the words I'll say to her later, the words that will become ours.</w:t>
      </w:r>
    </w:p>
    <w:p>
      <w:pPr>
        <w:ind w:firstLine="432"/>
      </w:pPr>
      <w:r>
        <w:rPr>
          <w:rFonts w:ascii="Georgia" w:hAnsi="Georgia"/>
          <w:sz w:val="22"/>
        </w:rPr>
        <w:t>She opens her eyes. Dark. Depthless. Luminous with something that I am terrified to name.</w:t>
      </w:r>
    </w:p>
    <w:p>
      <w:pPr>
        <w:ind w:firstLine="432"/>
      </w:pPr>
      <w:r>
        <w:rPr>
          <w:rFonts w:ascii="Georgia" w:hAnsi="Georgia"/>
          <w:sz w:val="22"/>
        </w:rPr>
        <w:t>"You're—" I can't finish. The pleasure is climbing, tightening, converging at the base of my spine.</w:t>
      </w:r>
    </w:p>
    <w:p>
      <w:pPr>
        <w:ind w:firstLine="432"/>
      </w:pPr>
      <w:r>
        <w:rPr>
          <w:rFonts w:ascii="Georgia" w:hAnsi="Georgia"/>
          <w:sz w:val="22"/>
        </w:rPr>
        <w:t>She hums around me — a vibration that snaps something at my center — and I pull back. Gently. Out of her mouth, my hand cupping her jaw.</w:t>
      </w:r>
    </w:p>
    <w:p>
      <w:pPr>
        <w:ind w:firstLine="432"/>
      </w:pPr>
      <w:r>
        <w:rPr>
          <w:rFonts w:ascii="Georgia" w:hAnsi="Georgia"/>
          <w:sz w:val="22"/>
        </w:rPr>
        <w:t>"Not like this," I breathe. "I want to be inside you."</w:t>
      </w:r>
    </w:p>
    <w:p>
      <w:pPr>
        <w:ind w:firstLine="432"/>
      </w:pPr>
      <w:r>
        <w:rPr>
          <w:rFonts w:ascii="Georgia" w:hAnsi="Georgia"/>
          <w:sz w:val="22"/>
        </w:rPr>
        <w:t>She stands. Now she lets me undress her. I am careful — reverent, even — pulling her blouse over her head, unclasping her bra, kissing each inch of skin as it's revealed. Her collarbone. The hollow of her throat. The soft, warm weight of her breasts in my hands. She sighs when my mouth closes over her nipple — a small, surrendered sound that I will carry like a talisman.</w:t>
      </w:r>
    </w:p>
    <w:p>
      <w:pPr>
        <w:ind w:firstLine="432"/>
      </w:pPr>
      <w:r>
        <w:rPr>
          <w:rFonts w:ascii="Georgia" w:hAnsi="Georgia"/>
          <w:sz w:val="22"/>
        </w:rPr>
        <w:t>I lay her down on the gallery floor. Not elegant — the hardwood is unforgiving, and I pull my discarded shirt beneath her, cushioning her back. She laughs at the gesture — a real laugh, surprised and warm — and the sound of it in this room full of masterworks is the best thing I've ever heard.</w:t>
      </w:r>
    </w:p>
    <w:p>
      <w:pPr>
        <w:ind w:firstLine="432"/>
      </w:pPr>
      <w:r>
        <w:rPr>
          <w:rFonts w:ascii="Georgia" w:hAnsi="Georgia"/>
          <w:sz w:val="22"/>
        </w:rPr>
        <w:t>I kneel between her thighs. Peel away the last of her clothing. And I look at her — laid out on my gallery floor, lit by the same light that illuminates the Vieira da Silva — and I understand, with a clarity that borders on pain, that I will never acquire anything more beautiful than this moment.</w:t>
      </w:r>
    </w:p>
    <w:p>
      <w:pPr>
        <w:ind w:firstLine="432"/>
      </w:pPr>
      <w:r>
        <w:rPr>
          <w:rFonts w:ascii="Georgia" w:hAnsi="Georgia"/>
          <w:sz w:val="22"/>
        </w:rPr>
        <w:t>I lower myself over her. Press my forehead to hers. Our breath mingles. She wraps her legs around me, drawing me close, and I feel the wet heat of her against me and my restraint is a thin, fraying thread.</w:t>
      </w:r>
    </w:p>
    <w:p>
      <w:pPr>
        <w:ind w:firstLine="432"/>
      </w:pPr>
      <w:r>
        <w:rPr>
          <w:rFonts w:ascii="Georgia" w:hAnsi="Georgia"/>
          <w:sz w:val="22"/>
        </w:rPr>
        <w:t>"Are you sure?" I whisper.</w:t>
      </w:r>
    </w:p>
    <w:p>
      <w:pPr>
        <w:ind w:firstLine="432"/>
      </w:pPr>
      <w:r>
        <w:rPr>
          <w:rFonts w:ascii="Georgia" w:hAnsi="Georgia"/>
          <w:sz w:val="22"/>
        </w:rPr>
        <w:t>"I'm sure." She lifts her hips. The tip of me presses against her entrance and we both inhale sharply. "I'm so sure, Aleksandr."</w:t>
      </w:r>
    </w:p>
    <w:p>
      <w:pPr>
        <w:ind w:firstLine="432"/>
      </w:pPr>
      <w:r>
        <w:rPr>
          <w:rFonts w:ascii="Georgia" w:hAnsi="Georgia"/>
          <w:sz w:val="22"/>
        </w:rPr>
        <w:t xml:space="preserve">I push into her. Slowly. Watching her face for every microexpression — the widening of her eyes, the parting of her lips, the way her fingers dig into my shoulders as her body adjusts to me. She's tight and hot and perfect, and the sound she makes when I'm fully inside her is a sound that redefines the word </w:t>
      </w:r>
      <w:r>
        <w:rPr>
          <w:rFonts w:ascii="Georgia" w:hAnsi="Georgia"/>
          <w:i/>
          <w:sz w:val="22"/>
        </w:rPr>
        <w:t>intimate</w:t>
      </w:r>
      <w:r>
        <w:rPr>
          <w:rFonts w:ascii="Georgia" w:hAnsi="Georgia"/>
          <w:sz w:val="22"/>
        </w:rPr>
        <w:t>.</w:t>
      </w:r>
    </w:p>
    <w:p>
      <w:pPr>
        <w:ind w:firstLine="432"/>
      </w:pPr>
      <w:r>
        <w:rPr>
          <w:rFonts w:ascii="Georgia" w:hAnsi="Georgia"/>
          <w:sz w:val="22"/>
        </w:rPr>
        <w:t>"Oh," she breathes. "</w:t>
      </w:r>
      <w:r>
        <w:rPr>
          <w:rFonts w:ascii="Georgia" w:hAnsi="Georgia"/>
          <w:i/>
          <w:sz w:val="22"/>
        </w:rPr>
        <w:t>Oh.</w:t>
      </w:r>
      <w:r>
        <w:rPr>
          <w:rFonts w:ascii="Georgia" w:hAnsi="Georgia"/>
          <w:sz w:val="22"/>
        </w:rPr>
        <w:t>"</w:t>
      </w:r>
    </w:p>
    <w:p>
      <w:pPr>
        <w:ind w:firstLine="432"/>
      </w:pPr>
      <w:r>
        <w:rPr>
          <w:rFonts w:ascii="Georgia" w:hAnsi="Georgia"/>
          <w:sz w:val="22"/>
        </w:rPr>
        <w:t>I stay still. Letting her feel me. Letting myself feel her. The connection is total — not just physical but something deeper, something cellular. I am inside this woman and she is inside me and the symmetry of it is staggering.</w:t>
      </w:r>
    </w:p>
    <w:p>
      <w:pPr>
        <w:ind w:firstLine="432"/>
      </w:pPr>
      <w:r>
        <w:rPr>
          <w:rFonts w:ascii="Georgia" w:hAnsi="Georgia"/>
          <w:sz w:val="22"/>
        </w:rPr>
        <w:t>Then I move. Slow. Deep. Rolling my hips in a rhythm that is almost meditative, and she moves with me, her body rising to meet each stroke, her hands exploring my back, my arms, the planes of my chest.</w:t>
      </w:r>
    </w:p>
    <w:p>
      <w:pPr>
        <w:ind w:firstLine="432"/>
      </w:pPr>
      <w:r>
        <w:rPr>
          <w:rFonts w:ascii="Georgia" w:hAnsi="Georgia"/>
          <w:sz w:val="22"/>
        </w:rPr>
        <w:t>"You feel—" she starts.</w:t>
      </w:r>
    </w:p>
    <w:p>
      <w:pPr>
        <w:ind w:firstLine="432"/>
      </w:pPr>
      <w:r>
        <w:rPr>
          <w:rFonts w:ascii="Georgia" w:hAnsi="Georgia"/>
          <w:sz w:val="22"/>
        </w:rPr>
        <w:t>"Tell me."</w:t>
      </w:r>
    </w:p>
    <w:p>
      <w:pPr>
        <w:ind w:firstLine="432"/>
      </w:pPr>
      <w:r>
        <w:rPr>
          <w:rFonts w:ascii="Georgia" w:hAnsi="Georgia"/>
          <w:sz w:val="22"/>
        </w:rPr>
        <w:t>"Like the answer to a question I didn't know I was asking."</w:t>
      </w:r>
    </w:p>
    <w:p>
      <w:pPr>
        <w:ind w:firstLine="432"/>
      </w:pPr>
      <w:r>
        <w:rPr>
          <w:rFonts w:ascii="Georgia" w:hAnsi="Georgia"/>
          <w:sz w:val="22"/>
        </w:rPr>
        <w:t>I kiss her. Pour everything I can't say into the kiss — the guilt, the desire, the growing, terrifying love that I have no right to feel. She kisses me back with equal ferocity, and our rhythm quickens, and the art on the walls blurs into peripheral abstraction because the only thing in focus is her face.</w:t>
      </w:r>
    </w:p>
    <w:p>
      <w:pPr>
        <w:ind w:firstLine="432"/>
      </w:pPr>
      <w:r>
        <w:rPr>
          <w:rFonts w:ascii="Georgia" w:hAnsi="Georgia"/>
          <w:sz w:val="22"/>
        </w:rPr>
        <w:t>She wraps her arms around my neck. Pulls me impossibly closer. The angle deepens and she cries out — not loud, but broken and beautiful — and I feel her tighten around me, her body beginning to tremble.</w:t>
      </w:r>
    </w:p>
    <w:p>
      <w:pPr>
        <w:ind w:firstLine="432"/>
      </w:pPr>
      <w:r>
        <w:rPr>
          <w:rFonts w:ascii="Georgia" w:hAnsi="Georgia"/>
          <w:sz w:val="22"/>
        </w:rPr>
        <w:t>"Don't hold back," I say against her mouth. "Let me feel you."</w:t>
      </w:r>
    </w:p>
    <w:p>
      <w:pPr>
        <w:ind w:firstLine="432"/>
      </w:pPr>
      <w:r>
        <w:rPr>
          <w:rFonts w:ascii="Georgia" w:hAnsi="Georgia"/>
          <w:sz w:val="22"/>
        </w:rPr>
        <w:t>She comes undone beneath me. Her back arches off the floor, her thighs clamp around my hips, her inner walls pulse around me in waves that shatter what's left of my control. I drive into her — harder now, unrestrained — and she takes it, takes all of it, her nails raking down my back as she gasps my name like a prayer.</w:t>
      </w:r>
    </w:p>
    <w:p>
      <w:pPr>
        <w:ind w:firstLine="432"/>
      </w:pPr>
      <w:r>
        <w:rPr>
          <w:rFonts w:ascii="Georgia" w:hAnsi="Georgia"/>
          <w:sz w:val="22"/>
        </w:rPr>
        <w:t xml:space="preserve">"Aleksandr — </w:t>
      </w:r>
      <w:r>
        <w:rPr>
          <w:rFonts w:ascii="Georgia" w:hAnsi="Georgia"/>
          <w:i/>
          <w:sz w:val="22"/>
        </w:rPr>
        <w:t>god</w:t>
      </w:r>
      <w:r>
        <w:rPr>
          <w:rFonts w:ascii="Georgia" w:hAnsi="Georgia"/>
          <w:sz w:val="22"/>
        </w:rPr>
        <w:t xml:space="preserve"> — don't stop—"</w:t>
      </w:r>
    </w:p>
    <w:p>
      <w:pPr>
        <w:ind w:firstLine="432"/>
      </w:pPr>
      <w:r>
        <w:rPr>
          <w:rFonts w:ascii="Georgia" w:hAnsi="Georgia"/>
          <w:sz w:val="22"/>
        </w:rPr>
        <w:t>I don't stop. I couldn't if I tried. The pleasure builds to a peak that feels like annihilation, and when it breaks, I bury my face in her neck and come with a groan that echoes off the gallery walls, and for a moment — a perfect, suspended moment — there is nothing in the world but her heartbeat and mine, syncopated, slowing, converging.</w:t>
      </w:r>
    </w:p>
    <w:p>
      <w:pPr>
        <w:ind w:firstLine="432"/>
      </w:pPr>
      <w:r>
        <w:rPr>
          <w:rFonts w:ascii="Georgia" w:hAnsi="Georgia"/>
          <w:sz w:val="22"/>
        </w:rPr>
        <w:t>We lie on the gallery floor. Her head on my chest. My arms around her. The Vieira da Silva above us, its labyrinth of color and line, watching without judgment.</w:t>
      </w:r>
    </w:p>
    <w:p>
      <w:pPr>
        <w:ind w:firstLine="432"/>
      </w:pPr>
      <w:r>
        <w:rPr>
          <w:rFonts w:ascii="Georgia" w:hAnsi="Georgia"/>
          <w:sz w:val="22"/>
        </w:rPr>
        <w:t>Her fingers trace circles on my chest.</w:t>
      </w:r>
    </w:p>
    <w:p>
      <w:pPr>
        <w:ind w:firstLine="432"/>
      </w:pPr>
      <w:r>
        <w:rPr>
          <w:rFonts w:ascii="Georgia" w:hAnsi="Georgia"/>
          <w:sz w:val="22"/>
        </w:rPr>
        <w:t>"Aleksandr."</w:t>
      </w:r>
    </w:p>
    <w:p>
      <w:pPr>
        <w:ind w:firstLine="432"/>
      </w:pPr>
      <w:r>
        <w:rPr>
          <w:rFonts w:ascii="Georgia" w:hAnsi="Georgia"/>
          <w:sz w:val="22"/>
        </w:rPr>
        <w:t>"Mm."</w:t>
      </w:r>
    </w:p>
    <w:p>
      <w:pPr>
        <w:ind w:firstLine="432"/>
      </w:pPr>
      <w:r>
        <w:rPr>
          <w:rFonts w:ascii="Georgia" w:hAnsi="Georgia"/>
          <w:sz w:val="22"/>
        </w:rPr>
        <w:t>"Your gallery floor is very hard."</w:t>
      </w:r>
    </w:p>
    <w:p>
      <w:pPr>
        <w:ind w:firstLine="432"/>
      </w:pPr>
      <w:r>
        <w:rPr>
          <w:rFonts w:ascii="Georgia" w:hAnsi="Georgia"/>
          <w:sz w:val="22"/>
        </w:rPr>
        <w:t>I laugh. A real laugh — surprised out of me, uncontrolled, utterly human. She lifts her head and looks at me with wide eyes, and I realize she's never heard me laugh.</w:t>
      </w:r>
    </w:p>
    <w:p>
      <w:pPr>
        <w:ind w:firstLine="432"/>
      </w:pPr>
      <w:r>
        <w:rPr>
          <w:rFonts w:ascii="Georgia" w:hAnsi="Georgia"/>
          <w:sz w:val="22"/>
        </w:rPr>
        <w:t>"Come on," I say, standing, pulling her up. "I have a sofa in my office."</w:t>
      </w:r>
    </w:p>
    <w:p>
      <w:pPr>
        <w:ind w:firstLine="432"/>
      </w:pPr>
      <w:r>
        <w:rPr>
          <w:rFonts w:ascii="Georgia" w:hAnsi="Georgia"/>
          <w:sz w:val="22"/>
        </w:rPr>
        <w:t>"The man has a private art gallery and a sofa and he makes me lie on hardwood."</w:t>
      </w:r>
    </w:p>
    <w:p>
      <w:pPr>
        <w:ind w:firstLine="432"/>
      </w:pPr>
      <w:r>
        <w:rPr>
          <w:rFonts w:ascii="Georgia" w:hAnsi="Georgia"/>
          <w:sz w:val="22"/>
        </w:rPr>
        <w:t>"You seemed to enjoy the hardwood."</w:t>
      </w:r>
    </w:p>
    <w:p>
      <w:pPr>
        <w:ind w:firstLine="432"/>
      </w:pPr>
      <w:r>
        <w:rPr>
          <w:rFonts w:ascii="Georgia" w:hAnsi="Georgia"/>
          <w:sz w:val="22"/>
        </w:rPr>
        <w:t>She hits my arm. But she's grinning. And when I lead her to my office, wrapped in my shirt that hangs to her thighs, she curls against me on the sofa and falls asleep within minutes, and I hold her and listen to her breathe and think:</w:t>
      </w:r>
    </w:p>
    <w:p>
      <w:pPr>
        <w:ind w:firstLine="432"/>
      </w:pPr>
      <w:r>
        <w:rPr>
          <w:rFonts w:ascii="Georgia" w:hAnsi="Georgia"/>
          <w:sz w:val="22"/>
        </w:rPr>
      </w:r>
      <w:r>
        <w:rPr>
          <w:rFonts w:ascii="Georgia" w:hAnsi="Georgia"/>
          <w:i/>
          <w:sz w:val="22"/>
        </w:rPr>
        <w:t>This is the version of myself I want to be. This one. The one who laughs. The one she isn't afraid to tease. The one who lies on a gallery floor and doesn't care about the art.</w:t>
      </w:r>
      <w:r>
        <w:rPr>
          <w:rFonts w:ascii="Georgia" w:hAnsi="Georgia"/>
          <w:sz w:val="22"/>
        </w:rPr>
      </w:r>
    </w:p>
    <w:p>
      <w:pPr>
        <w:ind w:firstLine="432"/>
      </w:pPr>
      <w:r>
        <w:rPr>
          <w:rFonts w:ascii="Georgia" w:hAnsi="Georgia"/>
          <w:sz w:val="22"/>
        </w:rPr>
      </w:r>
      <w:r>
        <w:rPr>
          <w:rFonts w:ascii="Georgia" w:hAnsi="Georgia"/>
          <w:i/>
          <w:sz w:val="22"/>
        </w:rPr>
        <w:t>This one.</w:t>
      </w:r>
      <w:r>
        <w:rPr>
          <w:rFonts w:ascii="Georgia" w:hAnsi="Georgia"/>
          <w:sz w:val="22"/>
        </w:rPr>
      </w:r>
    </w:p>
    <w:p>
      <w:pPr>
        <w:jc w:val="center"/>
      </w:pPr>
      <w:r>
        <w:rPr>
          <w:sz w:val="22"/>
        </w:rPr>
        <w:t>⁕  ⁕  ⁕</w:t>
      </w:r>
    </w:p>
    <w:p>
      <w:r>
        <w:br w:type="page"/>
      </w:r>
    </w:p>
    <w:p>
      <w:pPr>
        <w:jc w:val="center"/>
      </w:pPr>
      <w:r>
        <w:rPr>
          <w:rFonts w:ascii="Georgia" w:hAnsi="Georgia"/>
          <w:b/>
          <w:sz w:val="36"/>
        </w:rPr>
        <w:t>Chapter 13</w:t>
      </w:r>
    </w:p>
    <w:p>
      <w:pPr>
        <w:jc w:val="center"/>
      </w:pPr>
      <w:r>
        <w:rPr>
          <w:rFonts w:ascii="Georgia" w:hAnsi="Georgia"/>
          <w:i/>
          <w:sz w:val="24"/>
        </w:rPr>
        <w:t>SOFIA</w:t>
      </w:r>
    </w:p>
    <w:p>
      <w:pPr>
        <w:ind w:firstLine="432"/>
      </w:pPr>
      <w:r>
        <w:rPr>
          <w:rFonts w:ascii="Georgia" w:hAnsi="Georgia"/>
          <w:sz w:val="22"/>
        </w:rPr>
        <w:t>Day sixteen. It happens.</w:t>
      </w:r>
    </w:p>
    <w:p>
      <w:pPr>
        <w:ind w:firstLine="432"/>
      </w:pPr>
      <w:r>
        <w:rPr>
          <w:rFonts w:ascii="Georgia" w:hAnsi="Georgia"/>
          <w:sz w:val="22"/>
        </w:rPr>
        <w:t>Not at a restaurant. Not on a rooftop. Not in a museum.</w:t>
      </w:r>
    </w:p>
    <w:p>
      <w:pPr>
        <w:ind w:firstLine="432"/>
      </w:pPr>
      <w:r>
        <w:rPr>
          <w:rFonts w:ascii="Georgia" w:hAnsi="Georgia"/>
          <w:sz w:val="22"/>
        </w:rPr>
        <w:t>In my apartment in Alfama. On a Tuesday evening. Because he was walking me home after dinner and I invited him in for a glass of wine and he said yes, and then we were standing in my small, sloped-ceiling kitchen with its martyred saint tiles, and I was reaching for the corkscrew, and his hand closed over mine.</w:t>
      </w:r>
    </w:p>
    <w:p>
      <w:pPr>
        <w:ind w:firstLine="432"/>
      </w:pPr>
      <w:r>
        <w:rPr>
          <w:rFonts w:ascii="Georgia" w:hAnsi="Georgia"/>
          <w:sz w:val="22"/>
        </w:rPr>
        <w:t>"Sofia."</w:t>
      </w:r>
    </w:p>
    <w:p>
      <w:pPr>
        <w:ind w:firstLine="432"/>
      </w:pPr>
      <w:r>
        <w:rPr>
          <w:rFonts w:ascii="Georgia" w:hAnsi="Georgia"/>
          <w:sz w:val="22"/>
        </w:rPr>
        <w:t>I turn. He's right there — close, so close, and his eyes are that impossible Baltic glass, and his hand is warm over mine, and I can feel his pulse in his wrist where it rests against my skin.</w:t>
      </w:r>
    </w:p>
    <w:p>
      <w:pPr>
        <w:ind w:firstLine="432"/>
      </w:pPr>
      <w:r>
        <w:rPr>
          <w:rFonts w:ascii="Georgia" w:hAnsi="Georgia"/>
          <w:sz w:val="22"/>
        </w:rPr>
        <w:t>"Yes?"</w:t>
      </w:r>
    </w:p>
    <w:p>
      <w:pPr>
        <w:ind w:firstLine="432"/>
      </w:pPr>
      <w:r>
        <w:rPr>
          <w:rFonts w:ascii="Georgia" w:hAnsi="Georgia"/>
          <w:sz w:val="22"/>
        </w:rPr>
        <w:t>"Stop reaching for the wine."</w:t>
      </w:r>
    </w:p>
    <w:p>
      <w:pPr>
        <w:ind w:firstLine="432"/>
      </w:pPr>
      <w:r>
        <w:rPr>
          <w:rFonts w:ascii="Georgia" w:hAnsi="Georgia"/>
          <w:sz w:val="22"/>
        </w:rPr>
        <w:t>"Why?"</w:t>
      </w:r>
    </w:p>
    <w:p>
      <w:pPr>
        <w:ind w:firstLine="432"/>
      </w:pPr>
      <w:r>
        <w:rPr>
          <w:rFonts w:ascii="Georgia" w:hAnsi="Georgia"/>
          <w:sz w:val="22"/>
        </w:rPr>
        <w:t xml:space="preserve">"Because if you open that bottle, we'll sit on your sofa and drink it and talk for two hours, and I'll go home wanting you so badly I won't sleep, and I am </w:t>
      </w:r>
      <w:r>
        <w:rPr>
          <w:rFonts w:ascii="Georgia" w:hAnsi="Georgia"/>
          <w:i/>
          <w:sz w:val="22"/>
        </w:rPr>
        <w:t>tired</w:t>
      </w:r>
      <w:r>
        <w:rPr>
          <w:rFonts w:ascii="Georgia" w:hAnsi="Georgia"/>
          <w:sz w:val="22"/>
        </w:rPr>
        <w:t xml:space="preserve"> of not sleeping."</w:t>
      </w:r>
    </w:p>
    <w:p>
      <w:pPr>
        <w:ind w:firstLine="432"/>
      </w:pPr>
      <w:r>
        <w:rPr>
          <w:rFonts w:ascii="Georgia" w:hAnsi="Georgia"/>
          <w:sz w:val="22"/>
        </w:rPr>
        <w:t>My breath catches. "Aleksandr —"</w:t>
      </w:r>
    </w:p>
    <w:p>
      <w:pPr>
        <w:ind w:firstLine="432"/>
      </w:pPr>
      <w:r>
        <w:rPr>
          <w:rFonts w:ascii="Georgia" w:hAnsi="Georgia"/>
          <w:sz w:val="22"/>
        </w:rPr>
        <w:t>"I told you I'd wait until you chose it. I told you it wouldn't be because of atmosphere or alcohol or obligation." His free hand comes up to my jaw. Tilts my face toward his. "There's no atmosphere here, Sofia. No Michelin stars. No Bosch paintings. Just your kitchen and a bottle of wine and me, asking you —"</w:t>
      </w:r>
    </w:p>
    <w:p>
      <w:pPr>
        <w:ind w:firstLine="432"/>
      </w:pPr>
      <w:r>
        <w:rPr>
          <w:rFonts w:ascii="Georgia" w:hAnsi="Georgia"/>
          <w:sz w:val="22"/>
        </w:rPr>
        <w:t>"Yes," I say.</w:t>
      </w:r>
    </w:p>
    <w:p>
      <w:pPr>
        <w:ind w:firstLine="432"/>
      </w:pPr>
      <w:r>
        <w:rPr>
          <w:rFonts w:ascii="Georgia" w:hAnsi="Georgia"/>
          <w:sz w:val="22"/>
        </w:rPr>
        <w:t>He goes still. "Yes?"</w:t>
      </w:r>
    </w:p>
    <w:p>
      <w:pPr>
        <w:ind w:firstLine="432"/>
      </w:pPr>
      <w:r>
        <w:rPr>
          <w:rFonts w:ascii="Georgia" w:hAnsi="Georgia"/>
          <w:sz w:val="22"/>
        </w:rPr>
        <w:t>"Yes. I'm choosing it. I chose it days ago, if I'm honest. I chose it on the rooftop. I chose it the first night, in Pensão Amor, when you told me you wanted me to stop keeping score." I take a breath. "I'm done keeping score."</w:t>
      </w:r>
    </w:p>
    <w:p>
      <w:pPr>
        <w:ind w:firstLine="432"/>
      </w:pPr>
      <w:r>
        <w:rPr>
          <w:rFonts w:ascii="Georgia" w:hAnsi="Georgia"/>
          <w:sz w:val="22"/>
        </w:rPr>
        <w:t xml:space="preserve">Something shifts in his face. The control, the careful architecture of restraint he's maintained for sixteen days, doesn't crack — it </w:t>
      </w:r>
      <w:r>
        <w:rPr>
          <w:rFonts w:ascii="Georgia" w:hAnsi="Georgia"/>
          <w:i/>
          <w:sz w:val="22"/>
        </w:rPr>
        <w:t>dissolves</w:t>
      </w:r>
      <w:r>
        <w:rPr>
          <w:rFonts w:ascii="Georgia" w:hAnsi="Georgia"/>
          <w:sz w:val="22"/>
        </w:rPr>
        <w:t>. What's underneath is raw and fierce and hungry, and it takes my breath away.</w:t>
      </w:r>
    </w:p>
    <w:p>
      <w:pPr>
        <w:ind w:firstLine="432"/>
      </w:pPr>
      <w:r>
        <w:rPr>
          <w:rFonts w:ascii="Georgia" w:hAnsi="Georgia"/>
          <w:sz w:val="22"/>
        </w:rPr>
        <w:t>He kisses me.</w:t>
      </w:r>
    </w:p>
    <w:p>
      <w:pPr>
        <w:ind w:firstLine="432"/>
      </w:pPr>
      <w:r>
        <w:rPr>
          <w:rFonts w:ascii="Georgia" w:hAnsi="Georgia"/>
          <w:sz w:val="22"/>
        </w:rPr>
        <w:t>Not like the rooftop. That was a match being struck. This is the fire.</w:t>
      </w:r>
    </w:p>
    <w:p>
      <w:pPr>
        <w:ind w:firstLine="432"/>
      </w:pPr>
      <w:r>
        <w:rPr>
          <w:rFonts w:ascii="Georgia" w:hAnsi="Georgia"/>
          <w:sz w:val="22"/>
        </w:rPr>
        <w:t>His mouth is hard and demanding and his hands are in my hair, pulling the pins out, letting it fall, and I'm gripping the front of his shirt and pulling him closer. My back hits the kitchen counter. The corkscrew clatters to the floor. Neither of us cares.</w:t>
      </w:r>
    </w:p>
    <w:p>
      <w:pPr>
        <w:ind w:firstLine="432"/>
      </w:pPr>
      <w:r>
        <w:rPr>
          <w:rFonts w:ascii="Georgia" w:hAnsi="Georgia"/>
          <w:sz w:val="22"/>
        </w:rPr>
        <w:t>"Bedroom," I gasp against his mouth.</w:t>
      </w:r>
    </w:p>
    <w:p>
      <w:pPr>
        <w:ind w:firstLine="432"/>
      </w:pPr>
      <w:r>
        <w:rPr>
          <w:rFonts w:ascii="Georgia" w:hAnsi="Georgia"/>
          <w:sz w:val="22"/>
        </w:rPr>
        <w:t>"Where?"</w:t>
      </w:r>
    </w:p>
    <w:p>
      <w:pPr>
        <w:ind w:firstLine="432"/>
      </w:pPr>
      <w:r>
        <w:rPr>
          <w:rFonts w:ascii="Georgia" w:hAnsi="Georgia"/>
          <w:sz w:val="22"/>
        </w:rPr>
        <w:t>"Behind you. The door on the left."</w:t>
      </w:r>
    </w:p>
    <w:p>
      <w:pPr>
        <w:ind w:firstLine="432"/>
      </w:pPr>
      <w:r>
        <w:rPr>
          <w:rFonts w:ascii="Georgia" w:hAnsi="Georgia"/>
          <w:sz w:val="22"/>
        </w:rPr>
        <w:t xml:space="preserve">He lifts me. Just — </w:t>
      </w:r>
      <w:r>
        <w:rPr>
          <w:rFonts w:ascii="Georgia" w:hAnsi="Georgia"/>
          <w:i/>
          <w:sz w:val="22"/>
        </w:rPr>
        <w:t>lifts</w:t>
      </w:r>
      <w:r>
        <w:rPr>
          <w:rFonts w:ascii="Georgia" w:hAnsi="Georgia"/>
          <w:sz w:val="22"/>
        </w:rPr>
        <w:t xml:space="preserve"> me, hands at my hips, and my legs wrap around his waist, and he carries me through my own apartment like he's carrying something stolen, something precious, and my small bedroom with its iron bed and its window overlooking the rooftops of Alfama has never felt so charged.</w:t>
      </w:r>
    </w:p>
    <w:p>
      <w:pPr>
        <w:ind w:firstLine="432"/>
      </w:pPr>
      <w:r>
        <w:rPr>
          <w:rFonts w:ascii="Georgia" w:hAnsi="Georgia"/>
          <w:sz w:val="22"/>
        </w:rPr>
        <w:t>He lays me on the bed. Stands over me. The light from the streetlamp outside falls across his face in strips, and he looks like something Caravaggio would paint — all shadow and intensity and restrained violence.</w:t>
      </w:r>
    </w:p>
    <w:p>
      <w:pPr>
        <w:ind w:firstLine="432"/>
      </w:pPr>
      <w:r>
        <w:rPr>
          <w:rFonts w:ascii="Georgia" w:hAnsi="Georgia"/>
          <w:sz w:val="22"/>
        </w:rPr>
        <w:t>"Tell me what you want," he says. His voice is rough. Strained. The voice of a man at the very edge of his control.</w:t>
      </w:r>
    </w:p>
    <w:p>
      <w:pPr>
        <w:ind w:firstLine="432"/>
      </w:pPr>
      <w:r>
        <w:rPr>
          <w:rFonts w:ascii="Georgia" w:hAnsi="Georgia"/>
          <w:sz w:val="22"/>
        </w:rPr>
        <w:t>"You," I say. "I want you."</w:t>
      </w:r>
    </w:p>
    <w:p>
      <w:pPr>
        <w:ind w:firstLine="432"/>
      </w:pPr>
      <w:r>
        <w:rPr>
          <w:rFonts w:ascii="Georgia" w:hAnsi="Georgia"/>
          <w:sz w:val="22"/>
        </w:rPr>
        <w:t>"More specific."</w:t>
      </w:r>
    </w:p>
    <w:p>
      <w:pPr>
        <w:ind w:firstLine="432"/>
      </w:pPr>
      <w:r>
        <w:rPr>
          <w:rFonts w:ascii="Georgia" w:hAnsi="Georgia"/>
          <w:sz w:val="22"/>
        </w:rPr>
        <w:t>"I want you to stop being patient."</w:t>
      </w:r>
    </w:p>
    <w:p>
      <w:pPr>
        <w:ind w:firstLine="432"/>
      </w:pPr>
      <w:r>
        <w:rPr>
          <w:rFonts w:ascii="Georgia" w:hAnsi="Georgia"/>
          <w:sz w:val="22"/>
        </w:rPr>
        <w:t>Something breaks behind his eyes. The leash he's kept himself on — the careful distance, the measured words, the excruciating restraint — snaps.</w:t>
      </w:r>
    </w:p>
    <w:p>
      <w:pPr>
        <w:ind w:firstLine="432"/>
      </w:pPr>
      <w:r>
        <w:rPr>
          <w:rFonts w:ascii="Georgia" w:hAnsi="Georgia"/>
          <w:sz w:val="22"/>
        </w:rPr>
        <w:t>He pulls his shirt over his head in one motion. His body is a topography of discipline — carved, lean, a scar along his left ribs that I want to ask about and don't. He comes down over me, mouth at my neck, and the sound I make is not a sound I recognize.</w:t>
      </w:r>
    </w:p>
    <w:p>
      <w:pPr>
        <w:ind w:firstLine="432"/>
      </w:pPr>
      <w:r>
        <w:rPr>
          <w:rFonts w:ascii="Georgia" w:hAnsi="Georgia"/>
          <w:sz w:val="22"/>
        </w:rPr>
        <w:t>His hands find the hem of my blouse. Pull it up. Over my head. His mouth traces my collarbone, the space between my breasts, the curve of my waist. Each kiss is deliberate. Possessive. Like he's mapping me.</w:t>
      </w:r>
    </w:p>
    <w:p>
      <w:pPr>
        <w:ind w:firstLine="432"/>
      </w:pPr>
      <w:r>
        <w:rPr>
          <w:rFonts w:ascii="Georgia" w:hAnsi="Georgia"/>
          <w:sz w:val="22"/>
        </w:rPr>
        <w:t>"Aleksandr—"</w:t>
      </w:r>
    </w:p>
    <w:p>
      <w:pPr>
        <w:ind w:firstLine="432"/>
      </w:pPr>
      <w:r>
        <w:rPr>
          <w:rFonts w:ascii="Georgia" w:hAnsi="Georgia"/>
          <w:sz w:val="22"/>
        </w:rPr>
        <w:t>"I've waited sixteen days to touch you." His mouth against my stomach. His hands at the button of my trousers. "I'm going to take my time."</w:t>
      </w:r>
    </w:p>
    <w:p>
      <w:pPr>
        <w:ind w:firstLine="432"/>
      </w:pPr>
      <w:r>
        <w:rPr>
          <w:rFonts w:ascii="Georgia" w:hAnsi="Georgia"/>
          <w:sz w:val="22"/>
        </w:rPr>
        <w:t>He undresses me like he's unwrapping something irreplaceable. Each layer removed with care, with attention, with a focus that makes me feel simultaneously cherished and devoured. When I'm finally bare beneath him, he sits back and looks at me, and the expression on his face is the same one he wore in front of the Vieira da Silva.</w:t>
      </w:r>
    </w:p>
    <w:p>
      <w:pPr>
        <w:ind w:firstLine="432"/>
      </w:pPr>
      <w:r>
        <w:rPr>
          <w:rFonts w:ascii="Georgia" w:hAnsi="Georgia"/>
          <w:sz w:val="22"/>
        </w:rPr>
        <w:t>Reverence. Hunger. The look of a man who has found something he didn't know he was searching for.</w:t>
      </w:r>
    </w:p>
    <w:p>
      <w:pPr>
        <w:ind w:firstLine="432"/>
      </w:pPr>
      <w:r>
        <w:rPr>
          <w:rFonts w:ascii="Georgia" w:hAnsi="Georgia"/>
          <w:sz w:val="22"/>
        </w:rPr>
        <w:t>"You're—"</w:t>
      </w:r>
    </w:p>
    <w:p>
      <w:pPr>
        <w:ind w:firstLine="432"/>
      </w:pPr>
      <w:r>
        <w:rPr>
          <w:rFonts w:ascii="Georgia" w:hAnsi="Georgia"/>
          <w:sz w:val="22"/>
        </w:rPr>
        <w:t>"If you say 'beautiful,' I will hit you," I warn.</w:t>
      </w:r>
    </w:p>
    <w:p>
      <w:pPr>
        <w:ind w:firstLine="432"/>
      </w:pPr>
      <w:r>
        <w:rPr>
          <w:rFonts w:ascii="Georgia" w:hAnsi="Georgia"/>
          <w:sz w:val="22"/>
        </w:rPr>
        <w:t>"I was going to say 'devastating.'" He lowers himself over me. His mouth finds mine again. "You are absolutely devastating, Sofia Marques."</w:t>
      </w:r>
    </w:p>
    <w:p>
      <w:pPr>
        <w:ind w:firstLine="432"/>
      </w:pPr>
      <w:r>
        <w:rPr>
          <w:rFonts w:ascii="Georgia" w:hAnsi="Georgia"/>
          <w:sz w:val="22"/>
        </w:rPr>
        <w:t>Then his hand slides between my thighs, and I stop thinking.</w:t>
      </w:r>
    </w:p>
    <w:p>
      <w:pPr>
        <w:ind w:firstLine="432"/>
      </w:pPr>
      <w:r>
        <w:rPr>
          <w:rFonts w:ascii="Georgia" w:hAnsi="Georgia"/>
          <w:sz w:val="22"/>
        </w:rPr>
        <w:t>His fingers are precise. Confident. He touches me like he's studying me — finding rhythms, gauging reactions, adjusting pressure with an attentiveness that makes me arch off the bed. He watches my face the entire time, his eyes dark and focused, cataloging every gasp, every shudder.</w:t>
      </w:r>
    </w:p>
    <w:p>
      <w:pPr>
        <w:ind w:firstLine="432"/>
      </w:pPr>
      <w:r>
        <w:rPr>
          <w:rFonts w:ascii="Georgia" w:hAnsi="Georgia"/>
          <w:sz w:val="22"/>
        </w:rPr>
        <w:t>"Look at me," he commands, when I try to close my eyes. "I want to see you."</w:t>
      </w:r>
    </w:p>
    <w:p>
      <w:pPr>
        <w:ind w:firstLine="432"/>
      </w:pPr>
      <w:r>
        <w:rPr>
          <w:rFonts w:ascii="Georgia" w:hAnsi="Georgia"/>
          <w:sz w:val="22"/>
        </w:rPr>
        <w:t>I look at him. It's the most vulnerable I've ever felt — exposed, trembling, held at the edge by a man who is watching me unravel with the same intensity he brings to everything else.</w:t>
      </w:r>
    </w:p>
    <w:p>
      <w:pPr>
        <w:ind w:firstLine="432"/>
      </w:pPr>
      <w:r>
        <w:rPr>
          <w:rFonts w:ascii="Georgia" w:hAnsi="Georgia"/>
          <w:sz w:val="22"/>
        </w:rPr>
        <w:t>"Please," I whisper. I don't know what I'm asking for.</w:t>
      </w:r>
    </w:p>
    <w:p>
      <w:pPr>
        <w:ind w:firstLine="432"/>
      </w:pPr>
      <w:r>
        <w:rPr>
          <w:rFonts w:ascii="Georgia" w:hAnsi="Georgia"/>
          <w:sz w:val="22"/>
        </w:rPr>
        <w:t>"Please what?"</w:t>
      </w:r>
    </w:p>
    <w:p>
      <w:pPr>
        <w:ind w:firstLine="432"/>
      </w:pPr>
      <w:r>
        <w:rPr>
          <w:rFonts w:ascii="Georgia" w:hAnsi="Georgia"/>
          <w:sz w:val="22"/>
        </w:rPr>
        <w:t xml:space="preserve">"More. I need — </w:t>
      </w:r>
      <w:r>
        <w:rPr>
          <w:rFonts w:ascii="Georgia" w:hAnsi="Georgia"/>
          <w:i/>
          <w:sz w:val="22"/>
        </w:rPr>
        <w:t>oh</w:t>
      </w:r>
      <w:r>
        <w:rPr>
          <w:rFonts w:ascii="Georgia" w:hAnsi="Georgia"/>
          <w:sz w:val="22"/>
        </w:rPr>
        <w:t xml:space="preserve"> —"</w:t>
      </w:r>
    </w:p>
    <w:p>
      <w:pPr>
        <w:ind w:firstLine="432"/>
      </w:pPr>
      <w:r>
        <w:rPr>
          <w:rFonts w:ascii="Georgia" w:hAnsi="Georgia"/>
          <w:sz w:val="22"/>
        </w:rPr>
        <w:t>His mouth replaces his fingers, and the world narrows to the point of contact between his tongue and my body. He is unhurried and relentless, and I come apart on my own bed, in my own apartment, in the city I've called home for six years, and it feels like arriving somewhere entirely new.</w:t>
      </w:r>
    </w:p>
    <w:p>
      <w:pPr>
        <w:ind w:firstLine="432"/>
      </w:pPr>
      <w:r>
        <w:rPr>
          <w:rFonts w:ascii="Georgia" w:hAnsi="Georgia"/>
          <w:sz w:val="22"/>
        </w:rPr>
        <w:t>I'm still shaking when he rises over me, when his body aligns with mine, when he pauses — one breath, two — and says, "Look at me, Sofia."</w:t>
      </w:r>
    </w:p>
    <w:p>
      <w:pPr>
        <w:ind w:firstLine="432"/>
      </w:pPr>
      <w:r>
        <w:rPr>
          <w:rFonts w:ascii="Georgia" w:hAnsi="Georgia"/>
          <w:sz w:val="22"/>
        </w:rPr>
        <w:t>I look at him.</w:t>
      </w:r>
    </w:p>
    <w:p>
      <w:pPr>
        <w:ind w:firstLine="432"/>
      </w:pPr>
      <w:r>
        <w:rPr>
          <w:rFonts w:ascii="Georgia" w:hAnsi="Georgia"/>
          <w:sz w:val="22"/>
        </w:rPr>
        <w:t>He pushes into me, and we both exhale — a shared sound, a shared surrender.</w:t>
      </w:r>
    </w:p>
    <w:p>
      <w:pPr>
        <w:ind w:firstLine="432"/>
      </w:pPr>
      <w:r>
        <w:rPr>
          <w:rFonts w:ascii="Georgia" w:hAnsi="Georgia"/>
          <w:sz w:val="22"/>
        </w:rPr>
        <w:t>He moves slowly at first. Deep. Deliberate. Each thrust measured, controlled, watching my face for the reaction. I grip his shoulders. My nails dig into his skin. He groans — a low, rough sound that sends electricity down my spine.</w:t>
      </w:r>
    </w:p>
    <w:p>
      <w:pPr>
        <w:ind w:firstLine="432"/>
      </w:pPr>
      <w:r>
        <w:rPr>
          <w:rFonts w:ascii="Georgia" w:hAnsi="Georgia"/>
          <w:sz w:val="22"/>
        </w:rPr>
        <w:t>"Faster," I breathe.</w:t>
      </w:r>
    </w:p>
    <w:p>
      <w:pPr>
        <w:ind w:firstLine="432"/>
      </w:pPr>
      <w:r>
        <w:rPr>
          <w:rFonts w:ascii="Georgia" w:hAnsi="Georgia"/>
          <w:sz w:val="22"/>
        </w:rPr>
        <w:t>"Not yet."</w:t>
      </w:r>
    </w:p>
    <w:p>
      <w:pPr>
        <w:ind w:firstLine="432"/>
      </w:pPr>
      <w:r>
        <w:rPr>
          <w:rFonts w:ascii="Georgia" w:hAnsi="Georgia"/>
          <w:sz w:val="22"/>
        </w:rPr>
        <w:t>"Aleksandr—"</w:t>
      </w:r>
    </w:p>
    <w:p>
      <w:pPr>
        <w:ind w:firstLine="432"/>
      </w:pPr>
      <w:r>
        <w:rPr>
          <w:rFonts w:ascii="Georgia" w:hAnsi="Georgia"/>
          <w:sz w:val="22"/>
        </w:rPr>
        <w:t>"Not. Yet."</w:t>
      </w:r>
    </w:p>
    <w:p>
      <w:pPr>
        <w:ind w:firstLine="432"/>
      </w:pPr>
      <w:r>
        <w:rPr>
          <w:rFonts w:ascii="Georgia" w:hAnsi="Georgia"/>
          <w:sz w:val="22"/>
        </w:rPr>
        <w:t>He holds the pace. Torturous. Exquisite. Building something between us that is greater than friction, deeper than pleasure. I feel it in my chest, in my throat, in the tightening coil at my center that winds tighter with each stroke.</w:t>
      </w:r>
    </w:p>
    <w:p>
      <w:pPr>
        <w:ind w:firstLine="432"/>
      </w:pPr>
      <w:r>
        <w:rPr>
          <w:rFonts w:ascii="Georgia" w:hAnsi="Georgia"/>
          <w:sz w:val="22"/>
        </w:rPr>
        <w:t>Then he shifts — a subtle change of angle, deeper, harder — and his hand finds mine, pins it above my head, fingers interlaced, and the combination of intimacy and dominance is too much.</w:t>
      </w:r>
    </w:p>
    <w:p>
      <w:pPr>
        <w:ind w:firstLine="432"/>
      </w:pPr>
      <w:r>
        <w:rPr>
          <w:rFonts w:ascii="Georgia" w:hAnsi="Georgia"/>
          <w:sz w:val="22"/>
        </w:rPr>
        <w:t>"Now," he says, and he drives into me with a force that shatters what's left of my resistance.</w:t>
      </w:r>
    </w:p>
    <w:p>
      <w:pPr>
        <w:ind w:firstLine="432"/>
      </w:pPr>
      <w:r>
        <w:rPr>
          <w:rFonts w:ascii="Georgia" w:hAnsi="Georgia"/>
          <w:sz w:val="22"/>
        </w:rPr>
        <w:t>I come with his name in my mouth and his hand in mine and the sounds of Alfama through the window — fado, laughter, the distant river — and it is the most present I have ever been in my own body.</w:t>
      </w:r>
    </w:p>
    <w:p>
      <w:pPr>
        <w:ind w:firstLine="432"/>
      </w:pPr>
      <w:r>
        <w:rPr>
          <w:rFonts w:ascii="Georgia" w:hAnsi="Georgia"/>
          <w:sz w:val="22"/>
        </w:rPr>
        <w:t xml:space="preserve">He follows seconds later, burying his face in my neck, and the sound he makes — raw, unguarded, </w:t>
      </w:r>
      <w:r>
        <w:rPr>
          <w:rFonts w:ascii="Georgia" w:hAnsi="Georgia"/>
          <w:i/>
          <w:sz w:val="22"/>
        </w:rPr>
        <w:t>broken</w:t>
      </w:r>
      <w:r>
        <w:rPr>
          <w:rFonts w:ascii="Georgia" w:hAnsi="Georgia"/>
          <w:sz w:val="22"/>
        </w:rPr>
        <w:t xml:space="preserve"> — is the most honest thing I've ever heard from him.</w:t>
      </w:r>
    </w:p>
    <w:p>
      <w:pPr>
        <w:ind w:firstLine="432"/>
      </w:pPr>
      <w:r>
        <w:rPr>
          <w:rFonts w:ascii="Georgia" w:hAnsi="Georgia"/>
          <w:sz w:val="22"/>
        </w:rPr>
        <w:t>We lie tangled in my narrow bed, breathing hard, his weight half on me and half on the mattress, and the streetlamp paints us in gold, and I feel his heartbeat against my ribs, and I think:</w:t>
      </w:r>
    </w:p>
    <w:p>
      <w:pPr>
        <w:ind w:firstLine="432"/>
      </w:pPr>
      <w:r>
        <w:rPr>
          <w:rFonts w:ascii="Georgia" w:hAnsi="Georgia"/>
          <w:sz w:val="22"/>
        </w:rPr>
      </w:r>
      <w:r>
        <w:rPr>
          <w:rFonts w:ascii="Georgia" w:hAnsi="Georgia"/>
          <w:i/>
          <w:sz w:val="22"/>
        </w:rPr>
        <w:t>I am in so much trouble.</w:t>
      </w:r>
      <w:r>
        <w:rPr>
          <w:rFonts w:ascii="Georgia" w:hAnsi="Georgia"/>
          <w:sz w:val="22"/>
        </w:rPr>
      </w:r>
    </w:p>
    <w:p>
      <w:pPr>
        <w:jc w:val="center"/>
      </w:pPr>
      <w:r>
        <w:rPr>
          <w:sz w:val="22"/>
        </w:rPr>
        <w:t>⁕  ⁕  ⁕</w:t>
      </w:r>
    </w:p>
    <w:p>
      <w:r>
        <w:br w:type="page"/>
      </w:r>
    </w:p>
    <w:p>
      <w:pPr>
        <w:jc w:val="center"/>
      </w:pPr>
      <w:r>
        <w:rPr>
          <w:rFonts w:ascii="Georgia" w:hAnsi="Georgia"/>
          <w:b/>
          <w:sz w:val="36"/>
        </w:rPr>
        <w:t>Chapter 14</w:t>
      </w:r>
    </w:p>
    <w:p>
      <w:pPr>
        <w:jc w:val="center"/>
      </w:pPr>
      <w:r>
        <w:rPr>
          <w:rFonts w:ascii="Georgia" w:hAnsi="Georgia"/>
          <w:i/>
          <w:sz w:val="24"/>
        </w:rPr>
        <w:t>ALEKSANDR</w:t>
      </w:r>
    </w:p>
    <w:p>
      <w:pPr>
        <w:ind w:firstLine="432"/>
      </w:pPr>
      <w:r>
        <w:rPr>
          <w:rFonts w:ascii="Georgia" w:hAnsi="Georgia"/>
          <w:sz w:val="22"/>
        </w:rPr>
        <w:t>She falls asleep in my arms.</w:t>
      </w:r>
    </w:p>
    <w:p>
      <w:pPr>
        <w:ind w:firstLine="432"/>
      </w:pPr>
      <w:r>
        <w:rPr>
          <w:rFonts w:ascii="Georgia" w:hAnsi="Georgia"/>
          <w:sz w:val="22"/>
        </w:rPr>
        <w:t>I don't sleep. I lie in her narrow bed, in her tiny apartment, surrounded by the evidence of a life built from scratch — the azulejo tiles, the stacked art books, the framed prints from exhibitions she couldn't afford to attend but somehow got into anyway — and I feel the weight of her body against mine, and I think about what I've done.</w:t>
      </w:r>
    </w:p>
    <w:p>
      <w:pPr>
        <w:ind w:firstLine="432"/>
      </w:pPr>
      <w:r>
        <w:rPr>
          <w:rFonts w:ascii="Georgia" w:hAnsi="Georgia"/>
          <w:sz w:val="22"/>
        </w:rPr>
        <w:t xml:space="preserve">Not tonight. Tonight was real. Tonight was the most honest thing I've done in twenty years — not a strategy, not a seduction, but two people falling into each other with a force that neither of us controlled. The way she looked at me. The way she said </w:t>
      </w:r>
      <w:r>
        <w:rPr>
          <w:rFonts w:ascii="Georgia" w:hAnsi="Georgia"/>
          <w:i/>
          <w:sz w:val="22"/>
        </w:rPr>
        <w:t>yes</w:t>
      </w:r>
      <w:r>
        <w:rPr>
          <w:rFonts w:ascii="Georgia" w:hAnsi="Georgia"/>
          <w:sz w:val="22"/>
        </w:rPr>
        <w:t>, like a door swinging open.</w:t>
      </w:r>
    </w:p>
    <w:p>
      <w:pPr>
        <w:ind w:firstLine="432"/>
      </w:pPr>
      <w:r>
        <w:rPr>
          <w:rFonts w:ascii="Georgia" w:hAnsi="Georgia"/>
          <w:sz w:val="22"/>
        </w:rPr>
        <w:t>What I've done is everything else.</w:t>
      </w:r>
    </w:p>
    <w:p>
      <w:pPr>
        <w:ind w:firstLine="432"/>
      </w:pPr>
      <w:r>
        <w:rPr>
          <w:rFonts w:ascii="Georgia" w:hAnsi="Georgia"/>
          <w:sz w:val="22"/>
        </w:rPr>
        <w:t>I think about the timeline. Three years ago: I discover Sofia's existence in a dossier about her father. I buy the gallery. I install Vortex Capital as the holding company. I engineer the slow suffocation — the rejected grants, the reduced budgets, the deferred maintenance — not to destroy it, but to create the crisis that would bring her to me.</w:t>
      </w:r>
    </w:p>
    <w:p>
      <w:pPr>
        <w:ind w:firstLine="432"/>
      </w:pPr>
      <w:r>
        <w:rPr>
          <w:rFonts w:ascii="Georgia" w:hAnsi="Georgia"/>
          <w:sz w:val="22"/>
        </w:rPr>
        <w:t>Every step calculated. Every outcome anticipated. Except this one.</w:t>
      </w:r>
    </w:p>
    <w:p>
      <w:pPr>
        <w:ind w:firstLine="432"/>
      </w:pPr>
      <w:r>
        <w:rPr>
          <w:rFonts w:ascii="Georgia" w:hAnsi="Georgia"/>
          <w:sz w:val="22"/>
        </w:rPr>
        <w:t xml:space="preserve">I didn't anticipate </w:t>
      </w:r>
      <w:r>
        <w:rPr>
          <w:rFonts w:ascii="Georgia" w:hAnsi="Georgia"/>
          <w:i/>
          <w:sz w:val="22"/>
        </w:rPr>
        <w:t>this</w:t>
      </w:r>
      <w:r>
        <w:rPr>
          <w:rFonts w:ascii="Georgia" w:hAnsi="Georgia"/>
          <w:sz w:val="22"/>
        </w:rPr>
        <w:t>. Her. The reality of her.</w:t>
      </w:r>
    </w:p>
    <w:p>
      <w:pPr>
        <w:ind w:firstLine="432"/>
      </w:pPr>
      <w:r>
        <w:rPr>
          <w:rFonts w:ascii="Georgia" w:hAnsi="Georgia"/>
          <w:sz w:val="22"/>
        </w:rPr>
        <w:t>In my experience, people are simpler than they appear. Scratch the surface and you find predictable desires — money, status, safety, pleasure. Levers to be pulled. Sofia has no levers. She has convictions, which are infinitely more dangerous.</w:t>
      </w:r>
    </w:p>
    <w:p>
      <w:pPr>
        <w:ind w:firstLine="432"/>
      </w:pPr>
      <w:r>
        <w:rPr>
          <w:rFonts w:ascii="Georgia" w:hAnsi="Georgia"/>
          <w:sz w:val="22"/>
        </w:rPr>
        <w:t xml:space="preserve">She stirs. Mumbles something in Portuguese — </w:t>
      </w:r>
      <w:r>
        <w:rPr>
          <w:rFonts w:ascii="Georgia" w:hAnsi="Georgia"/>
          <w:i/>
          <w:sz w:val="22"/>
        </w:rPr>
        <w:t>está frio</w:t>
      </w:r>
      <w:r>
        <w:rPr>
          <w:rFonts w:ascii="Georgia" w:hAnsi="Georgia"/>
          <w:sz w:val="22"/>
        </w:rPr>
        <w:t xml:space="preserve"> — and burrows closer. I pull the thin blanket over us. The gesture is so domestic, so ordinary, that it physically hurts.</w:t>
      </w:r>
    </w:p>
    <w:p>
      <w:pPr>
        <w:ind w:firstLine="432"/>
      </w:pPr>
      <w:r>
        <w:rPr>
          <w:rFonts w:ascii="Georgia" w:hAnsi="Georgia"/>
          <w:sz w:val="22"/>
        </w:rPr>
        <w:t>I should tell her. Tomorrow. Before Inês — because I know about Inês, and I know she's a journalist, and I know she's digging — finds the connection between Vortex Capital and Volkov Industries. Before the truth arrives like a bomb instead of a confession.</w:t>
      </w:r>
    </w:p>
    <w:p>
      <w:pPr>
        <w:ind w:firstLine="432"/>
      </w:pPr>
      <w:r>
        <w:rPr>
          <w:rFonts w:ascii="Georgia" w:hAnsi="Georgia"/>
          <w:sz w:val="22"/>
        </w:rPr>
        <w:t>I should tell her that I engineered the crisis. That I know who her father is and what he did. That I came to Lisbon not to save her but to dismantle her, and somewhere in the process, the blueprint changed because she laughed at a painting and told me she was angry at me in the middle of a Michelin-starred restaurant and I realized that dismantling Sofia Marques was impossible because she's already been dismantled, by life, by her father, by the world — and she rebuilt herself into something stronger.</w:t>
      </w:r>
    </w:p>
    <w:p>
      <w:pPr>
        <w:ind w:firstLine="432"/>
      </w:pPr>
      <w:r>
        <w:rPr>
          <w:rFonts w:ascii="Georgia" w:hAnsi="Georgia"/>
          <w:sz w:val="22"/>
        </w:rPr>
        <w:t>You can't destroy what's already survived destruction.</w:t>
      </w:r>
    </w:p>
    <w:p>
      <w:pPr>
        <w:ind w:firstLine="432"/>
      </w:pPr>
      <w:r>
        <w:rPr>
          <w:rFonts w:ascii="Georgia" w:hAnsi="Georgia"/>
          <w:sz w:val="22"/>
        </w:rPr>
        <w:t>I should tell her all of this. Instead, I hold her in the dark, and I make a decision that I know is wrong.</w:t>
      </w:r>
    </w:p>
    <w:p>
      <w:pPr>
        <w:ind w:firstLine="432"/>
      </w:pPr>
      <w:r>
        <w:rPr>
          <w:rFonts w:ascii="Georgia" w:hAnsi="Georgia"/>
          <w:sz w:val="22"/>
        </w:rPr>
        <w:t>I'll tell her. But not yet.</w:t>
      </w:r>
    </w:p>
    <w:p>
      <w:pPr>
        <w:ind w:firstLine="432"/>
      </w:pPr>
      <w:r>
        <w:rPr>
          <w:rFonts w:ascii="Georgia" w:hAnsi="Georgia"/>
          <w:sz w:val="22"/>
        </w:rPr>
        <w:t>Not when she's warm against me. Not when the sound of her breathing is the closest thing to peace I've known in twenty years. Not when I have — I count the days — fourteen days left.</w:t>
      </w:r>
    </w:p>
    <w:p>
      <w:pPr>
        <w:ind w:firstLine="432"/>
      </w:pPr>
      <w:r>
        <w:rPr>
          <w:rFonts w:ascii="Georgia" w:hAnsi="Georgia"/>
          <w:sz w:val="22"/>
        </w:rPr>
        <w:t>Two more weeks. That's all I'm asking.</w:t>
      </w:r>
    </w:p>
    <w:p>
      <w:pPr>
        <w:ind w:firstLine="432"/>
      </w:pPr>
      <w:r>
        <w:rPr>
          <w:rFonts w:ascii="Georgia" w:hAnsi="Georgia"/>
          <w:sz w:val="22"/>
        </w:rPr>
        <w:t>The lie by omission burns in my chest. I let it burn.</w:t>
      </w:r>
    </w:p>
    <w:p>
      <w:pPr>
        <w:ind w:firstLine="432"/>
      </w:pPr>
      <w:r>
        <w:rPr>
          <w:rFonts w:ascii="Georgia" w:hAnsi="Georgia"/>
          <w:sz w:val="22"/>
        </w:rPr>
        <w:t>She shifts again. Her hand finds mine under the blanket. Her fingers close around my index finger — a gesture so trusting, so unconscious, that I feel something crack inside me that I've kept sealed since I was fourteen years old.</w:t>
      </w:r>
    </w:p>
    <w:p>
      <w:pPr>
        <w:ind w:firstLine="432"/>
      </w:pPr>
      <w:r>
        <w:rPr>
          <w:rFonts w:ascii="Georgia" w:hAnsi="Georgia"/>
          <w:sz w:val="22"/>
        </w:rPr>
      </w:r>
      <w:r>
        <w:rPr>
          <w:rFonts w:ascii="Georgia" w:hAnsi="Georgia"/>
          <w:i/>
          <w:sz w:val="22"/>
        </w:rPr>
        <w:t>I don't deserve this,</w:t>
      </w:r>
      <w:r>
        <w:rPr>
          <w:rFonts w:ascii="Georgia" w:hAnsi="Georgia"/>
          <w:sz w:val="22"/>
        </w:rPr>
        <w:t xml:space="preserve"> I think.</w:t>
      </w:r>
    </w:p>
    <w:p>
      <w:pPr>
        <w:ind w:firstLine="432"/>
      </w:pPr>
      <w:r>
        <w:rPr>
          <w:rFonts w:ascii="Georgia" w:hAnsi="Georgia"/>
          <w:sz w:val="22"/>
        </w:rPr>
      </w:r>
      <w:r>
        <w:rPr>
          <w:rFonts w:ascii="Georgia" w:hAnsi="Georgia"/>
          <w:i/>
          <w:sz w:val="22"/>
        </w:rPr>
        <w:t>I know,</w:t>
      </w:r>
      <w:r>
        <w:rPr>
          <w:rFonts w:ascii="Georgia" w:hAnsi="Georgia"/>
          <w:sz w:val="22"/>
        </w:rPr>
        <w:t xml:space="preserve"> I answer myself. </w:t>
      </w:r>
      <w:r>
        <w:rPr>
          <w:rFonts w:ascii="Georgia" w:hAnsi="Georgia"/>
          <w:i/>
          <w:sz w:val="22"/>
        </w:rPr>
        <w:t>That's never stopped you before.</w:t>
      </w:r>
      <w:r>
        <w:rPr>
          <w:rFonts w:ascii="Georgia" w:hAnsi="Georgia"/>
          <w:sz w:val="22"/>
        </w:rPr>
      </w:r>
    </w:p>
    <w:p>
      <w:pPr>
        <w:jc w:val="center"/>
      </w:pPr>
      <w:r>
        <w:rPr>
          <w:sz w:val="22"/>
        </w:rPr>
        <w:t>⁕  ⁕  ⁕</w:t>
      </w:r>
    </w:p>
    <w:p>
      <w:r>
        <w:br w:type="page"/>
      </w:r>
    </w:p>
    <w:p>
      <w:pPr>
        <w:jc w:val="center"/>
      </w:pPr>
      <w:r>
        <w:rPr>
          <w:rFonts w:ascii="Georgia" w:hAnsi="Georgia"/>
          <w:b/>
          <w:sz w:val="36"/>
        </w:rPr>
        <w:t>Chapter 15</w:t>
      </w:r>
    </w:p>
    <w:p>
      <w:pPr>
        <w:jc w:val="center"/>
      </w:pPr>
      <w:r>
        <w:rPr>
          <w:rFonts w:ascii="Georgia" w:hAnsi="Georgia"/>
          <w:i/>
          <w:sz w:val="24"/>
        </w:rPr>
        <w:t>SOFIA</w:t>
      </w:r>
    </w:p>
    <w:p>
      <w:pPr>
        <w:ind w:firstLine="432"/>
      </w:pPr>
      <w:r>
        <w:rPr>
          <w:rFonts w:ascii="Georgia" w:hAnsi="Georgia"/>
          <w:sz w:val="22"/>
        </w:rPr>
        <w:t>I wake alone.</w:t>
      </w:r>
    </w:p>
    <w:p>
      <w:pPr>
        <w:ind w:firstLine="432"/>
      </w:pPr>
      <w:r>
        <w:rPr>
          <w:rFonts w:ascii="Georgia" w:hAnsi="Georgia"/>
          <w:sz w:val="22"/>
        </w:rPr>
        <w:t>The bed is still warm on his side. There's a note on the pillow — handwritten, which surprises me.</w:t>
      </w:r>
    </w:p>
    <w:p>
      <w:pPr>
        <w:ind w:firstLine="432"/>
      </w:pPr>
      <w:r>
        <w:rPr>
          <w:rFonts w:ascii="Georgia" w:hAnsi="Georgia"/>
          <w:sz w:val="22"/>
        </w:rPr>
      </w:r>
      <w:r>
        <w:rPr>
          <w:rFonts w:ascii="Georgia" w:hAnsi="Georgia"/>
          <w:i/>
          <w:sz w:val="22"/>
        </w:rPr>
        <w:t>Had to take a call. Didn't want to wake you. Tonight — I'm taking you somewhere that will make you furious. Wear something you can move in.</w:t>
      </w:r>
      <w:r>
        <w:rPr>
          <w:rFonts w:ascii="Georgia" w:hAnsi="Georgia"/>
          <w:sz w:val="22"/>
        </w:rPr>
      </w:r>
    </w:p>
    <w:p>
      <w:pPr>
        <w:ind w:firstLine="432"/>
      </w:pPr>
      <w:r>
        <w:rPr>
          <w:rFonts w:ascii="Georgia" w:hAnsi="Georgia"/>
          <w:sz w:val="22"/>
        </w:rPr>
      </w:r>
      <w:r>
        <w:rPr>
          <w:rFonts w:ascii="Georgia" w:hAnsi="Georgia"/>
          <w:i/>
          <w:sz w:val="22"/>
        </w:rPr>
        <w:t>— A</w:t>
      </w:r>
      <w:r>
        <w:rPr>
          <w:rFonts w:ascii="Georgia" w:hAnsi="Georgia"/>
          <w:sz w:val="22"/>
        </w:rPr>
      </w:r>
    </w:p>
    <w:p>
      <w:pPr>
        <w:ind w:firstLine="432"/>
      </w:pPr>
      <w:r>
        <w:rPr>
          <w:rFonts w:ascii="Georgia" w:hAnsi="Georgia"/>
          <w:sz w:val="22"/>
        </w:rPr>
        <w:t>I hold the note. Read it twice. Then I press it against my face like a teenager and lie in bed for ten minutes feeling everything at once.</w:t>
      </w:r>
    </w:p>
    <w:p>
      <w:pPr>
        <w:ind w:firstLine="432"/>
      </w:pPr>
      <w:r>
        <w:rPr>
          <w:rFonts w:ascii="Georgia" w:hAnsi="Georgia"/>
          <w:sz w:val="22"/>
        </w:rPr>
        <w:t>Last night happened.</w:t>
      </w:r>
    </w:p>
    <w:p>
      <w:pPr>
        <w:ind w:firstLine="432"/>
      </w:pPr>
      <w:r>
        <w:rPr>
          <w:rFonts w:ascii="Georgia" w:hAnsi="Georgia"/>
          <w:sz w:val="22"/>
        </w:rPr>
        <w:t xml:space="preserve">Last night, I slept with Aleksandr Volkov, and it was — I search for the right word, the curator's word, the precise descriptor — </w:t>
      </w:r>
      <w:r>
        <w:rPr>
          <w:rFonts w:ascii="Georgia" w:hAnsi="Georgia"/>
          <w:i/>
          <w:sz w:val="22"/>
        </w:rPr>
        <w:t>transformative</w:t>
      </w:r>
      <w:r>
        <w:rPr>
          <w:rFonts w:ascii="Georgia" w:hAnsi="Georgia"/>
          <w:sz w:val="22"/>
        </w:rPr>
        <w:t xml:space="preserve">. Not just the physical act, though that was extraordinary. The way he looked at me. The way he held my face and said </w:t>
      </w:r>
      <w:r>
        <w:rPr>
          <w:rFonts w:ascii="Georgia" w:hAnsi="Georgia"/>
          <w:i/>
          <w:sz w:val="22"/>
        </w:rPr>
        <w:t>look at me</w:t>
      </w:r>
      <w:r>
        <w:rPr>
          <w:rFonts w:ascii="Georgia" w:hAnsi="Georgia"/>
          <w:sz w:val="22"/>
        </w:rPr>
        <w:t xml:space="preserve"> like looking was the most intimate thing two people could do. The way he broke, at the end, and the sound he made was the sound of a man who had forgotten what it felt like to stop performing.</w:t>
      </w:r>
    </w:p>
    <w:p>
      <w:pPr>
        <w:ind w:firstLine="432"/>
      </w:pPr>
      <w:r>
        <w:rPr>
          <w:rFonts w:ascii="Georgia" w:hAnsi="Georgia"/>
          <w:sz w:val="22"/>
        </w:rPr>
        <w:t>I recognized that sound. I make it too, in different contexts. The sound of someone letting go of the version of themselves they've built for the world.</w:t>
      </w:r>
    </w:p>
    <w:p>
      <w:pPr>
        <w:ind w:firstLine="432"/>
      </w:pPr>
      <w:r>
        <w:rPr>
          <w:rFonts w:ascii="Georgia" w:hAnsi="Georgia"/>
          <w:sz w:val="22"/>
        </w:rPr>
        <w:t>My phone buzzes.</w:t>
      </w:r>
    </w:p>
    <w:p>
      <w:pPr>
        <w:ind w:firstLine="432"/>
      </w:pPr>
      <w:r>
        <w:rPr>
          <w:rFonts w:ascii="Georgia" w:hAnsi="Georgia"/>
          <w:sz w:val="22"/>
        </w:rPr>
      </w:r>
      <w:r>
        <w:rPr>
          <w:rFonts w:ascii="Georgia" w:hAnsi="Georgia"/>
          <w:b/>
          <w:sz w:val="22"/>
        </w:rPr>
        <w:t>Inês:</w:t>
      </w:r>
      <w:r>
        <w:rPr>
          <w:rFonts w:ascii="Georgia" w:hAnsi="Georgia"/>
          <w:sz w:val="22"/>
        </w:rPr>
        <w:t xml:space="preserve"> </w:t>
      </w:r>
      <w:r>
        <w:rPr>
          <w:rFonts w:ascii="Georgia" w:hAnsi="Georgia"/>
          <w:i/>
          <w:sz w:val="22"/>
        </w:rPr>
        <w:t>Call me. Important.</w:t>
      </w:r>
      <w:r>
        <w:rPr>
          <w:rFonts w:ascii="Georgia" w:hAnsi="Georgia"/>
          <w:sz w:val="22"/>
        </w:rPr>
      </w:r>
    </w:p>
    <w:p>
      <w:pPr>
        <w:ind w:firstLine="432"/>
      </w:pPr>
      <w:r>
        <w:rPr>
          <w:rFonts w:ascii="Georgia" w:hAnsi="Georgia"/>
          <w:sz w:val="22"/>
        </w:rPr>
        <w:t>I shower. Dress. Make coffee in my tiny kitchen where, twelve hours ago, he kissed me against the counter and changed the axis of my world. Then I call Inês.</w:t>
      </w:r>
    </w:p>
    <w:p>
      <w:pPr>
        <w:ind w:firstLine="432"/>
      </w:pPr>
      <w:r>
        <w:rPr>
          <w:rFonts w:ascii="Georgia" w:hAnsi="Georgia"/>
          <w:sz w:val="22"/>
        </w:rPr>
        <w:t>"What did you find?"</w:t>
      </w:r>
    </w:p>
    <w:p>
      <w:pPr>
        <w:ind w:firstLine="432"/>
      </w:pPr>
      <w:r>
        <w:rPr>
          <w:rFonts w:ascii="Georgia" w:hAnsi="Georgia"/>
          <w:sz w:val="22"/>
        </w:rPr>
        <w:t>"Maybe nothing. Maybe something. I'm still chasing it, but — Sofia, Vortex Capital. The holding company that owns your gallery."</w:t>
      </w:r>
    </w:p>
    <w:p>
      <w:pPr>
        <w:ind w:firstLine="432"/>
      </w:pPr>
      <w:r>
        <w:rPr>
          <w:rFonts w:ascii="Georgia" w:hAnsi="Georgia"/>
          <w:sz w:val="22"/>
        </w:rPr>
        <w:t>"What about it?"</w:t>
      </w:r>
    </w:p>
    <w:p>
      <w:pPr>
        <w:ind w:firstLine="432"/>
      </w:pPr>
      <w:r>
        <w:rPr>
          <w:rFonts w:ascii="Georgia" w:hAnsi="Georgia"/>
          <w:sz w:val="22"/>
        </w:rPr>
        <w:t>"It's buried deep. Luxembourg shell company, layered through three jurisdictions, but I've been tracing the beneficial ownership through corporate registries and I've found a pattern. The same law firm that handles Vortex's filings in Luxembourg also handles filings for another entity — one that I can connect, through two intermediaries, to Volkov Industries."</w:t>
      </w:r>
    </w:p>
    <w:p>
      <w:pPr>
        <w:ind w:firstLine="432"/>
      </w:pPr>
      <w:r>
        <w:rPr>
          <w:rFonts w:ascii="Georgia" w:hAnsi="Georgia"/>
          <w:sz w:val="22"/>
        </w:rPr>
        <w:t>The coffee turns cold in my hands.</w:t>
      </w:r>
    </w:p>
    <w:p>
      <w:pPr>
        <w:ind w:firstLine="432"/>
      </w:pPr>
      <w:r>
        <w:rPr>
          <w:rFonts w:ascii="Georgia" w:hAnsi="Georgia"/>
          <w:sz w:val="22"/>
        </w:rPr>
        <w:t>"What are you saying?"</w:t>
      </w:r>
    </w:p>
    <w:p>
      <w:pPr>
        <w:ind w:firstLine="432"/>
      </w:pPr>
      <w:r>
        <w:rPr>
          <w:rFonts w:ascii="Georgia" w:hAnsi="Georgia"/>
          <w:sz w:val="22"/>
        </w:rPr>
        <w:t xml:space="preserve">"I'm saying there's a trail. It's circumstantial right now — I need more time to confirm. But Sofia, it </w:t>
      </w:r>
      <w:r>
        <w:rPr>
          <w:rFonts w:ascii="Georgia" w:hAnsi="Georgia"/>
          <w:i/>
          <w:sz w:val="22"/>
        </w:rPr>
        <w:t>looks like</w:t>
      </w:r>
      <w:r>
        <w:rPr>
          <w:rFonts w:ascii="Georgia" w:hAnsi="Georgia"/>
          <w:sz w:val="22"/>
        </w:rPr>
        <w:t xml:space="preserve"> Volkov Industries might have a connection to Vortex Capital. Which means Aleksandr might have a connection to the company that's trying to shut down your gallery."</w:t>
      </w:r>
    </w:p>
    <w:p>
      <w:pPr>
        <w:ind w:firstLine="432"/>
      </w:pPr>
      <w:r>
        <w:rPr>
          <w:rFonts w:ascii="Georgia" w:hAnsi="Georgia"/>
          <w:sz w:val="22"/>
        </w:rPr>
        <w:t>The room tilts. Just slightly. Like the floor shifted by one degree.</w:t>
      </w:r>
    </w:p>
    <w:p>
      <w:pPr>
        <w:ind w:firstLine="432"/>
      </w:pPr>
      <w:r>
        <w:rPr>
          <w:rFonts w:ascii="Georgia" w:hAnsi="Georgia"/>
          <w:sz w:val="22"/>
        </w:rPr>
        <w:t>"That doesn't necessarily mean —"</w:t>
      </w:r>
    </w:p>
    <w:p>
      <w:pPr>
        <w:ind w:firstLine="432"/>
      </w:pPr>
      <w:r>
        <w:rPr>
          <w:rFonts w:ascii="Georgia" w:hAnsi="Georgia"/>
          <w:sz w:val="22"/>
        </w:rPr>
        <w:t>"I know. It could be a coincidence. It could be an investment portfolio overlap. There are legitimate explanations. But I wanted you to know what I'm seeing."</w:t>
      </w:r>
    </w:p>
    <w:p>
      <w:pPr>
        <w:ind w:firstLine="432"/>
      </w:pPr>
      <w:r>
        <w:rPr>
          <w:rFonts w:ascii="Georgia" w:hAnsi="Georgia"/>
          <w:sz w:val="22"/>
        </w:rPr>
        <w:t>I'm quiet for a long time. The coffee is cold. The saint on my tiles looks down at me with eternal, painted indifference.</w:t>
      </w:r>
    </w:p>
    <w:p>
      <w:pPr>
        <w:ind w:firstLine="432"/>
      </w:pPr>
      <w:r>
        <w:rPr>
          <w:rFonts w:ascii="Georgia" w:hAnsi="Georgia"/>
          <w:sz w:val="22"/>
        </w:rPr>
        <w:t>"How long before you can confirm it?"</w:t>
      </w:r>
    </w:p>
    <w:p>
      <w:pPr>
        <w:ind w:firstLine="432"/>
      </w:pPr>
      <w:r>
        <w:rPr>
          <w:rFonts w:ascii="Georgia" w:hAnsi="Georgia"/>
          <w:sz w:val="22"/>
        </w:rPr>
        <w:t>"A week, maybe. I have a contact in Luxembourg who can pull the full beneficial ownership disclosure. If Volkov's name is on it—"</w:t>
      </w:r>
    </w:p>
    <w:p>
      <w:pPr>
        <w:ind w:firstLine="432"/>
      </w:pPr>
      <w:r>
        <w:rPr>
          <w:rFonts w:ascii="Georgia" w:hAnsi="Georgia"/>
          <w:sz w:val="22"/>
        </w:rPr>
        <w:t>"He could have a perfectly good explanation. He's a major investor. He probably has dozens of holding companies."</w:t>
      </w:r>
    </w:p>
    <w:p>
      <w:pPr>
        <w:ind w:firstLine="432"/>
      </w:pPr>
      <w:r>
        <w:rPr>
          <w:rFonts w:ascii="Georgia" w:hAnsi="Georgia"/>
          <w:sz w:val="22"/>
        </w:rPr>
        <w:t>"Sofia."</w:t>
      </w:r>
    </w:p>
    <w:p>
      <w:pPr>
        <w:ind w:firstLine="432"/>
      </w:pPr>
      <w:r>
        <w:rPr>
          <w:rFonts w:ascii="Georgia" w:hAnsi="Georgia"/>
          <w:sz w:val="22"/>
        </w:rPr>
        <w:t>"I know."</w:t>
      </w:r>
    </w:p>
    <w:p>
      <w:pPr>
        <w:ind w:firstLine="432"/>
      </w:pPr>
      <w:r>
        <w:rPr>
          <w:rFonts w:ascii="Georgia" w:hAnsi="Georgia"/>
          <w:sz w:val="22"/>
        </w:rPr>
        <w:t>"Don't let the great sex make you stupid."</w:t>
      </w:r>
    </w:p>
    <w:p>
      <w:pPr>
        <w:ind w:firstLine="432"/>
      </w:pPr>
      <w:r>
        <w:rPr>
          <w:rFonts w:ascii="Georgia" w:hAnsi="Georgia"/>
          <w:sz w:val="22"/>
        </w:rPr>
        <w:t>"I didn't say it was great."</w:t>
      </w:r>
    </w:p>
    <w:p>
      <w:pPr>
        <w:ind w:firstLine="432"/>
      </w:pPr>
      <w:r>
        <w:rPr>
          <w:rFonts w:ascii="Georgia" w:hAnsi="Georgia"/>
          <w:sz w:val="22"/>
        </w:rPr>
        <w:t>"You didn't have to. Your voice sounds like melted honey. It was obviously great."</w:t>
      </w:r>
    </w:p>
    <w:p>
      <w:pPr>
        <w:ind w:firstLine="432"/>
      </w:pPr>
      <w:r>
        <w:rPr>
          <w:rFonts w:ascii="Georgia" w:hAnsi="Georgia"/>
          <w:sz w:val="22"/>
        </w:rPr>
        <w:t>I close my eyes. "Keep digging. Don't tell anyone what you've found. And Inês — be careful. If Aleksandr is connected to Vortex, he's not going to want this information public."</w:t>
      </w:r>
    </w:p>
    <w:p>
      <w:pPr>
        <w:ind w:firstLine="432"/>
      </w:pPr>
      <w:r>
        <w:rPr>
          <w:rFonts w:ascii="Georgia" w:hAnsi="Georgia"/>
          <w:sz w:val="22"/>
        </w:rPr>
        <w:t>"I'm always careful."</w:t>
      </w:r>
    </w:p>
    <w:p>
      <w:pPr>
        <w:ind w:firstLine="432"/>
      </w:pPr>
      <w:r>
        <w:rPr>
          <w:rFonts w:ascii="Georgia" w:hAnsi="Georgia"/>
          <w:sz w:val="22"/>
        </w:rPr>
        <w:t>"You once confronted a member of parliament in a bathroom at a press conference."</w:t>
      </w:r>
    </w:p>
    <w:p>
      <w:pPr>
        <w:ind w:firstLine="432"/>
      </w:pPr>
      <w:r>
        <w:rPr>
          <w:rFonts w:ascii="Georgia" w:hAnsi="Georgia"/>
          <w:sz w:val="22"/>
        </w:rPr>
        <w:t>"That was different. He deserved it."</w:t>
      </w:r>
    </w:p>
    <w:p>
      <w:pPr>
        <w:ind w:firstLine="432"/>
      </w:pPr>
      <w:r>
        <w:rPr>
          <w:rFonts w:ascii="Georgia" w:hAnsi="Georgia"/>
          <w:sz w:val="22"/>
        </w:rPr>
        <w:t>I hang up. I sit in my kitchen with cold coffee and a creeping dread that feels like ice water in my veins.</w:t>
      </w:r>
    </w:p>
    <w:p>
      <w:pPr>
        <w:ind w:firstLine="432"/>
      </w:pPr>
      <w:r>
        <w:rPr>
          <w:rFonts w:ascii="Georgia" w:hAnsi="Georgia"/>
          <w:sz w:val="22"/>
        </w:rPr>
        <w:t>It could be nothing. Inês said herself — circumstantial. Corporate structures are complex. A connection between Volkov Industries and Vortex Capital doesn't necessarily mean Aleksandr orchestrated the gallery crisis.</w:t>
      </w:r>
    </w:p>
    <w:p>
      <w:pPr>
        <w:ind w:firstLine="432"/>
      </w:pPr>
      <w:r>
        <w:rPr>
          <w:rFonts w:ascii="Georgia" w:hAnsi="Georgia"/>
          <w:sz w:val="22"/>
        </w:rPr>
        <w:t>But.</w:t>
      </w:r>
    </w:p>
    <w:p>
      <w:pPr>
        <w:ind w:firstLine="432"/>
      </w:pPr>
      <w:r>
        <w:rPr>
          <w:rFonts w:ascii="Georgia" w:hAnsi="Georgia"/>
          <w:sz w:val="22"/>
        </w:rPr>
        <w:t>But he asked for me by name. But he knew things about me that a stranger shouldn't know. But his offer was so precisely calibrated to my desires that it felt designed. Engineered.</w:t>
      </w:r>
    </w:p>
    <w:p>
      <w:pPr>
        <w:ind w:firstLine="432"/>
      </w:pPr>
      <w:r>
        <w:rPr>
          <w:rFonts w:ascii="Georgia" w:hAnsi="Georgia"/>
          <w:sz w:val="22"/>
        </w:rPr>
      </w:r>
      <w:r>
        <w:rPr>
          <w:rFonts w:ascii="Georgia" w:hAnsi="Georgia"/>
          <w:i/>
          <w:sz w:val="22"/>
        </w:rPr>
        <w:t>I want you to stop keeping score,</w:t>
      </w:r>
      <w:r>
        <w:rPr>
          <w:rFonts w:ascii="Georgia" w:hAnsi="Georgia"/>
          <w:sz w:val="22"/>
        </w:rPr>
        <w:t xml:space="preserve"> he said.</w:t>
      </w:r>
    </w:p>
    <w:p>
      <w:pPr>
        <w:ind w:firstLine="432"/>
      </w:pPr>
      <w:r>
        <w:rPr>
          <w:rFonts w:ascii="Georgia" w:hAnsi="Georgia"/>
          <w:sz w:val="22"/>
        </w:rPr>
        <w:t>Hard to stop keeping score when the numbers don't add up.</w:t>
      </w:r>
    </w:p>
    <w:p>
      <w:pPr>
        <w:ind w:firstLine="432"/>
      </w:pPr>
      <w:r>
        <w:rPr>
          <w:rFonts w:ascii="Georgia" w:hAnsi="Georgia"/>
          <w:sz w:val="22"/>
        </w:rPr>
        <w:t>I finish my coffee. I get dressed. I go to the gallery and spend the afternoon with Ana Beatriz's paintings, because art has never lied to me, and right now I need something honest.</w:t>
      </w:r>
    </w:p>
    <w:p>
      <w:pPr>
        <w:jc w:val="center"/>
      </w:pPr>
      <w:r>
        <w:rPr>
          <w:sz w:val="22"/>
        </w:rPr>
        <w:t>⁕  ⁕  ⁕</w:t>
      </w:r>
    </w:p>
    <w:p>
      <w:r>
        <w:br w:type="page"/>
      </w:r>
    </w:p>
    <w:p>
      <w:pPr>
        <w:jc w:val="center"/>
      </w:pPr>
      <w:r>
        <w:rPr>
          <w:rFonts w:ascii="Georgia" w:hAnsi="Georgia"/>
          <w:b/>
          <w:sz w:val="36"/>
        </w:rPr>
        <w:t>Chapter 16</w:t>
      </w:r>
    </w:p>
    <w:p>
      <w:pPr>
        <w:jc w:val="center"/>
      </w:pPr>
      <w:r>
        <w:rPr>
          <w:rFonts w:ascii="Georgia" w:hAnsi="Georgia"/>
          <w:i/>
          <w:sz w:val="24"/>
        </w:rPr>
        <w:t>ALEKSANDR</w:t>
      </w:r>
    </w:p>
    <w:p>
      <w:pPr>
        <w:ind w:firstLine="432"/>
      </w:pPr>
      <w:r>
        <w:rPr>
          <w:rFonts w:ascii="Georgia" w:hAnsi="Georgia"/>
          <w:sz w:val="22"/>
        </w:rPr>
        <w:t>Day twenty. She's pulling away.</w:t>
      </w:r>
    </w:p>
    <w:p>
      <w:pPr>
        <w:ind w:firstLine="432"/>
      </w:pPr>
      <w:r>
        <w:rPr>
          <w:rFonts w:ascii="Georgia" w:hAnsi="Georgia"/>
          <w:sz w:val="22"/>
        </w:rPr>
        <w:t>It's subtle — Sofia is too proud for anything overt — but I feel it like a change in atmospheric pressure. A slight distance at dinner. A beat of hesitation before she touches me. Questions she starts and then abandons.</w:t>
      </w:r>
    </w:p>
    <w:p>
      <w:pPr>
        <w:ind w:firstLine="432"/>
      </w:pPr>
      <w:r>
        <w:rPr>
          <w:rFonts w:ascii="Georgia" w:hAnsi="Georgia"/>
          <w:sz w:val="22"/>
        </w:rPr>
        <w:t>She knows something. Or suspects something. I can see the machinery of her mind working — the same sharp, analytical intelligence that makes her an extraordinary curator, turned now on me.</w:t>
      </w:r>
    </w:p>
    <w:p>
      <w:pPr>
        <w:ind w:firstLine="432"/>
      </w:pPr>
      <w:r>
        <w:rPr>
          <w:rFonts w:ascii="Georgia" w:hAnsi="Georgia"/>
          <w:sz w:val="22"/>
        </w:rPr>
        <w:t xml:space="preserve">I should be concerned. I am concerned. But there's a part of me — the part that stood on the rooftop and told her about my mother, the part that held her in the dark and felt something crack — that is almost </w:t>
      </w:r>
      <w:r>
        <w:rPr>
          <w:rFonts w:ascii="Georgia" w:hAnsi="Georgia"/>
          <w:i/>
          <w:sz w:val="22"/>
        </w:rPr>
        <w:t>relieved</w:t>
      </w:r>
      <w:r>
        <w:rPr>
          <w:rFonts w:ascii="Georgia" w:hAnsi="Georgia"/>
          <w:sz w:val="22"/>
        </w:rPr>
        <w:t>.</w:t>
      </w:r>
    </w:p>
    <w:p>
      <w:pPr>
        <w:ind w:firstLine="432"/>
      </w:pPr>
      <w:r>
        <w:rPr>
          <w:rFonts w:ascii="Georgia" w:hAnsi="Georgia"/>
          <w:sz w:val="22"/>
        </w:rPr>
        <w:t>The lie is exhausting. Not the maintenance of it — I've maintained lies far more complex than this. The exhaustion is moral. Every time she looks at me with trust, I feel the distance between who she thinks I am and who I actually am, and the gap is corrosive.</w:t>
      </w:r>
    </w:p>
    <w:p>
      <w:pPr>
        <w:ind w:firstLine="432"/>
      </w:pPr>
      <w:r>
        <w:rPr>
          <w:rFonts w:ascii="Georgia" w:hAnsi="Georgia"/>
          <w:sz w:val="22"/>
        </w:rPr>
        <w:t>Tonight, I planned to take her to the Oceanário — the aquarium in Parque das Nações, another after-hours private viewing, because I've learned that Sofia responds to beauty the way other people respond to arguments, and I wanted to talk to her surrounded by things that move slowly and glow in the dark.</w:t>
      </w:r>
    </w:p>
    <w:p>
      <w:pPr>
        <w:ind w:firstLine="432"/>
      </w:pPr>
      <w:r>
        <w:rPr>
          <w:rFonts w:ascii="Georgia" w:hAnsi="Georgia"/>
          <w:sz w:val="22"/>
        </w:rPr>
        <w:t>Instead, she asks to go to my apartment.</w:t>
      </w:r>
    </w:p>
    <w:p>
      <w:pPr>
        <w:ind w:firstLine="432"/>
      </w:pPr>
      <w:r>
        <w:rPr>
          <w:rFonts w:ascii="Georgia" w:hAnsi="Georgia"/>
          <w:sz w:val="22"/>
        </w:rPr>
        <w:t>She's never been. I've kept her away from my private space — partially strategy, partially something I don't want to examine. My apartment is in the Lapa district, in a nineteenth-century palácio that I renovated with an attention to detail that reveals more about me than I'm comfortable with.</w:t>
      </w:r>
    </w:p>
    <w:p>
      <w:pPr>
        <w:ind w:firstLine="432"/>
      </w:pPr>
      <w:r>
        <w:rPr>
          <w:rFonts w:ascii="Georgia" w:hAnsi="Georgia"/>
          <w:sz w:val="22"/>
        </w:rPr>
        <w:t>But she asks, and I can't refuse her without raising the suspicion that's already forming behind her eyes.</w:t>
      </w:r>
    </w:p>
    <w:p>
      <w:pPr>
        <w:ind w:firstLine="432"/>
      </w:pPr>
      <w:r>
        <w:rPr>
          <w:rFonts w:ascii="Georgia" w:hAnsi="Georgia"/>
          <w:sz w:val="22"/>
        </w:rPr>
        <w:t>The apartment is what it is: three floors, river views, rooms full of art and books and carefully curated silence. She walks through it slowly, the way she walks through galleries. She pauses at the bookshelf in my study, traces the spines with her fingers.</w:t>
      </w:r>
    </w:p>
    <w:p>
      <w:pPr>
        <w:ind w:firstLine="432"/>
      </w:pPr>
      <w:r>
        <w:rPr>
          <w:rFonts w:ascii="Georgia" w:hAnsi="Georgia"/>
          <w:sz w:val="22"/>
        </w:rPr>
        <w:t>"Dostoevsky," she says. "Pessoa. Saramago. Akhmatova." She pulls out a volume. "Florbela Espanca?"</w:t>
      </w:r>
    </w:p>
    <w:p>
      <w:pPr>
        <w:ind w:firstLine="432"/>
      </w:pPr>
      <w:r>
        <w:rPr>
          <w:rFonts w:ascii="Georgia" w:hAnsi="Georgia"/>
          <w:sz w:val="22"/>
        </w:rPr>
        <w:t>"My mother's favorite poet."</w:t>
      </w:r>
    </w:p>
    <w:p>
      <w:pPr>
        <w:ind w:firstLine="432"/>
      </w:pPr>
      <w:r>
        <w:rPr>
          <w:rFonts w:ascii="Georgia" w:hAnsi="Georgia"/>
          <w:sz w:val="22"/>
        </w:rPr>
        <w:t>She opens the book. It's old — a first edition from the 1930s, the pages foxed and fragile. She reads:</w:t>
      </w:r>
    </w:p>
    <w:p>
      <w:pPr>
        <w:ind w:firstLine="432"/>
      </w:pPr>
      <w:r>
        <w:rPr>
          <w:rFonts w:ascii="Georgia" w:hAnsi="Georgia"/>
          <w:sz w:val="22"/>
        </w:rPr>
        <w:t>"</w:t>
      </w:r>
      <w:r>
        <w:rPr>
          <w:rFonts w:ascii="Georgia" w:hAnsi="Georgia"/>
          <w:i/>
          <w:sz w:val="22"/>
        </w:rPr>
        <w:t>Eu quero amar, amar perdidamente! / Amar só por amar...</w:t>
      </w:r>
      <w:r>
        <w:rPr>
          <w:rFonts w:ascii="Georgia" w:hAnsi="Georgia"/>
          <w:sz w:val="22"/>
        </w:rPr>
        <w:t>"</w:t>
      </w:r>
    </w:p>
    <w:p>
      <w:pPr>
        <w:ind w:firstLine="432"/>
      </w:pPr>
      <w:r>
        <w:rPr>
          <w:rFonts w:ascii="Georgia" w:hAnsi="Georgia"/>
          <w:sz w:val="22"/>
        </w:rPr>
        <w:t>I want to love, to love wildly. To love only for the sake of love.</w:t>
      </w:r>
    </w:p>
    <w:p>
      <w:pPr>
        <w:ind w:firstLine="432"/>
      </w:pPr>
      <w:r>
        <w:rPr>
          <w:rFonts w:ascii="Georgia" w:hAnsi="Georgia"/>
          <w:sz w:val="22"/>
        </w:rPr>
        <w:t>Her voice, reading Portuguese poetry in my study, is something I will remember for the rest of my life.</w:t>
      </w:r>
    </w:p>
    <w:p>
      <w:pPr>
        <w:ind w:firstLine="432"/>
      </w:pPr>
      <w:r>
        <w:rPr>
          <w:rFonts w:ascii="Georgia" w:hAnsi="Georgia"/>
          <w:sz w:val="22"/>
        </w:rPr>
        <w:t>She closes the book. Sets it back. Turns to face me.</w:t>
      </w:r>
    </w:p>
    <w:p>
      <w:pPr>
        <w:ind w:firstLine="432"/>
      </w:pPr>
      <w:r>
        <w:rPr>
          <w:rFonts w:ascii="Georgia" w:hAnsi="Georgia"/>
          <w:sz w:val="22"/>
        </w:rPr>
        <w:t>"Aleksandr. I need to ask you something, and I need you to be honest."</w:t>
      </w:r>
    </w:p>
    <w:p>
      <w:pPr>
        <w:ind w:firstLine="432"/>
      </w:pPr>
      <w:r>
        <w:rPr>
          <w:rFonts w:ascii="Georgia" w:hAnsi="Georgia"/>
          <w:sz w:val="22"/>
        </w:rPr>
        <w:t>The moment I've been dreading. Here, in my own home, surrounded by the evidence of everything I am.</w:t>
      </w:r>
    </w:p>
    <w:p>
      <w:pPr>
        <w:ind w:firstLine="432"/>
      </w:pPr>
      <w:r>
        <w:rPr>
          <w:rFonts w:ascii="Georgia" w:hAnsi="Georgia"/>
          <w:sz w:val="22"/>
        </w:rPr>
        <w:t>"Ask."</w:t>
      </w:r>
    </w:p>
    <w:p>
      <w:pPr>
        <w:ind w:firstLine="432"/>
      </w:pPr>
      <w:r>
        <w:rPr>
          <w:rFonts w:ascii="Georgia" w:hAnsi="Georgia"/>
          <w:sz w:val="22"/>
        </w:rPr>
        <w:t>"What is Vortex Capital's relationship to Volkov Industries?"</w:t>
      </w:r>
    </w:p>
    <w:p>
      <w:pPr>
        <w:ind w:firstLine="432"/>
      </w:pPr>
      <w:r>
        <w:rPr>
          <w:rFonts w:ascii="Georgia" w:hAnsi="Georgia"/>
          <w:sz w:val="22"/>
        </w:rPr>
        <w:t>The question lands like a blade. Clean. Direct. No ambiguity.</w:t>
      </w:r>
    </w:p>
    <w:p>
      <w:pPr>
        <w:ind w:firstLine="432"/>
      </w:pPr>
      <w:r>
        <w:rPr>
          <w:rFonts w:ascii="Georgia" w:hAnsi="Georgia"/>
          <w:sz w:val="22"/>
        </w:rPr>
        <w:t>I could lie. I have seventeen plausible explanations prepared. Corporate portfolio overlap. Arm's-length investment. Inherited holding from a prior acquisition. Any of them would buy time.</w:t>
      </w:r>
    </w:p>
    <w:p>
      <w:pPr>
        <w:ind w:firstLine="432"/>
      </w:pPr>
      <w:r>
        <w:rPr>
          <w:rFonts w:ascii="Georgia" w:hAnsi="Georgia"/>
          <w:sz w:val="22"/>
        </w:rPr>
        <w:t>I look at her face. The face I've studied in photographs for three years and in person for twenty days. The face that looked at me last night in bed with an openness that unmade me.</w:t>
      </w:r>
    </w:p>
    <w:p>
      <w:pPr>
        <w:ind w:firstLine="432"/>
      </w:pPr>
      <w:r>
        <w:rPr>
          <w:rFonts w:ascii="Georgia" w:hAnsi="Georgia"/>
          <w:sz w:val="22"/>
        </w:rPr>
        <w:t>I owe her the truth. Even if the truth destroys everything.</w:t>
      </w:r>
    </w:p>
    <w:p>
      <w:pPr>
        <w:ind w:firstLine="432"/>
      </w:pPr>
      <w:r>
        <w:rPr>
          <w:rFonts w:ascii="Georgia" w:hAnsi="Georgia"/>
          <w:sz w:val="22"/>
        </w:rPr>
        <w:t>"Vortex Capital is a subsidiary of Volkov Industries," I say. "I own it. I own the building, the gallery name, and the operating license."</w:t>
      </w:r>
    </w:p>
    <w:p>
      <w:pPr>
        <w:ind w:firstLine="432"/>
      </w:pPr>
      <w:r>
        <w:rPr>
          <w:rFonts w:ascii="Georgia" w:hAnsi="Georgia"/>
          <w:sz w:val="22"/>
        </w:rPr>
        <w:t>She goes white. Not gradually — all at once, like someone turned off the light behind her skin.</w:t>
      </w:r>
    </w:p>
    <w:p>
      <w:pPr>
        <w:ind w:firstLine="432"/>
      </w:pPr>
      <w:r>
        <w:rPr>
          <w:rFonts w:ascii="Georgia" w:hAnsi="Georgia"/>
          <w:sz w:val="22"/>
        </w:rPr>
        <w:t>"You," she says. "You own the company that's shutting down my gallery."</w:t>
      </w:r>
    </w:p>
    <w:p>
      <w:pPr>
        <w:ind w:firstLine="432"/>
      </w:pPr>
      <w:r>
        <w:rPr>
          <w:rFonts w:ascii="Georgia" w:hAnsi="Georgia"/>
          <w:sz w:val="22"/>
        </w:rPr>
        <w:t>"Yes."</w:t>
      </w:r>
    </w:p>
    <w:p>
      <w:pPr>
        <w:ind w:firstLine="432"/>
      </w:pPr>
      <w:r>
        <w:rPr>
          <w:rFonts w:ascii="Georgia" w:hAnsi="Georgia"/>
          <w:sz w:val="22"/>
        </w:rPr>
        <w:t>"The company that's been suffocating our budget for two years."</w:t>
      </w:r>
    </w:p>
    <w:p>
      <w:pPr>
        <w:ind w:firstLine="432"/>
      </w:pPr>
      <w:r>
        <w:rPr>
          <w:rFonts w:ascii="Georgia" w:hAnsi="Georgia"/>
          <w:sz w:val="22"/>
        </w:rPr>
        <w:t>"Yes."</w:t>
      </w:r>
    </w:p>
    <w:p>
      <w:pPr>
        <w:ind w:firstLine="432"/>
      </w:pPr>
      <w:r>
        <w:rPr>
          <w:rFonts w:ascii="Georgia" w:hAnsi="Georgia"/>
          <w:sz w:val="22"/>
        </w:rPr>
        <w:t>"The company that created the crisis that brought me to you."</w:t>
      </w:r>
    </w:p>
    <w:p>
      <w:pPr>
        <w:ind w:firstLine="432"/>
      </w:pPr>
      <w:r>
        <w:rPr>
          <w:rFonts w:ascii="Georgia" w:hAnsi="Georgia"/>
          <w:sz w:val="22"/>
        </w:rPr>
        <w:t>I hold her gaze. I don't flinch.</w:t>
      </w:r>
    </w:p>
    <w:p>
      <w:pPr>
        <w:ind w:firstLine="432"/>
      </w:pPr>
      <w:r>
        <w:rPr>
          <w:rFonts w:ascii="Georgia" w:hAnsi="Georgia"/>
          <w:sz w:val="22"/>
        </w:rPr>
        <w:t>"Yes."</w:t>
      </w:r>
    </w:p>
    <w:p>
      <w:pPr>
        <w:ind w:firstLine="432"/>
      </w:pPr>
      <w:r>
        <w:rPr>
          <w:rFonts w:ascii="Georgia" w:hAnsi="Georgia"/>
          <w:sz w:val="22"/>
        </w:rPr>
        <w:t>She doesn't scream. She doesn't cry. She does something worse — she goes completely, devastatingly still. Like a painting. Like something that has stopped being alive.</w:t>
      </w:r>
    </w:p>
    <w:p>
      <w:pPr>
        <w:ind w:firstLine="432"/>
      </w:pPr>
      <w:r>
        <w:rPr>
          <w:rFonts w:ascii="Georgia" w:hAnsi="Georgia"/>
          <w:sz w:val="22"/>
        </w:rPr>
        <w:t>"How long?" she whispers.</w:t>
      </w:r>
    </w:p>
    <w:p>
      <w:pPr>
        <w:ind w:firstLine="432"/>
      </w:pPr>
      <w:r>
        <w:rPr>
          <w:rFonts w:ascii="Georgia" w:hAnsi="Georgia"/>
          <w:sz w:val="22"/>
        </w:rPr>
        <w:t>"How long what?"</w:t>
      </w:r>
    </w:p>
    <w:p>
      <w:pPr>
        <w:ind w:firstLine="432"/>
      </w:pPr>
      <w:r>
        <w:rPr>
          <w:rFonts w:ascii="Georgia" w:hAnsi="Georgia"/>
          <w:sz w:val="22"/>
        </w:rPr>
        <w:t>"How long have you been watching me? How long have you owned the gallery? How long has this — all of this — been a setup?"</w:t>
      </w:r>
    </w:p>
    <w:p>
      <w:pPr>
        <w:ind w:firstLine="432"/>
      </w:pPr>
      <w:r>
        <w:rPr>
          <w:rFonts w:ascii="Georgia" w:hAnsi="Georgia"/>
          <w:sz w:val="22"/>
        </w:rPr>
        <w:t>"Three years."</w:t>
      </w:r>
    </w:p>
    <w:p>
      <w:pPr>
        <w:ind w:firstLine="432"/>
      </w:pPr>
      <w:r>
        <w:rPr>
          <w:rFonts w:ascii="Georgia" w:hAnsi="Georgia"/>
          <w:sz w:val="22"/>
        </w:rPr>
        <w:t>The number hits her like a physical blow. She takes a step back. Then another.</w:t>
      </w:r>
    </w:p>
    <w:p>
      <w:pPr>
        <w:ind w:firstLine="432"/>
      </w:pPr>
      <w:r>
        <w:rPr>
          <w:rFonts w:ascii="Georgia" w:hAnsi="Georgia"/>
          <w:sz w:val="22"/>
        </w:rPr>
        <w:t xml:space="preserve">"Three years," she repeats. "You've been — for three </w:t>
      </w:r>
      <w:r>
        <w:rPr>
          <w:rFonts w:ascii="Georgia" w:hAnsi="Georgia"/>
          <w:i/>
          <w:sz w:val="22"/>
        </w:rPr>
        <w:t>years</w:t>
      </w:r>
      <w:r>
        <w:rPr>
          <w:rFonts w:ascii="Georgia" w:hAnsi="Georgia"/>
          <w:sz w:val="22"/>
        </w:rPr>
        <w:t xml:space="preserve"> — why? Why me?"</w:t>
      </w:r>
    </w:p>
    <w:p>
      <w:pPr>
        <w:ind w:firstLine="432"/>
      </w:pPr>
      <w:r>
        <w:rPr>
          <w:rFonts w:ascii="Georgia" w:hAnsi="Georgia"/>
          <w:sz w:val="22"/>
        </w:rPr>
        <w:t>This is where the final wall must fall. This is where I give her everything.</w:t>
      </w:r>
    </w:p>
    <w:p>
      <w:pPr>
        <w:ind w:firstLine="432"/>
      </w:pPr>
      <w:r>
        <w:rPr>
          <w:rFonts w:ascii="Georgia" w:hAnsi="Georgia"/>
          <w:sz w:val="22"/>
        </w:rPr>
        <w:t>"Your father," I say. "Ricardo Marques. Twenty years ago, he was involved in a business deal with my father. The deal went wrong. Your father cooperated with my father's enemies, and the consequences—"</w:t>
      </w:r>
    </w:p>
    <w:p>
      <w:pPr>
        <w:ind w:firstLine="432"/>
      </w:pPr>
      <w:r>
        <w:rPr>
          <w:rFonts w:ascii="Georgia" w:hAnsi="Georgia"/>
          <w:sz w:val="22"/>
        </w:rPr>
        <w:t>"Fell on your mother," Sofia finishes. Her voice is hollow. "The business betrayal you told me about on the rooftop. That was my father."</w:t>
      </w:r>
    </w:p>
    <w:p>
      <w:pPr>
        <w:ind w:firstLine="432"/>
      </w:pPr>
      <w:r>
        <w:rPr>
          <w:rFonts w:ascii="Georgia" w:hAnsi="Georgia"/>
          <w:sz w:val="22"/>
        </w:rPr>
        <w:t>"Yes."</w:t>
      </w:r>
    </w:p>
    <w:p>
      <w:pPr>
        <w:ind w:firstLine="432"/>
      </w:pPr>
      <w:r>
        <w:rPr>
          <w:rFonts w:ascii="Georgia" w:hAnsi="Georgia"/>
          <w:sz w:val="22"/>
        </w:rPr>
        <w:t>"And I'm — what? Revenge? You engineered all of this — the gallery, the contract, the thirty days — to get revenge on a man through his daughter?"</w:t>
      </w:r>
    </w:p>
    <w:p>
      <w:pPr>
        <w:ind w:firstLine="432"/>
      </w:pPr>
      <w:r>
        <w:rPr>
          <w:rFonts w:ascii="Georgia" w:hAnsi="Georgia"/>
          <w:sz w:val="22"/>
        </w:rPr>
        <w:t>"That's how it started."</w:t>
      </w:r>
    </w:p>
    <w:p>
      <w:pPr>
        <w:ind w:firstLine="432"/>
      </w:pPr>
      <w:r>
        <w:rPr>
          <w:rFonts w:ascii="Georgia" w:hAnsi="Georgia"/>
          <w:sz w:val="22"/>
        </w:rPr>
        <w:t>"And now? What is it now?"</w:t>
      </w:r>
    </w:p>
    <w:p>
      <w:pPr>
        <w:ind w:firstLine="432"/>
      </w:pPr>
      <w:r>
        <w:rPr>
          <w:rFonts w:ascii="Georgia" w:hAnsi="Georgia"/>
          <w:sz w:val="22"/>
        </w:rPr>
        <w:t>I want to reach for her. Every instinct tells me to close the distance, to touch her, to use my body to communicate what my words are failing to convey. But she's backed against the bookshelf, and the look in her eyes tells me that if I touch her right now, she will shatter.</w:t>
      </w:r>
    </w:p>
    <w:p>
      <w:pPr>
        <w:ind w:firstLine="432"/>
      </w:pPr>
      <w:r>
        <w:rPr>
          <w:rFonts w:ascii="Georgia" w:hAnsi="Georgia"/>
          <w:sz w:val="22"/>
        </w:rPr>
        <w:t xml:space="preserve">"Now it's the only real thing in my life," I say. "You're the only real thing in my life, Sofia. What I feel for you — it has nothing to do with your father anymore. It hasn't for months. Possibly years. I watched you build something beautiful from nothing, and I wanted — I </w:t>
      </w:r>
      <w:r>
        <w:rPr>
          <w:rFonts w:ascii="Georgia" w:hAnsi="Georgia"/>
          <w:i/>
          <w:sz w:val="22"/>
        </w:rPr>
        <w:t>needed</w:t>
      </w:r>
      <w:r>
        <w:rPr>
          <w:rFonts w:ascii="Georgia" w:hAnsi="Georgia"/>
          <w:sz w:val="22"/>
        </w:rPr>
        <w:t xml:space="preserve"> — to be near that. Near you."</w:t>
      </w:r>
    </w:p>
    <w:p>
      <w:pPr>
        <w:ind w:firstLine="432"/>
      </w:pPr>
      <w:r>
        <w:rPr>
          <w:rFonts w:ascii="Georgia" w:hAnsi="Georgia"/>
          <w:sz w:val="22"/>
        </w:rPr>
        <w:t xml:space="preserve">"You </w:t>
      </w:r>
      <w:r>
        <w:rPr>
          <w:rFonts w:ascii="Georgia" w:hAnsi="Georgia"/>
          <w:i/>
          <w:sz w:val="22"/>
        </w:rPr>
        <w:t>needed</w:t>
      </w:r>
      <w:r>
        <w:rPr>
          <w:rFonts w:ascii="Georgia" w:hAnsi="Georgia"/>
          <w:sz w:val="22"/>
        </w:rPr>
        <w:t>?" She laughs, and the sound is broken glass. "You didn't need me, Aleksandr. You manufactured a crisis and then you offered to save me. You played the hero in a disaster you created. Everything — the gallery, the contract, the rooftop, the museum, the—" her voice breaks — "last night. Was any of it real?"</w:t>
      </w:r>
    </w:p>
    <w:p>
      <w:pPr>
        <w:ind w:firstLine="432"/>
      </w:pPr>
      <w:r>
        <w:rPr>
          <w:rFonts w:ascii="Georgia" w:hAnsi="Georgia"/>
          <w:sz w:val="22"/>
        </w:rPr>
        <w:t>"All of it was real."</w:t>
      </w:r>
    </w:p>
    <w:p>
      <w:pPr>
        <w:ind w:firstLine="432"/>
      </w:pPr>
      <w:r>
        <w:rPr>
          <w:rFonts w:ascii="Georgia" w:hAnsi="Georgia"/>
          <w:sz w:val="22"/>
        </w:rPr>
        <w:t xml:space="preserve">"How can you say that? How can you stand there and tell me it was real when the foundation of everything between us is a </w:t>
      </w:r>
      <w:r>
        <w:rPr>
          <w:rFonts w:ascii="Georgia" w:hAnsi="Georgia"/>
          <w:i/>
          <w:sz w:val="22"/>
        </w:rPr>
        <w:t>lie</w:t>
      </w:r>
      <w:r>
        <w:rPr>
          <w:rFonts w:ascii="Georgia" w:hAnsi="Georgia"/>
          <w:sz w:val="22"/>
        </w:rPr>
        <w:t>?"</w:t>
      </w:r>
    </w:p>
    <w:p>
      <w:pPr>
        <w:ind w:firstLine="432"/>
      </w:pPr>
      <w:r>
        <w:rPr>
          <w:rFonts w:ascii="Georgia" w:hAnsi="Georgia"/>
          <w:sz w:val="22"/>
        </w:rPr>
        <w:t>"Because I know the difference." I step toward her. One step. "I have lied my entire life, Sofia. To business partners, to governments, to myself. I know what lies feel like. And what happened between us — what happens every time I look at you — that is not a lie. It is the truest thing I have ever experienced, and it terrifies me."</w:t>
      </w:r>
    </w:p>
    <w:p>
      <w:pPr>
        <w:ind w:firstLine="432"/>
      </w:pPr>
      <w:r>
        <w:rPr>
          <w:rFonts w:ascii="Georgia" w:hAnsi="Georgia"/>
          <w:sz w:val="22"/>
        </w:rPr>
        <w:t>Tears. I see them, bright and furious, gathering in her eyes. She won't let them fall. She's too proud.</w:t>
      </w:r>
    </w:p>
    <w:p>
      <w:pPr>
        <w:ind w:firstLine="432"/>
      </w:pPr>
      <w:r>
        <w:rPr>
          <w:rFonts w:ascii="Georgia" w:hAnsi="Georgia"/>
          <w:sz w:val="22"/>
        </w:rPr>
        <w:t>"I want to go home," she says.</w:t>
      </w:r>
    </w:p>
    <w:p>
      <w:pPr>
        <w:ind w:firstLine="432"/>
      </w:pPr>
      <w:r>
        <w:rPr>
          <w:rFonts w:ascii="Georgia" w:hAnsi="Georgia"/>
          <w:sz w:val="22"/>
        </w:rPr>
        <w:t>"Sofia—"</w:t>
      </w:r>
    </w:p>
    <w:p>
      <w:pPr>
        <w:ind w:firstLine="432"/>
      </w:pPr>
      <w:r>
        <w:rPr>
          <w:rFonts w:ascii="Georgia" w:hAnsi="Georgia"/>
          <w:sz w:val="22"/>
        </w:rPr>
        <w:t>"Now."</w:t>
      </w:r>
    </w:p>
    <w:p>
      <w:pPr>
        <w:ind w:firstLine="432"/>
      </w:pPr>
      <w:r>
        <w:rPr>
          <w:rFonts w:ascii="Georgia" w:hAnsi="Georgia"/>
          <w:sz w:val="22"/>
        </w:rPr>
        <w:t>I call Paulo. I wait with her in silence while the car comes. She stands by the door with her arms crossed and her jaw set and her eyes burning, and she doesn't look at me.</w:t>
      </w:r>
    </w:p>
    <w:p>
      <w:pPr>
        <w:ind w:firstLine="432"/>
      </w:pPr>
      <w:r>
        <w:rPr>
          <w:rFonts w:ascii="Georgia" w:hAnsi="Georgia"/>
          <w:sz w:val="22"/>
        </w:rPr>
        <w:t>When the car arrives, she walks to the door. Pauses. Turns.</w:t>
      </w:r>
    </w:p>
    <w:p>
      <w:pPr>
        <w:ind w:firstLine="432"/>
      </w:pPr>
      <w:r>
        <w:rPr>
          <w:rFonts w:ascii="Georgia" w:hAnsi="Georgia"/>
          <w:sz w:val="22"/>
        </w:rPr>
        <w:t xml:space="preserve">"My father was a terrible man," she says. "He destroyed my family. He nearly destroyed me. And I have spent ten years rebuilding from his wreckage." A tear falls. Just one. She wipes it away like it offends her. "I thought you were different. I thought you saw me — </w:t>
      </w:r>
      <w:r>
        <w:rPr>
          <w:rFonts w:ascii="Georgia" w:hAnsi="Georgia"/>
          <w:i/>
          <w:sz w:val="22"/>
        </w:rPr>
        <w:t>me</w:t>
      </w:r>
      <w:r>
        <w:rPr>
          <w:rFonts w:ascii="Georgia" w:hAnsi="Georgia"/>
          <w:sz w:val="22"/>
        </w:rPr>
        <w:t>, not his daughter. But you're the same as every other powerful man I've ever known. You see people as pieces. As leverage."</w:t>
      </w:r>
    </w:p>
    <w:p>
      <w:pPr>
        <w:ind w:firstLine="432"/>
      </w:pPr>
      <w:r>
        <w:rPr>
          <w:rFonts w:ascii="Georgia" w:hAnsi="Georgia"/>
          <w:sz w:val="22"/>
        </w:rPr>
        <w:t>"That's not—"</w:t>
      </w:r>
    </w:p>
    <w:p>
      <w:pPr>
        <w:ind w:firstLine="432"/>
      </w:pPr>
      <w:r>
        <w:rPr>
          <w:rFonts w:ascii="Georgia" w:hAnsi="Georgia"/>
          <w:sz w:val="22"/>
        </w:rPr>
        <w:t>"Goodbye, Aleksandr."</w:t>
      </w:r>
    </w:p>
    <w:p>
      <w:pPr>
        <w:ind w:firstLine="432"/>
      </w:pPr>
      <w:r>
        <w:rPr>
          <w:rFonts w:ascii="Georgia" w:hAnsi="Georgia"/>
          <w:sz w:val="22"/>
        </w:rPr>
        <w:t>She leaves.</w:t>
      </w:r>
    </w:p>
    <w:p>
      <w:pPr>
        <w:ind w:firstLine="432"/>
      </w:pPr>
      <w:r>
        <w:rPr>
          <w:rFonts w:ascii="Georgia" w:hAnsi="Georgia"/>
          <w:sz w:val="22"/>
        </w:rPr>
        <w:t>The door closes.</w:t>
      </w:r>
    </w:p>
    <w:p>
      <w:pPr>
        <w:ind w:firstLine="432"/>
      </w:pPr>
      <w:r>
        <w:rPr>
          <w:rFonts w:ascii="Georgia" w:hAnsi="Georgia"/>
          <w:sz w:val="22"/>
        </w:rPr>
        <w:t>I stand in my study, surrounded by my books and my art and my carefully curated silence, and I feel the absence of her like a physical wound.</w:t>
      </w:r>
    </w:p>
    <w:p>
      <w:pPr>
        <w:ind w:firstLine="432"/>
      </w:pPr>
      <w:r>
        <w:rPr>
          <w:rFonts w:ascii="Georgia" w:hAnsi="Georgia"/>
          <w:sz w:val="22"/>
        </w:rPr>
        <w:t>On the shelf behind me, Florbela Espanca's poetry rests where Sofia's fingers touched it.</w:t>
      </w:r>
    </w:p>
    <w:p>
      <w:pPr>
        <w:ind w:firstLine="432"/>
      </w:pPr>
      <w:r>
        <w:rPr>
          <w:rFonts w:ascii="Georgia" w:hAnsi="Georgia"/>
          <w:sz w:val="22"/>
        </w:rPr>
      </w:r>
      <w:r>
        <w:rPr>
          <w:rFonts w:ascii="Georgia" w:hAnsi="Georgia"/>
          <w:i/>
          <w:sz w:val="22"/>
        </w:rPr>
        <w:t>Eu quero amar, amar perdidamente.</w:t>
      </w:r>
      <w:r>
        <w:rPr>
          <w:rFonts w:ascii="Georgia" w:hAnsi="Georgia"/>
          <w:sz w:val="22"/>
        </w:rPr>
      </w:r>
    </w:p>
    <w:p>
      <w:pPr>
        <w:ind w:firstLine="432"/>
      </w:pPr>
      <w:r>
        <w:rPr>
          <w:rFonts w:ascii="Georgia" w:hAnsi="Georgia"/>
          <w:sz w:val="22"/>
        </w:rPr>
        <w:t>I wanted to love wildly. Instead, I destroyed the only thing worth loving.</w:t>
      </w:r>
    </w:p>
    <w:p>
      <w:pPr>
        <w:jc w:val="center"/>
      </w:pPr>
      <w:r>
        <w:rPr>
          <w:sz w:val="22"/>
        </w:rPr>
        <w:t>⁕  ⁕  ⁕</w:t>
      </w:r>
    </w:p>
    <w:p>
      <w:r>
        <w:br w:type="page"/>
      </w:r>
    </w:p>
    <w:p>
      <w:pPr>
        <w:jc w:val="center"/>
      </w:pPr>
      <w:r>
        <w:rPr>
          <w:rFonts w:ascii="Georgia" w:hAnsi="Georgia"/>
          <w:b/>
          <w:sz w:val="36"/>
        </w:rPr>
        <w:t>Chapter 17</w:t>
      </w:r>
    </w:p>
    <w:p>
      <w:pPr>
        <w:jc w:val="center"/>
      </w:pPr>
      <w:r>
        <w:rPr>
          <w:rFonts w:ascii="Georgia" w:hAnsi="Georgia"/>
          <w:i/>
          <w:sz w:val="24"/>
        </w:rPr>
        <w:t>SOFIA</w:t>
      </w:r>
    </w:p>
    <w:p>
      <w:pPr>
        <w:ind w:firstLine="432"/>
      </w:pPr>
      <w:r>
        <w:rPr>
          <w:rFonts w:ascii="Georgia" w:hAnsi="Georgia"/>
          <w:sz w:val="22"/>
        </w:rPr>
        <w:t>I don't cry in the car.</w:t>
      </w:r>
    </w:p>
    <w:p>
      <w:pPr>
        <w:ind w:firstLine="432"/>
      </w:pPr>
      <w:r>
        <w:rPr>
          <w:rFonts w:ascii="Georgia" w:hAnsi="Georgia"/>
          <w:sz w:val="22"/>
        </w:rPr>
        <w:t>I don't cry climbing the stairs to my apartment. I don't cry opening the door, or kicking off my shoes, or pouring the glass of wine that I drink standing at my kitchen counter, staring at the martyred saint who has no advice for a woman who fell in love with a liar.</w:t>
      </w:r>
    </w:p>
    <w:p>
      <w:pPr>
        <w:ind w:firstLine="432"/>
      </w:pPr>
      <w:r>
        <w:rPr>
          <w:rFonts w:ascii="Georgia" w:hAnsi="Georgia"/>
          <w:sz w:val="22"/>
        </w:rPr>
        <w:t>I cry in the shower.</w:t>
      </w:r>
    </w:p>
    <w:p>
      <w:pPr>
        <w:ind w:firstLine="432"/>
      </w:pPr>
      <w:r>
        <w:rPr>
          <w:rFonts w:ascii="Georgia" w:hAnsi="Georgia"/>
          <w:sz w:val="22"/>
        </w:rPr>
        <w:t>The water hides the sound. The tiles are cold against my back. I slide to the floor and I let it come — not pretty tears, not gentle weeping, but the ugly, guttural sobs of someone who has been gutted. Who opened herself up, for the first time in years, and discovered that the hands she let inside her were the same hands that built the cage.</w:t>
      </w:r>
    </w:p>
    <w:p>
      <w:pPr>
        <w:ind w:firstLine="432"/>
      </w:pPr>
      <w:r>
        <w:rPr>
          <w:rFonts w:ascii="Georgia" w:hAnsi="Georgia"/>
          <w:sz w:val="22"/>
        </w:rPr>
        <w:t xml:space="preserve">Three years. He's been watching me for three </w:t>
      </w:r>
      <w:r>
        <w:rPr>
          <w:rFonts w:ascii="Georgia" w:hAnsi="Georgia"/>
          <w:i/>
          <w:sz w:val="22"/>
        </w:rPr>
        <w:t>years</w:t>
      </w:r>
      <w:r>
        <w:rPr>
          <w:rFonts w:ascii="Georgia" w:hAnsi="Georgia"/>
          <w:sz w:val="22"/>
        </w:rPr>
        <w:t>. The gallery — my gallery, the thing I built, the thing that gave me purpose after the wasteland of my father's betrayal — was a trap. A baited hook. And I swallowed it whole.</w:t>
      </w:r>
    </w:p>
    <w:p>
      <w:pPr>
        <w:ind w:firstLine="432"/>
      </w:pPr>
      <w:r>
        <w:rPr>
          <w:rFonts w:ascii="Georgia" w:hAnsi="Georgia"/>
          <w:sz w:val="22"/>
        </w:rPr>
        <w:t xml:space="preserve">I think about the timeline and want to scream. The rejected grants — him. The broken heating — him. Helena's slow, bewildered desperation — him. Every obstacle I fought through, every budget I stretched, every late night I worked because the institution that employed me was being systematically starved — all of it was choreographed by a man who then showed up with a leather folder and a savior complex and the audacity to say </w:t>
      </w:r>
      <w:r>
        <w:rPr>
          <w:rFonts w:ascii="Georgia" w:hAnsi="Georgia"/>
          <w:i/>
          <w:sz w:val="22"/>
        </w:rPr>
        <w:t>I want you to stop keeping score.</w:t>
      </w:r>
      <w:r>
        <w:rPr>
          <w:rFonts w:ascii="Georgia" w:hAnsi="Georgia"/>
          <w:sz w:val="22"/>
        </w:rPr>
      </w:r>
    </w:p>
    <w:p>
      <w:pPr>
        <w:ind w:firstLine="432"/>
      </w:pPr>
      <w:r>
        <w:rPr>
          <w:rFonts w:ascii="Georgia" w:hAnsi="Georgia"/>
          <w:sz w:val="22"/>
        </w:rPr>
        <w:t>Of course he wanted me to stop keeping score. The score was rigged.</w:t>
      </w:r>
    </w:p>
    <w:p>
      <w:pPr>
        <w:ind w:firstLine="432"/>
      </w:pPr>
      <w:r>
        <w:rPr>
          <w:rFonts w:ascii="Georgia" w:hAnsi="Georgia"/>
          <w:sz w:val="22"/>
        </w:rPr>
        <w:t>And yet.</w:t>
      </w:r>
    </w:p>
    <w:p>
      <w:pPr>
        <w:ind w:firstLine="432"/>
      </w:pPr>
      <w:r>
        <w:rPr>
          <w:rFonts w:ascii="Georgia" w:hAnsi="Georgia"/>
          <w:sz w:val="22"/>
        </w:rPr>
      </w:r>
      <w:r>
        <w:rPr>
          <w:rFonts w:ascii="Georgia" w:hAnsi="Georgia"/>
          <w:i/>
          <w:sz w:val="22"/>
        </w:rPr>
        <w:t>And yet.</w:t>
      </w:r>
      <w:r>
        <w:rPr>
          <w:rFonts w:ascii="Georgia" w:hAnsi="Georgia"/>
          <w:sz w:val="22"/>
        </w:rPr>
      </w:r>
    </w:p>
    <w:p>
      <w:pPr>
        <w:ind w:firstLine="432"/>
      </w:pPr>
      <w:r>
        <w:rPr>
          <w:rFonts w:ascii="Georgia" w:hAnsi="Georgia"/>
          <w:sz w:val="22"/>
        </w:rPr>
        <w:t xml:space="preserve">Even through the fury and the grief and the hot, humiliating shame of having been played, there's a voice inside me — small, stubborn, infuriating — that says: </w:t>
      </w:r>
      <w:r>
        <w:rPr>
          <w:rFonts w:ascii="Georgia" w:hAnsi="Georgia"/>
          <w:i/>
          <w:sz w:val="22"/>
        </w:rPr>
        <w:t>But it was real.</w:t>
      </w:r>
      <w:r>
        <w:rPr>
          <w:rFonts w:ascii="Georgia" w:hAnsi="Georgia"/>
          <w:sz w:val="22"/>
        </w:rPr>
      </w:r>
    </w:p>
    <w:p>
      <w:pPr>
        <w:ind w:firstLine="432"/>
      </w:pPr>
      <w:r>
        <w:rPr>
          <w:rFonts w:ascii="Georgia" w:hAnsi="Georgia"/>
          <w:sz w:val="22"/>
        </w:rPr>
        <w:t>The rooftop was real. The way he looked at the Vieira da Silva was real. The way he talked about his mother. The three-euro tile from the Feira da Ladra, tucked carefully in my bag. The way he held me last night like I was something he'd been searching for his entire life.</w:t>
      </w:r>
    </w:p>
    <w:p>
      <w:pPr>
        <w:ind w:firstLine="432"/>
      </w:pPr>
      <w:r>
        <w:rPr>
          <w:rFonts w:ascii="Georgia" w:hAnsi="Georgia"/>
          <w:sz w:val="22"/>
        </w:rPr>
        <w:t>Was that manufactured? Can you engineer the sound a man makes when he breaks apart inside you? Can you fake the look in someone's eyes when they tell you about the dead parent they've been carrying like a stone?</w:t>
      </w:r>
    </w:p>
    <w:p>
      <w:pPr>
        <w:ind w:firstLine="432"/>
      </w:pPr>
      <w:r>
        <w:rPr>
          <w:rFonts w:ascii="Georgia" w:hAnsi="Georgia"/>
          <w:sz w:val="22"/>
        </w:rPr>
        <w:t>I don't know. And the not knowing is the worst part.</w:t>
      </w:r>
    </w:p>
    <w:p>
      <w:pPr>
        <w:ind w:firstLine="432"/>
      </w:pPr>
      <w:r>
        <w:rPr>
          <w:rFonts w:ascii="Georgia" w:hAnsi="Georgia"/>
          <w:sz w:val="22"/>
        </w:rPr>
        <w:t>I get out of the shower. Dress in old clothes. Sit on the floor of my living room with the chipped azulejo tile in my hands — the ship at sea, three euros, the most beautiful thing she'd seen all week — and I think about what I'm going to do.</w:t>
      </w:r>
    </w:p>
    <w:p>
      <w:pPr>
        <w:ind w:firstLine="432"/>
      </w:pPr>
      <w:r>
        <w:rPr>
          <w:rFonts w:ascii="Georgia" w:hAnsi="Georgia"/>
          <w:sz w:val="22"/>
        </w:rPr>
        <w:t>Option one: Walk away. End the thirty days. The contract says the gallery deal goes through regardless. I can have my gallery and my pride and never see Aleksandr Volkov again.</w:t>
      </w:r>
    </w:p>
    <w:p>
      <w:pPr>
        <w:ind w:firstLine="432"/>
      </w:pPr>
      <w:r>
        <w:rPr>
          <w:rFonts w:ascii="Georgia" w:hAnsi="Georgia"/>
          <w:sz w:val="22"/>
        </w:rPr>
        <w:t>Option two: Burn it all down. Go to Inês. Give her the story. Let the world know that the great Aleksandr Volkov manufactured a crisis to seduce an art curator as revenge for a twenty-year-old grudge. Watch his reputation explode.</w:t>
      </w:r>
    </w:p>
    <w:p>
      <w:pPr>
        <w:ind w:firstLine="432"/>
      </w:pPr>
      <w:r>
        <w:rPr>
          <w:rFonts w:ascii="Georgia" w:hAnsi="Georgia"/>
          <w:sz w:val="22"/>
        </w:rPr>
        <w:t>Option three: —</w:t>
      </w:r>
    </w:p>
    <w:p>
      <w:pPr>
        <w:ind w:firstLine="432"/>
      </w:pPr>
      <w:r>
        <w:rPr>
          <w:rFonts w:ascii="Georgia" w:hAnsi="Georgia"/>
          <w:sz w:val="22"/>
        </w:rPr>
        <w:t>I don't have an option three. I don't know what option three looks like. All I know is that the world felt bigger when he was in it, and that right now, sitting on my floor at midnight, it feels very small.</w:t>
      </w:r>
    </w:p>
    <w:p>
      <w:pPr>
        <w:ind w:firstLine="432"/>
      </w:pPr>
      <w:r>
        <w:rPr>
          <w:rFonts w:ascii="Georgia" w:hAnsi="Georgia"/>
          <w:sz w:val="22"/>
        </w:rPr>
        <w:t>My phone buzzes. Aleksandr.</w:t>
      </w:r>
    </w:p>
    <w:p>
      <w:pPr>
        <w:ind w:firstLine="432"/>
      </w:pPr>
      <w:r>
        <w:rPr>
          <w:rFonts w:ascii="Georgia" w:hAnsi="Georgia"/>
          <w:sz w:val="22"/>
        </w:rPr>
      </w:r>
      <w:r>
        <w:rPr>
          <w:rFonts w:ascii="Georgia" w:hAnsi="Georgia"/>
          <w:b/>
          <w:sz w:val="22"/>
        </w:rPr>
        <w:t>Aleksandr:</w:t>
      </w:r>
      <w:r>
        <w:rPr>
          <w:rFonts w:ascii="Georgia" w:hAnsi="Georgia"/>
          <w:sz w:val="22"/>
        </w:rPr>
        <w:t xml:space="preserve"> </w:t>
      </w:r>
      <w:r>
        <w:rPr>
          <w:rFonts w:ascii="Georgia" w:hAnsi="Georgia"/>
          <w:i/>
          <w:sz w:val="22"/>
        </w:rPr>
        <w:t>I won't insult you with an apology. Apologies imply that forgiveness is possible, and I haven't earned that. What I will tell you is this: the gallery is yours. Tomorrow morning, the Vortex Capital sale will be reversed. Full ownership transferred to a trust in your name. Five years of funding deposited. No conditions. No strings. No thirty days. It's done.</w:t>
      </w:r>
      <w:r>
        <w:rPr>
          <w:rFonts w:ascii="Georgia" w:hAnsi="Georgia"/>
          <w:sz w:val="22"/>
        </w:rPr>
      </w:r>
    </w:p>
    <w:p>
      <w:pPr>
        <w:ind w:firstLine="432"/>
      </w:pPr>
      <w:r>
        <w:rPr>
          <w:rFonts w:ascii="Georgia" w:hAnsi="Georgia"/>
          <w:sz w:val="22"/>
        </w:rPr>
        <w:t>I stare at the screen. Read it again. Again.</w:t>
      </w:r>
    </w:p>
    <w:p>
      <w:pPr>
        <w:ind w:firstLine="432"/>
      </w:pPr>
      <w:r>
        <w:rPr>
          <w:rFonts w:ascii="Georgia" w:hAnsi="Georgia"/>
          <w:sz w:val="22"/>
        </w:rPr>
        <w:t>He's giving me the gallery. No conditions. After I walked out. After the thirty days collapsed.</w:t>
      </w:r>
    </w:p>
    <w:p>
      <w:pPr>
        <w:ind w:firstLine="432"/>
      </w:pPr>
      <w:r>
        <w:rPr>
          <w:rFonts w:ascii="Georgia" w:hAnsi="Georgia"/>
          <w:sz w:val="22"/>
        </w:rPr>
        <w:t>Another message:</w:t>
      </w:r>
    </w:p>
    <w:p>
      <w:pPr>
        <w:ind w:firstLine="432"/>
      </w:pPr>
      <w:r>
        <w:rPr>
          <w:rFonts w:ascii="Georgia" w:hAnsi="Georgia"/>
          <w:sz w:val="22"/>
        </w:rPr>
      </w:r>
      <w:r>
        <w:rPr>
          <w:rFonts w:ascii="Georgia" w:hAnsi="Georgia"/>
          <w:b/>
          <w:sz w:val="22"/>
        </w:rPr>
        <w:t>Aleksandr:</w:t>
      </w:r>
      <w:r>
        <w:rPr>
          <w:rFonts w:ascii="Georgia" w:hAnsi="Georgia"/>
          <w:sz w:val="22"/>
        </w:rPr>
        <w:t xml:space="preserve"> </w:t>
      </w:r>
      <w:r>
        <w:rPr>
          <w:rFonts w:ascii="Georgia" w:hAnsi="Georgia"/>
          <w:i/>
          <w:sz w:val="22"/>
        </w:rPr>
        <w:t>You asked if any of it was real. The answer is: all of it. The worst part of what I did is that I can't prove that. The best evidence I have is everything I'm losing right now. Liars don't lose things that matter to them. They walk away clean. I am not walking away clean, Sofia.</w:t>
      </w:r>
      <w:r>
        <w:rPr>
          <w:rFonts w:ascii="Georgia" w:hAnsi="Georgia"/>
          <w:sz w:val="22"/>
        </w:rPr>
      </w:r>
    </w:p>
    <w:p>
      <w:pPr>
        <w:ind w:firstLine="432"/>
      </w:pPr>
      <w:r>
        <w:rPr>
          <w:rFonts w:ascii="Georgia" w:hAnsi="Georgia"/>
          <w:sz w:val="22"/>
        </w:rPr>
        <w:t>I put the phone face-down on the tiles. I look at the ceiling. I look at the ship on the azulejo.</w:t>
      </w:r>
    </w:p>
    <w:p>
      <w:pPr>
        <w:ind w:firstLine="432"/>
      </w:pPr>
      <w:r>
        <w:rPr>
          <w:rFonts w:ascii="Georgia" w:hAnsi="Georgia"/>
          <w:sz w:val="22"/>
        </w:rPr>
        <w:t>A ship at sea. Going somewhere. But not yet arrived.</w:t>
      </w:r>
    </w:p>
    <w:p>
      <w:pPr>
        <w:jc w:val="center"/>
      </w:pPr>
      <w:r>
        <w:rPr>
          <w:sz w:val="22"/>
        </w:rPr>
        <w:t>⁕  ⁕  ⁕</w:t>
      </w:r>
    </w:p>
    <w:p>
      <w:r>
        <w:br w:type="page"/>
      </w:r>
    </w:p>
    <w:p>
      <w:pPr>
        <w:jc w:val="center"/>
      </w:pPr>
      <w:r>
        <w:rPr>
          <w:rFonts w:ascii="Georgia" w:hAnsi="Georgia"/>
          <w:b/>
          <w:sz w:val="36"/>
        </w:rPr>
        <w:t>Chapter 18</w:t>
      </w:r>
    </w:p>
    <w:p>
      <w:pPr>
        <w:jc w:val="center"/>
      </w:pPr>
      <w:r>
        <w:rPr>
          <w:rFonts w:ascii="Georgia" w:hAnsi="Georgia"/>
          <w:i/>
          <w:sz w:val="24"/>
        </w:rPr>
        <w:t>ALEKSANDR</w:t>
      </w:r>
    </w:p>
    <w:p>
      <w:pPr>
        <w:ind w:firstLine="432"/>
      </w:pPr>
      <w:r>
        <w:rPr>
          <w:rFonts w:ascii="Georgia" w:hAnsi="Georgia"/>
          <w:sz w:val="22"/>
        </w:rPr>
        <w:t>Three days.</w:t>
      </w:r>
    </w:p>
    <w:p>
      <w:pPr>
        <w:ind w:firstLine="432"/>
      </w:pPr>
      <w:r>
        <w:rPr>
          <w:rFonts w:ascii="Georgia" w:hAnsi="Georgia"/>
          <w:sz w:val="22"/>
        </w:rPr>
        <w:t>Three days without her, and I understand, for the first time, what my mother meant when she said that some kinds of silence have teeth.</w:t>
      </w:r>
    </w:p>
    <w:p>
      <w:pPr>
        <w:ind w:firstLine="432"/>
      </w:pPr>
      <w:r>
        <w:rPr>
          <w:rFonts w:ascii="Georgia" w:hAnsi="Georgia"/>
          <w:sz w:val="22"/>
        </w:rPr>
        <w:t>I work. I fill the hours with meetings and calls and the machinery of my empire, and none of it means anything. Marco handles the Vortex Capital transfer — clean, efficient, irrevocable. The gallery belongs to Sofia now. Not to her, exactly — to a trust, structured so that the funding can't be touched, can't be leveraged, can't be used as a tool by anyone, including me.</w:t>
      </w:r>
    </w:p>
    <w:p>
      <w:pPr>
        <w:ind w:firstLine="432"/>
      </w:pPr>
      <w:r>
        <w:rPr>
          <w:rFonts w:ascii="Georgia" w:hAnsi="Georgia"/>
          <w:sz w:val="22"/>
        </w:rPr>
        <w:t>My lawyer called it "the most expensive gift in Portuguese cultural history."</w:t>
      </w:r>
    </w:p>
    <w:p>
      <w:pPr>
        <w:ind w:firstLine="432"/>
      </w:pPr>
      <w:r>
        <w:rPr>
          <w:rFonts w:ascii="Georgia" w:hAnsi="Georgia"/>
          <w:sz w:val="22"/>
        </w:rPr>
        <w:t>I called it the minimum.</w:t>
      </w:r>
    </w:p>
    <w:p>
      <w:pPr>
        <w:ind w:firstLine="432"/>
      </w:pPr>
      <w:r>
        <w:rPr>
          <w:rFonts w:ascii="Georgia" w:hAnsi="Georgia"/>
          <w:sz w:val="22"/>
        </w:rPr>
        <w:t>On the second day, I go to the Feira da Ladra. It's a Saturday. The market is crowded — tourists and locals and the perpetual vendors with their blankets of salvaged tiles and old books and cheap electronics. I walk through the stalls and I look for nothing and I find everything.</w:t>
      </w:r>
    </w:p>
    <w:p>
      <w:pPr>
        <w:ind w:firstLine="432"/>
      </w:pPr>
      <w:r>
        <w:rPr>
          <w:rFonts w:ascii="Georgia" w:hAnsi="Georgia"/>
          <w:sz w:val="22"/>
        </w:rPr>
        <w:t>A woman selling tiles has a set similar to the one I bought for Sofia. Ships at sea. Blue and white. I buy them all. Twelve tiles. I take them home and I lay them on the table in my study and I look at them and I feel absurd.</w:t>
      </w:r>
    </w:p>
    <w:p>
      <w:pPr>
        <w:ind w:firstLine="432"/>
      </w:pPr>
      <w:r>
        <w:rPr>
          <w:rFonts w:ascii="Georgia" w:hAnsi="Georgia"/>
          <w:sz w:val="22"/>
        </w:rPr>
        <w:t>On the third day, Marco sits in my office and says, "She hasn't contacted you."</w:t>
      </w:r>
    </w:p>
    <w:p>
      <w:pPr>
        <w:ind w:firstLine="432"/>
      </w:pPr>
      <w:r>
        <w:rPr>
          <w:rFonts w:ascii="Georgia" w:hAnsi="Georgia"/>
          <w:sz w:val="22"/>
        </w:rPr>
        <w:t>"No."</w:t>
      </w:r>
    </w:p>
    <w:p>
      <w:pPr>
        <w:ind w:firstLine="432"/>
      </w:pPr>
      <w:r>
        <w:rPr>
          <w:rFonts w:ascii="Georgia" w:hAnsi="Georgia"/>
          <w:sz w:val="22"/>
        </w:rPr>
        <w:t>"She may not."</w:t>
      </w:r>
    </w:p>
    <w:p>
      <w:pPr>
        <w:ind w:firstLine="432"/>
      </w:pPr>
      <w:r>
        <w:rPr>
          <w:rFonts w:ascii="Georgia" w:hAnsi="Georgia"/>
          <w:sz w:val="22"/>
        </w:rPr>
        <w:t>"I know."</w:t>
      </w:r>
    </w:p>
    <w:p>
      <w:pPr>
        <w:ind w:firstLine="432"/>
      </w:pPr>
      <w:r>
        <w:rPr>
          <w:rFonts w:ascii="Georgia" w:hAnsi="Georgia"/>
          <w:sz w:val="22"/>
        </w:rPr>
        <w:t>"What do you want to do?"</w:t>
      </w:r>
    </w:p>
    <w:p>
      <w:pPr>
        <w:ind w:firstLine="432"/>
      </w:pPr>
      <w:r>
        <w:rPr>
          <w:rFonts w:ascii="Georgia" w:hAnsi="Georgia"/>
          <w:sz w:val="22"/>
        </w:rPr>
        <w:t>I consider. The old me — the me from three years ago, the me who bought a gallery to destroy a woman he'd never met — would have a strategy. A next move. A contingency.</w:t>
      </w:r>
    </w:p>
    <w:p>
      <w:pPr>
        <w:ind w:firstLine="432"/>
      </w:pPr>
      <w:r>
        <w:rPr>
          <w:rFonts w:ascii="Georgia" w:hAnsi="Georgia"/>
          <w:sz w:val="22"/>
        </w:rPr>
        <w:t>The man I am now has nothing.</w:t>
      </w:r>
    </w:p>
    <w:p>
      <w:pPr>
        <w:ind w:firstLine="432"/>
      </w:pPr>
      <w:r>
        <w:rPr>
          <w:rFonts w:ascii="Georgia" w:hAnsi="Georgia"/>
          <w:sz w:val="22"/>
        </w:rPr>
        <w:t>"I want to go to the gallery," I say.</w:t>
      </w:r>
    </w:p>
    <w:p>
      <w:pPr>
        <w:ind w:firstLine="432"/>
      </w:pPr>
      <w:r>
        <w:rPr>
          <w:rFonts w:ascii="Georgia" w:hAnsi="Georgia"/>
          <w:sz w:val="22"/>
        </w:rPr>
        <w:t>"That's a terrible idea."</w:t>
      </w:r>
    </w:p>
    <w:p>
      <w:pPr>
        <w:ind w:firstLine="432"/>
      </w:pPr>
      <w:r>
        <w:rPr>
          <w:rFonts w:ascii="Georgia" w:hAnsi="Georgia"/>
          <w:sz w:val="22"/>
        </w:rPr>
        <w:t>"I know."</w:t>
      </w:r>
    </w:p>
    <w:p>
      <w:pPr>
        <w:ind w:firstLine="432"/>
      </w:pPr>
      <w:r>
        <w:rPr>
          <w:rFonts w:ascii="Georgia" w:hAnsi="Georgia"/>
          <w:sz w:val="22"/>
        </w:rPr>
        <w:t>"She'll either refuse to see you or call the police."</w:t>
      </w:r>
    </w:p>
    <w:p>
      <w:pPr>
        <w:ind w:firstLine="432"/>
      </w:pPr>
      <w:r>
        <w:rPr>
          <w:rFonts w:ascii="Georgia" w:hAnsi="Georgia"/>
          <w:sz w:val="22"/>
        </w:rPr>
        <w:t>"Also possible."</w:t>
      </w:r>
    </w:p>
    <w:p>
      <w:pPr>
        <w:ind w:firstLine="432"/>
      </w:pPr>
      <w:r>
        <w:rPr>
          <w:rFonts w:ascii="Georgia" w:hAnsi="Georgia"/>
          <w:sz w:val="22"/>
        </w:rPr>
        <w:t>"Aleksandr." Marco leans forward. He is the only person who speaks to me like a friend, because he is the only person who is one. "You lied to her. You manipulated the circumstances of her life for three years. You used her father's history as a weapon. No amount of tile-buying or gallery-donating is going to undo that in three days."</w:t>
      </w:r>
    </w:p>
    <w:p>
      <w:pPr>
        <w:ind w:firstLine="432"/>
      </w:pPr>
      <w:r>
        <w:rPr>
          <w:rFonts w:ascii="Georgia" w:hAnsi="Georgia"/>
          <w:sz w:val="22"/>
        </w:rPr>
        <w:t>"I'm not trying to undo it."</w:t>
      </w:r>
    </w:p>
    <w:p>
      <w:pPr>
        <w:ind w:firstLine="432"/>
      </w:pPr>
      <w:r>
        <w:rPr>
          <w:rFonts w:ascii="Georgia" w:hAnsi="Georgia"/>
          <w:sz w:val="22"/>
        </w:rPr>
        <w:t>"Then what are you trying to do?"</w:t>
      </w:r>
    </w:p>
    <w:p>
      <w:pPr>
        <w:ind w:firstLine="432"/>
      </w:pPr>
      <w:r>
        <w:rPr>
          <w:rFonts w:ascii="Georgia" w:hAnsi="Georgia"/>
          <w:sz w:val="22"/>
        </w:rPr>
        <w:t>I look out the window. The Tejo is grey today. A storm coming in from the Atlantic. The Cristo Rei on the far bank is half-obscured by cloud.</w:t>
      </w:r>
    </w:p>
    <w:p>
      <w:pPr>
        <w:ind w:firstLine="432"/>
      </w:pPr>
      <w:r>
        <w:rPr>
          <w:rFonts w:ascii="Georgia" w:hAnsi="Georgia"/>
          <w:sz w:val="22"/>
        </w:rPr>
        <w:t>"I'm trying to be the man she thought I was," I say. "Before she found out who I really am."</w:t>
      </w:r>
    </w:p>
    <w:p>
      <w:pPr>
        <w:ind w:firstLine="432"/>
      </w:pPr>
      <w:r>
        <w:rPr>
          <w:rFonts w:ascii="Georgia" w:hAnsi="Georgia"/>
          <w:sz w:val="22"/>
        </w:rPr>
        <w:t>Marco is quiet for a long time.</w:t>
      </w:r>
    </w:p>
    <w:p>
      <w:pPr>
        <w:ind w:firstLine="432"/>
      </w:pPr>
      <w:r>
        <w:rPr>
          <w:rFonts w:ascii="Georgia" w:hAnsi="Georgia"/>
          <w:sz w:val="22"/>
        </w:rPr>
        <w:t>"That man," he says carefully, "might be closer to who you really are than you think."</w:t>
      </w:r>
    </w:p>
    <w:p>
      <w:pPr>
        <w:ind w:firstLine="432"/>
      </w:pPr>
      <w:r>
        <w:rPr>
          <w:rFonts w:ascii="Georgia" w:hAnsi="Georgia"/>
          <w:sz w:val="22"/>
        </w:rPr>
        <w:t>I look at him. He holds my gaze. Then he stands.</w:t>
      </w:r>
    </w:p>
    <w:p>
      <w:pPr>
        <w:ind w:firstLine="432"/>
      </w:pPr>
      <w:r>
        <w:rPr>
          <w:rFonts w:ascii="Georgia" w:hAnsi="Georgia"/>
          <w:sz w:val="22"/>
        </w:rPr>
        <w:t>"I'll bring the car around."</w:t>
      </w:r>
    </w:p>
    <w:p>
      <w:pPr>
        <w:jc w:val="center"/>
      </w:pPr>
      <w:r>
        <w:rPr>
          <w:sz w:val="22"/>
        </w:rPr>
        <w:t>⁕  ⁕  ⁕</w:t>
      </w:r>
    </w:p>
    <w:p>
      <w:r>
        <w:br w:type="page"/>
      </w:r>
    </w:p>
    <w:p>
      <w:pPr>
        <w:jc w:val="center"/>
      </w:pPr>
      <w:r>
        <w:rPr>
          <w:rFonts w:ascii="Georgia" w:hAnsi="Georgia"/>
          <w:b/>
          <w:sz w:val="36"/>
        </w:rPr>
        <w:t>Chapter 19</w:t>
      </w:r>
    </w:p>
    <w:p>
      <w:pPr>
        <w:jc w:val="center"/>
      </w:pPr>
      <w:r>
        <w:rPr>
          <w:rFonts w:ascii="Georgia" w:hAnsi="Georgia"/>
          <w:i/>
          <w:sz w:val="24"/>
        </w:rPr>
        <w:t>SOFIA</w:t>
      </w:r>
    </w:p>
    <w:p>
      <w:pPr>
        <w:ind w:firstLine="432"/>
      </w:pPr>
      <w:r>
        <w:rPr>
          <w:rFonts w:ascii="Georgia" w:hAnsi="Georgia"/>
          <w:sz w:val="22"/>
        </w:rPr>
        <w:t>He comes to the gallery.</w:t>
      </w:r>
    </w:p>
    <w:p>
      <w:pPr>
        <w:ind w:firstLine="432"/>
      </w:pPr>
      <w:r>
        <w:rPr>
          <w:rFonts w:ascii="Georgia" w:hAnsi="Georgia"/>
          <w:sz w:val="22"/>
        </w:rPr>
        <w:t>I'm in the back office, reviewing the trust documents that arrived yesterday — thick, legal, impeccable — when Helena appears in the doorway with an expression that's equal parts alarm and curiosity.</w:t>
      </w:r>
    </w:p>
    <w:p>
      <w:pPr>
        <w:ind w:firstLine="432"/>
      </w:pPr>
      <w:r>
        <w:rPr>
          <w:rFonts w:ascii="Georgia" w:hAnsi="Georgia"/>
          <w:sz w:val="22"/>
        </w:rPr>
        <w:t>"He's here," she says.</w:t>
      </w:r>
    </w:p>
    <w:p>
      <w:pPr>
        <w:ind w:firstLine="432"/>
      </w:pPr>
      <w:r>
        <w:rPr>
          <w:rFonts w:ascii="Georgia" w:hAnsi="Georgia"/>
          <w:sz w:val="22"/>
        </w:rPr>
        <w:t>"Who?"</w:t>
      </w:r>
    </w:p>
    <w:p>
      <w:pPr>
        <w:ind w:firstLine="432"/>
      </w:pPr>
      <w:r>
        <w:rPr>
          <w:rFonts w:ascii="Georgia" w:hAnsi="Georgia"/>
          <w:sz w:val="22"/>
        </w:rPr>
        <w:t xml:space="preserve">She gives me a look that says </w:t>
      </w:r>
      <w:r>
        <w:rPr>
          <w:rFonts w:ascii="Georgia" w:hAnsi="Georgia"/>
          <w:i/>
          <w:sz w:val="22"/>
        </w:rPr>
        <w:t>don't be stupid</w:t>
      </w:r>
      <w:r>
        <w:rPr>
          <w:rFonts w:ascii="Georgia" w:hAnsi="Georgia"/>
          <w:sz w:val="22"/>
        </w:rPr>
        <w:t>.</w:t>
      </w:r>
    </w:p>
    <w:p>
      <w:pPr>
        <w:ind w:firstLine="432"/>
      </w:pPr>
      <w:r>
        <w:rPr>
          <w:rFonts w:ascii="Georgia" w:hAnsi="Georgia"/>
          <w:sz w:val="22"/>
        </w:rPr>
        <w:t>"Tell him I'm not available."</w:t>
      </w:r>
    </w:p>
    <w:p>
      <w:pPr>
        <w:ind w:firstLine="432"/>
      </w:pPr>
      <w:r>
        <w:rPr>
          <w:rFonts w:ascii="Georgia" w:hAnsi="Georgia"/>
          <w:sz w:val="22"/>
        </w:rPr>
        <w:t>"I tried. He said he'll wait."</w:t>
      </w:r>
    </w:p>
    <w:p>
      <w:pPr>
        <w:ind w:firstLine="432"/>
      </w:pPr>
      <w:r>
        <w:rPr>
          <w:rFonts w:ascii="Georgia" w:hAnsi="Georgia"/>
          <w:sz w:val="22"/>
        </w:rPr>
        <w:t>"Then let him wait."</w:t>
      </w:r>
    </w:p>
    <w:p>
      <w:pPr>
        <w:ind w:firstLine="432"/>
      </w:pPr>
      <w:r>
        <w:rPr>
          <w:rFonts w:ascii="Georgia" w:hAnsi="Georgia"/>
          <w:sz w:val="22"/>
        </w:rPr>
        <w:t>"Sofia." Helena sits down across from me. She looks older today. Tired. "I don't know what happened between you two, and I'm not asking. But that man is standing in my gallery looking like someone who hasn't slept in three days, and he's holding a bag from the Feira da Ladra."</w:t>
      </w:r>
    </w:p>
    <w:p>
      <w:pPr>
        <w:ind w:firstLine="432"/>
      </w:pPr>
      <w:r>
        <w:rPr>
          <w:rFonts w:ascii="Georgia" w:hAnsi="Georgia"/>
          <w:sz w:val="22"/>
        </w:rPr>
        <w:t>My heart does something terrible. Something involuntary and painful and bright.</w:t>
      </w:r>
    </w:p>
    <w:p>
      <w:pPr>
        <w:ind w:firstLine="432"/>
      </w:pPr>
      <w:r>
        <w:rPr>
          <w:rFonts w:ascii="Georgia" w:hAnsi="Georgia"/>
          <w:sz w:val="22"/>
        </w:rPr>
        <w:t>"What's in the bag?"</w:t>
      </w:r>
    </w:p>
    <w:p>
      <w:pPr>
        <w:ind w:firstLine="432"/>
      </w:pPr>
      <w:r>
        <w:rPr>
          <w:rFonts w:ascii="Georgia" w:hAnsi="Georgia"/>
          <w:sz w:val="22"/>
        </w:rPr>
        <w:t>"I didn't ask. I was too busy trying not to feel sorry for a billionaire." She pauses. "He also told me about Vortex Capital. All of it. The holding company, the budget cuts, the engineered crisis. He told me everything."</w:t>
      </w:r>
    </w:p>
    <w:p>
      <w:pPr>
        <w:ind w:firstLine="432"/>
      </w:pPr>
      <w:r>
        <w:rPr>
          <w:rFonts w:ascii="Georgia" w:hAnsi="Georgia"/>
          <w:sz w:val="22"/>
        </w:rPr>
        <w:t>I stare at her. "He — what?"</w:t>
      </w:r>
    </w:p>
    <w:p>
      <w:pPr>
        <w:ind w:firstLine="432"/>
      </w:pPr>
      <w:r>
        <w:rPr>
          <w:rFonts w:ascii="Georgia" w:hAnsi="Georgia"/>
          <w:sz w:val="22"/>
        </w:rPr>
        <w:t>"He stood in the exhibition hall and told me the truth. All of it. Including the part about your father." She folds her hands. "I should be furious. I am furious. He nearly destroyed this gallery. He manipulated all of us." A beat. "But he also just handed it to us. Free and clear. Five years of funding. And the look on his face when he told me — Sofia, that was not the face of a man running a scheme. That was the face of a man who has realized he made a catastrophic mistake and doesn't know how to fix it."</w:t>
      </w:r>
    </w:p>
    <w:p>
      <w:pPr>
        <w:ind w:firstLine="432"/>
      </w:pPr>
      <w:r>
        <w:rPr>
          <w:rFonts w:ascii="Georgia" w:hAnsi="Georgia"/>
          <w:sz w:val="22"/>
        </w:rPr>
        <w:t>"Telling the truth doesn't fix what he did."</w:t>
      </w:r>
    </w:p>
    <w:p>
      <w:pPr>
        <w:ind w:firstLine="432"/>
      </w:pPr>
      <w:r>
        <w:rPr>
          <w:rFonts w:ascii="Georgia" w:hAnsi="Georgia"/>
          <w:sz w:val="22"/>
        </w:rPr>
        <w:t>"No. It doesn't. But it's a start." She stands. "I'm going to leave for the afternoon. You do whatever you need to do. But Sofia — whatever he is, whatever he's done — he's in your gallery. And you are the only person who gets to decide what happens next."</w:t>
      </w:r>
    </w:p>
    <w:p>
      <w:pPr>
        <w:ind w:firstLine="432"/>
      </w:pPr>
      <w:r>
        <w:rPr>
          <w:rFonts w:ascii="Georgia" w:hAnsi="Georgia"/>
          <w:sz w:val="22"/>
        </w:rPr>
        <w:t>She leaves.</w:t>
      </w:r>
    </w:p>
    <w:p>
      <w:pPr>
        <w:ind w:firstLine="432"/>
      </w:pPr>
      <w:r>
        <w:rPr>
          <w:rFonts w:ascii="Georgia" w:hAnsi="Georgia"/>
          <w:sz w:val="22"/>
        </w:rPr>
        <w:t>I sit with the trust documents and the silence and the sound of my own heartbeat.</w:t>
      </w:r>
    </w:p>
    <w:p>
      <w:pPr>
        <w:ind w:firstLine="432"/>
      </w:pPr>
      <w:r>
        <w:rPr>
          <w:rFonts w:ascii="Georgia" w:hAnsi="Georgia"/>
          <w:sz w:val="22"/>
        </w:rPr>
        <w:t>Then I stand. I straighten my blouse. I walk into the exhibition hall.</w:t>
      </w:r>
    </w:p>
    <w:p>
      <w:pPr>
        <w:ind w:firstLine="432"/>
      </w:pPr>
      <w:r>
        <w:rPr>
          <w:rFonts w:ascii="Georgia" w:hAnsi="Georgia"/>
          <w:sz w:val="22"/>
        </w:rPr>
        <w:t xml:space="preserve">He's standing in front of </w:t>
      </w:r>
      <w:r>
        <w:rPr>
          <w:rFonts w:ascii="Georgia" w:hAnsi="Georgia"/>
          <w:i/>
          <w:sz w:val="22"/>
        </w:rPr>
        <w:t>Saudade em Azul</w:t>
      </w:r>
      <w:r>
        <w:rPr>
          <w:rFonts w:ascii="Georgia" w:hAnsi="Georgia"/>
          <w:sz w:val="22"/>
        </w:rPr>
        <w:t>. The same painting I was looking at the day Helena told me the gallery was being sold. The same painting he was standing near the first time I saw him.</w:t>
      </w:r>
    </w:p>
    <w:p>
      <w:pPr>
        <w:ind w:firstLine="432"/>
      </w:pPr>
      <w:r>
        <w:rPr>
          <w:rFonts w:ascii="Georgia" w:hAnsi="Georgia"/>
          <w:sz w:val="22"/>
        </w:rPr>
        <w:t>He looks like hell. Not disheveled — Aleksandr Volkov doesn't do disheveled — but diminished. The sharpness is still there, the height, the cut-glass jawline, but the energy that usually radiates from him — the gravitational pull — is muted. He looks like a man running on fumes.</w:t>
      </w:r>
    </w:p>
    <w:p>
      <w:pPr>
        <w:ind w:firstLine="432"/>
      </w:pPr>
      <w:r>
        <w:rPr>
          <w:rFonts w:ascii="Georgia" w:hAnsi="Georgia"/>
          <w:sz w:val="22"/>
        </w:rPr>
        <w:t>He's holding a canvas bag from the Feira da Ladra.</w:t>
      </w:r>
    </w:p>
    <w:p>
      <w:pPr>
        <w:ind w:firstLine="432"/>
      </w:pPr>
      <w:r>
        <w:rPr>
          <w:rFonts w:ascii="Georgia" w:hAnsi="Georgia"/>
          <w:sz w:val="22"/>
        </w:rPr>
        <w:t>"You told Helena," I say.</w:t>
      </w:r>
    </w:p>
    <w:p>
      <w:pPr>
        <w:ind w:firstLine="432"/>
      </w:pPr>
      <w:r>
        <w:rPr>
          <w:rFonts w:ascii="Georgia" w:hAnsi="Georgia"/>
          <w:sz w:val="22"/>
        </w:rPr>
        <w:t>He turns. His eyes find mine, and I watch something move across his face — relief, pain, hope, the effort of containing all three.</w:t>
      </w:r>
    </w:p>
    <w:p>
      <w:pPr>
        <w:ind w:firstLine="432"/>
      </w:pPr>
      <w:r>
        <w:rPr>
          <w:rFonts w:ascii="Georgia" w:hAnsi="Georgia"/>
          <w:sz w:val="22"/>
        </w:rPr>
        <w:t>"I owed her the truth. I owed everyone the truth."</w:t>
      </w:r>
    </w:p>
    <w:p>
      <w:pPr>
        <w:ind w:firstLine="432"/>
      </w:pPr>
      <w:r>
        <w:rPr>
          <w:rFonts w:ascii="Georgia" w:hAnsi="Georgia"/>
          <w:sz w:val="22"/>
        </w:rPr>
        <w:t xml:space="preserve">"You owed </w:t>
      </w:r>
      <w:r>
        <w:rPr>
          <w:rFonts w:ascii="Georgia" w:hAnsi="Georgia"/>
          <w:i/>
          <w:sz w:val="22"/>
        </w:rPr>
        <w:t>me</w:t>
      </w:r>
      <w:r>
        <w:rPr>
          <w:rFonts w:ascii="Georgia" w:hAnsi="Georgia"/>
          <w:sz w:val="22"/>
        </w:rPr>
        <w:t xml:space="preserve"> the truth. First."</w:t>
      </w:r>
    </w:p>
    <w:p>
      <w:pPr>
        <w:ind w:firstLine="432"/>
      </w:pPr>
      <w:r>
        <w:rPr>
          <w:rFonts w:ascii="Georgia" w:hAnsi="Georgia"/>
          <w:sz w:val="22"/>
        </w:rPr>
        <w:t>"I know. I failed at that. I won't fail at the rest."</w:t>
      </w:r>
    </w:p>
    <w:p>
      <w:pPr>
        <w:ind w:firstLine="432"/>
      </w:pPr>
      <w:r>
        <w:rPr>
          <w:rFonts w:ascii="Georgia" w:hAnsi="Georgia"/>
          <w:sz w:val="22"/>
        </w:rPr>
        <w:t>I cross my arms. Keep the distance. The exhibition hall is large, but with both of us in it, it feels like a confessional.</w:t>
      </w:r>
    </w:p>
    <w:p>
      <w:pPr>
        <w:ind w:firstLine="432"/>
      </w:pPr>
      <w:r>
        <w:rPr>
          <w:rFonts w:ascii="Georgia" w:hAnsi="Georgia"/>
          <w:sz w:val="22"/>
        </w:rPr>
        <w:t>"What's in the bag?"</w:t>
      </w:r>
    </w:p>
    <w:p>
      <w:pPr>
        <w:ind w:firstLine="432"/>
      </w:pPr>
      <w:r>
        <w:rPr>
          <w:rFonts w:ascii="Georgia" w:hAnsi="Georgia"/>
          <w:sz w:val="22"/>
        </w:rPr>
        <w:t>He opens it. Pulls out a tissue-wrapped bundle. Unwraps it carefully.</w:t>
      </w:r>
    </w:p>
    <w:p>
      <w:pPr>
        <w:ind w:firstLine="432"/>
      </w:pPr>
      <w:r>
        <w:rPr>
          <w:rFonts w:ascii="Georgia" w:hAnsi="Georgia"/>
          <w:sz w:val="22"/>
        </w:rPr>
        <w:t>Tiles. A dozen of them. Blue and white azulejos. Ships at sea.</w:t>
      </w:r>
    </w:p>
    <w:p>
      <w:pPr>
        <w:ind w:firstLine="432"/>
      </w:pPr>
      <w:r>
        <w:rPr>
          <w:rFonts w:ascii="Georgia" w:hAnsi="Georgia"/>
          <w:sz w:val="22"/>
        </w:rPr>
        <w:t>"I went back to the market," he says. "I bought every tile I could find." He sets them on the exhibition bench, one by one, and they click softly against the wood. "I know it doesn't mean anything. I know tiles don't fix what I did. But you said the chipped one was the most beautiful thing you'd seen all week, and I wanted — I needed — to give you more of the things you find beautiful. Even if you never let me near you again."</w:t>
      </w:r>
    </w:p>
    <w:p>
      <w:pPr>
        <w:ind w:firstLine="432"/>
      </w:pPr>
      <w:r>
        <w:rPr>
          <w:rFonts w:ascii="Georgia" w:hAnsi="Georgia"/>
          <w:sz w:val="22"/>
        </w:rPr>
        <w:t>My eyes are burning. I won't cry. Not here.</w:t>
      </w:r>
    </w:p>
    <w:p>
      <w:pPr>
        <w:ind w:firstLine="432"/>
      </w:pPr>
      <w:r>
        <w:rPr>
          <w:rFonts w:ascii="Georgia" w:hAnsi="Georgia"/>
          <w:sz w:val="22"/>
        </w:rPr>
        <w:t>"You can't buy your way out of this, Aleksandr. Not with tiles. Not with galleries. Not with trust funds."</w:t>
      </w:r>
    </w:p>
    <w:p>
      <w:pPr>
        <w:ind w:firstLine="432"/>
      </w:pPr>
      <w:r>
        <w:rPr>
          <w:rFonts w:ascii="Georgia" w:hAnsi="Georgia"/>
          <w:sz w:val="22"/>
        </w:rPr>
        <w:t>"I know."</w:t>
      </w:r>
    </w:p>
    <w:p>
      <w:pPr>
        <w:ind w:firstLine="432"/>
      </w:pPr>
      <w:r>
        <w:rPr>
          <w:rFonts w:ascii="Georgia" w:hAnsi="Georgia"/>
          <w:sz w:val="22"/>
        </w:rPr>
        <w:t>"Then why are you here?"</w:t>
      </w:r>
    </w:p>
    <w:p>
      <w:pPr>
        <w:ind w:firstLine="432"/>
      </w:pPr>
      <w:r>
        <w:rPr>
          <w:rFonts w:ascii="Georgia" w:hAnsi="Georgia"/>
          <w:sz w:val="22"/>
        </w:rPr>
        <w:t>He sets down the last tile. Looks at me. And what I see in his face is not the controlled, strategic architecture I've come to know. It's rubble. It's a man who has demolished his own walls and is standing in the wreckage.</w:t>
      </w:r>
    </w:p>
    <w:p>
      <w:pPr>
        <w:ind w:firstLine="432"/>
      </w:pPr>
      <w:r>
        <w:rPr>
          <w:rFonts w:ascii="Georgia" w:hAnsi="Georgia"/>
          <w:sz w:val="22"/>
        </w:rPr>
        <w:t>"Because you're the only person I've ever wanted to be honest with," he says. "And I was a coward. I chose the lie because the truth would have cost me you, and I wasn't ready to lose you. I am now."</w:t>
      </w:r>
    </w:p>
    <w:p>
      <w:pPr>
        <w:ind w:firstLine="432"/>
      </w:pPr>
      <w:r>
        <w:rPr>
          <w:rFonts w:ascii="Georgia" w:hAnsi="Georgia"/>
          <w:sz w:val="22"/>
        </w:rPr>
        <w:t>"You're ready to lose me?"</w:t>
      </w:r>
    </w:p>
    <w:p>
      <w:pPr>
        <w:ind w:firstLine="432"/>
      </w:pPr>
      <w:r>
        <w:rPr>
          <w:rFonts w:ascii="Georgia" w:hAnsi="Georgia"/>
          <w:sz w:val="22"/>
        </w:rPr>
        <w:t>"I'm ready to let you choose. Without manipulation. Without strategy. Without a contract or a crisis or a carefully engineered scenario. Just — this. Me, standing in your gallery, telling you that I love you, and that I've done terrible things to get here, and that if you never want to see me again, I will honor that. I will disappear. The gallery is yours. The life you've built is yours. I will take nothing."</w:t>
      </w:r>
    </w:p>
    <w:p>
      <w:pPr>
        <w:ind w:firstLine="432"/>
      </w:pPr>
      <w:r>
        <w:rPr>
          <w:rFonts w:ascii="Georgia" w:hAnsi="Georgia"/>
          <w:sz w:val="22"/>
        </w:rPr>
        <w:t xml:space="preserve">The word hangs in the air between us. </w:t>
      </w:r>
      <w:r>
        <w:rPr>
          <w:rFonts w:ascii="Georgia" w:hAnsi="Georgia"/>
          <w:i/>
          <w:sz w:val="22"/>
        </w:rPr>
        <w:t>Love.</w:t>
      </w:r>
      <w:r>
        <w:rPr>
          <w:rFonts w:ascii="Georgia" w:hAnsi="Georgia"/>
          <w:sz w:val="22"/>
        </w:rPr>
        <w:t xml:space="preserve"> He said it like it cost him something. Like it was pulled from behind a locked door.</w:t>
      </w:r>
    </w:p>
    <w:p>
      <w:pPr>
        <w:ind w:firstLine="432"/>
      </w:pPr>
      <w:r>
        <w:rPr>
          <w:rFonts w:ascii="Georgia" w:hAnsi="Georgia"/>
          <w:sz w:val="22"/>
        </w:rPr>
        <w:t>"You love me," I say.</w:t>
      </w:r>
    </w:p>
    <w:p>
      <w:pPr>
        <w:ind w:firstLine="432"/>
      </w:pPr>
      <w:r>
        <w:rPr>
          <w:rFonts w:ascii="Georgia" w:hAnsi="Georgia"/>
          <w:sz w:val="22"/>
        </w:rPr>
        <w:t>"Yes."</w:t>
      </w:r>
    </w:p>
    <w:p>
      <w:pPr>
        <w:ind w:firstLine="432"/>
      </w:pPr>
      <w:r>
        <w:rPr>
          <w:rFonts w:ascii="Georgia" w:hAnsi="Georgia"/>
          <w:sz w:val="22"/>
        </w:rPr>
        <w:t>"You have a very destructive way of loving people."</w:t>
      </w:r>
    </w:p>
    <w:p>
      <w:pPr>
        <w:ind w:firstLine="432"/>
      </w:pPr>
      <w:r>
        <w:rPr>
          <w:rFonts w:ascii="Georgia" w:hAnsi="Georgia"/>
          <w:sz w:val="22"/>
        </w:rPr>
        <w:t>"I know. I learned it from a destructive man."</w:t>
      </w:r>
    </w:p>
    <w:p>
      <w:pPr>
        <w:ind w:firstLine="432"/>
      </w:pPr>
      <w:r>
        <w:rPr>
          <w:rFonts w:ascii="Georgia" w:hAnsi="Georgia"/>
          <w:sz w:val="22"/>
        </w:rPr>
        <w:t>"That's not an excuse."</w:t>
      </w:r>
    </w:p>
    <w:p>
      <w:pPr>
        <w:ind w:firstLine="432"/>
      </w:pPr>
      <w:r>
        <w:rPr>
          <w:rFonts w:ascii="Georgia" w:hAnsi="Georgia"/>
          <w:sz w:val="22"/>
        </w:rPr>
        <w:t>"It's not. It's an explanation. And it's a promise that I can learn differently. If someone is willing to teach me."</w:t>
      </w:r>
    </w:p>
    <w:p>
      <w:pPr>
        <w:ind w:firstLine="432"/>
      </w:pPr>
      <w:r>
        <w:rPr>
          <w:rFonts w:ascii="Georgia" w:hAnsi="Georgia"/>
          <w:sz w:val="22"/>
        </w:rPr>
        <w:t xml:space="preserve">I look at him. I look at the tiles on the bench. I look at </w:t>
      </w:r>
      <w:r>
        <w:rPr>
          <w:rFonts w:ascii="Georgia" w:hAnsi="Georgia"/>
          <w:i/>
          <w:sz w:val="22"/>
        </w:rPr>
        <w:t>Saudade em Azul</w:t>
      </w:r>
      <w:r>
        <w:rPr>
          <w:rFonts w:ascii="Georgia" w:hAnsi="Georgia"/>
          <w:sz w:val="22"/>
        </w:rPr>
        <w:t xml:space="preserve"> — the painting about loss, about the way we carry what's been taken from us, about building beauty from brokenness.</w:t>
      </w:r>
    </w:p>
    <w:p>
      <w:pPr>
        <w:ind w:firstLine="432"/>
      </w:pPr>
      <w:r>
        <w:rPr>
          <w:rFonts w:ascii="Georgia" w:hAnsi="Georgia"/>
          <w:sz w:val="22"/>
        </w:rPr>
        <w:t>I think about my father. A man who ran from his debts. Who chose escape over accountability. Who left his wife and daughter to pay the price.</w:t>
      </w:r>
    </w:p>
    <w:p>
      <w:pPr>
        <w:ind w:firstLine="432"/>
      </w:pPr>
      <w:r>
        <w:rPr>
          <w:rFonts w:ascii="Georgia" w:hAnsi="Georgia"/>
          <w:sz w:val="22"/>
        </w:rPr>
        <w:t>Aleksandr is standing here. He didn't run. He told Helena the truth. He gave away the gallery with no conditions. He came back, knowing I might destroy him, because he decided that honesty was worth the cost.</w:t>
      </w:r>
    </w:p>
    <w:p>
      <w:pPr>
        <w:ind w:firstLine="432"/>
      </w:pPr>
      <w:r>
        <w:rPr>
          <w:rFonts w:ascii="Georgia" w:hAnsi="Georgia"/>
          <w:sz w:val="22"/>
        </w:rPr>
        <w:t>It doesn't erase what he did. Nothing erases it. But it tells me something about who he's choosing to be.</w:t>
      </w:r>
    </w:p>
    <w:p>
      <w:pPr>
        <w:ind w:firstLine="432"/>
      </w:pPr>
      <w:r>
        <w:rPr>
          <w:rFonts w:ascii="Georgia" w:hAnsi="Georgia"/>
          <w:sz w:val="22"/>
        </w:rPr>
        <w:t>"I can't trust you," I say.</w:t>
      </w:r>
    </w:p>
    <w:p>
      <w:pPr>
        <w:ind w:firstLine="432"/>
      </w:pPr>
      <w:r>
        <w:rPr>
          <w:rFonts w:ascii="Georgia" w:hAnsi="Georgia"/>
          <w:sz w:val="22"/>
        </w:rPr>
        <w:t>"I know."</w:t>
      </w:r>
    </w:p>
    <w:p>
      <w:pPr>
        <w:ind w:firstLine="432"/>
      </w:pPr>
      <w:r>
        <w:rPr>
          <w:rFonts w:ascii="Georgia" w:hAnsi="Georgia"/>
          <w:sz w:val="22"/>
        </w:rPr>
        <w:t>"Not yet. Maybe not for a long time."</w:t>
      </w:r>
    </w:p>
    <w:p>
      <w:pPr>
        <w:ind w:firstLine="432"/>
      </w:pPr>
      <w:r>
        <w:rPr>
          <w:rFonts w:ascii="Georgia" w:hAnsi="Georgia"/>
          <w:sz w:val="22"/>
        </w:rPr>
        <w:t>"I know."</w:t>
      </w:r>
    </w:p>
    <w:p>
      <w:pPr>
        <w:ind w:firstLine="432"/>
      </w:pPr>
      <w:r>
        <w:rPr>
          <w:rFonts w:ascii="Georgia" w:hAnsi="Georgia"/>
          <w:sz w:val="22"/>
        </w:rPr>
        <w:t>"And if I decide I can't — if I decide the damage is too deep — you accept that."</w:t>
      </w:r>
    </w:p>
    <w:p>
      <w:pPr>
        <w:ind w:firstLine="432"/>
      </w:pPr>
      <w:r>
        <w:rPr>
          <w:rFonts w:ascii="Georgia" w:hAnsi="Georgia"/>
          <w:sz w:val="22"/>
        </w:rPr>
        <w:t>"I accept it."</w:t>
      </w:r>
    </w:p>
    <w:p>
      <w:pPr>
        <w:ind w:firstLine="432"/>
      </w:pPr>
      <w:r>
        <w:rPr>
          <w:rFonts w:ascii="Georgia" w:hAnsi="Georgia"/>
          <w:sz w:val="22"/>
        </w:rPr>
        <w:t>I take a breath. It shakes.</w:t>
      </w:r>
    </w:p>
    <w:p>
      <w:pPr>
        <w:ind w:firstLine="432"/>
      </w:pPr>
      <w:r>
        <w:rPr>
          <w:rFonts w:ascii="Georgia" w:hAnsi="Georgia"/>
          <w:sz w:val="22"/>
        </w:rPr>
        <w:t>"Then stay," I say. "Stay, and let me be angry with you. Stay, and let me ask you hard questions. Stay, and earn it. Not with tiles or money or grand gestures. With time. With truth. With the boring, unglamorous, unsexy work of being trustworthy."</w:t>
      </w:r>
    </w:p>
    <w:p>
      <w:pPr>
        <w:ind w:firstLine="432"/>
      </w:pPr>
      <w:r>
        <w:rPr>
          <w:rFonts w:ascii="Georgia" w:hAnsi="Georgia"/>
          <w:sz w:val="22"/>
        </w:rPr>
        <w:t>Something breaks open in his face. Not a smile — something deeper and more painful. The expression of a man who has been offered something he doesn't deserve and knows it.</w:t>
      </w:r>
    </w:p>
    <w:p>
      <w:pPr>
        <w:ind w:firstLine="432"/>
      </w:pPr>
      <w:r>
        <w:rPr>
          <w:rFonts w:ascii="Georgia" w:hAnsi="Georgia"/>
          <w:sz w:val="22"/>
        </w:rPr>
        <w:t>"I'll stay," he says.</w:t>
      </w:r>
    </w:p>
    <w:p>
      <w:pPr>
        <w:ind w:firstLine="432"/>
      </w:pPr>
      <w:r>
        <w:rPr>
          <w:rFonts w:ascii="Georgia" w:hAnsi="Georgia"/>
          <w:sz w:val="22"/>
        </w:rPr>
        <w:t>"Good."</w:t>
      </w:r>
    </w:p>
    <w:p>
      <w:pPr>
        <w:ind w:firstLine="432"/>
      </w:pPr>
      <w:r>
        <w:rPr>
          <w:rFonts w:ascii="Georgia" w:hAnsi="Georgia"/>
          <w:sz w:val="22"/>
        </w:rPr>
        <w:t>We stand in the gallery. The afternoon light pours through the windows — golden, lying, beautiful — and for the first time, I don't mind the lie. Sometimes beauty is a thing you choose to believe.</w:t>
      </w:r>
    </w:p>
    <w:p>
      <w:pPr>
        <w:jc w:val="center"/>
      </w:pPr>
      <w:r>
        <w:rPr>
          <w:sz w:val="22"/>
        </w:rPr>
        <w:t>⁕  ⁕  ⁕</w:t>
      </w:r>
    </w:p>
    <w:p>
      <w:r>
        <w:br w:type="page"/>
      </w:r>
    </w:p>
    <w:p>
      <w:pPr>
        <w:jc w:val="center"/>
      </w:pPr>
      <w:r>
        <w:rPr>
          <w:rFonts w:ascii="Georgia" w:hAnsi="Georgia"/>
          <w:b/>
          <w:sz w:val="36"/>
        </w:rPr>
        <w:t>Chapter 20</w:t>
      </w:r>
    </w:p>
    <w:p>
      <w:pPr>
        <w:jc w:val="center"/>
      </w:pPr>
      <w:r>
        <w:rPr>
          <w:rFonts w:ascii="Georgia" w:hAnsi="Georgia"/>
          <w:i/>
          <w:sz w:val="24"/>
        </w:rPr>
        <w:t>ALEKSANDR</w:t>
      </w:r>
    </w:p>
    <w:p>
      <w:pPr>
        <w:ind w:firstLine="432"/>
      </w:pPr>
      <w:r>
        <w:rPr>
          <w:rFonts w:ascii="Georgia" w:hAnsi="Georgia"/>
          <w:sz w:val="22"/>
        </w:rPr>
        <w:t>She lets me stay. But she doesn't let me close.</w:t>
      </w:r>
    </w:p>
    <w:p>
      <w:pPr>
        <w:ind w:firstLine="432"/>
      </w:pPr>
      <w:r>
        <w:rPr>
          <w:rFonts w:ascii="Georgia" w:hAnsi="Georgia"/>
          <w:sz w:val="22"/>
        </w:rPr>
        <w:t>The days that follow are the hardest of my life — harder than my mother's death, harder than my father's violence, harder than the years I spent building an empire from the ruins of a family destroyed by treachery.</w:t>
      </w:r>
    </w:p>
    <w:p>
      <w:pPr>
        <w:ind w:firstLine="432"/>
      </w:pPr>
      <w:r>
        <w:rPr>
          <w:rFonts w:ascii="Georgia" w:hAnsi="Georgia"/>
          <w:sz w:val="22"/>
        </w:rPr>
        <w:t>Because those things required strength. This requires patience. Vulnerability. The willingness to stand in front of a woman who knows exactly what I am and let her decide, day by day, whether I'm worth the risk.</w:t>
      </w:r>
    </w:p>
    <w:p>
      <w:pPr>
        <w:ind w:firstLine="432"/>
      </w:pPr>
      <w:r>
        <w:rPr>
          <w:rFonts w:ascii="Georgia" w:hAnsi="Georgia"/>
          <w:sz w:val="22"/>
        </w:rPr>
        <w:t>We don't touch. We don't kiss. We sit in galleries and cafés and on the steps of the Sé de Lisboa, and we talk. She asks questions that are surgical in their precision — about Vortex, about her father, about my mother, about every lie and half-truth and strategic omission I've deployed in three years.</w:t>
      </w:r>
    </w:p>
    <w:p>
      <w:pPr>
        <w:ind w:firstLine="432"/>
      </w:pPr>
      <w:r>
        <w:rPr>
          <w:rFonts w:ascii="Georgia" w:hAnsi="Georgia"/>
          <w:sz w:val="22"/>
        </w:rPr>
        <w:t>I answer all of them. Honestly. Completely. Even when the honesty makes me look monstrous.</w:t>
      </w:r>
    </w:p>
    <w:p>
      <w:pPr>
        <w:ind w:firstLine="432"/>
      </w:pPr>
      <w:r>
        <w:rPr>
          <w:rFonts w:ascii="Georgia" w:hAnsi="Georgia"/>
          <w:sz w:val="22"/>
        </w:rPr>
        <w:t>Especially then.</w:t>
      </w:r>
    </w:p>
    <w:p>
      <w:pPr>
        <w:ind w:firstLine="432"/>
      </w:pPr>
      <w:r>
        <w:rPr>
          <w:rFonts w:ascii="Georgia" w:hAnsi="Georgia"/>
          <w:sz w:val="22"/>
        </w:rPr>
        <w:t>On the fourth day after the gallery, she asks: "If I hadn't found out — if Inês hadn't started digging — would you have told me?"</w:t>
      </w:r>
    </w:p>
    <w:p>
      <w:pPr>
        <w:ind w:firstLine="432"/>
      </w:pPr>
      <w:r>
        <w:rPr>
          <w:rFonts w:ascii="Georgia" w:hAnsi="Georgia"/>
          <w:sz w:val="22"/>
        </w:rPr>
        <w:t>"I was going to. After the thirty days."</w:t>
      </w:r>
    </w:p>
    <w:p>
      <w:pPr>
        <w:ind w:firstLine="432"/>
      </w:pPr>
      <w:r>
        <w:rPr>
          <w:rFonts w:ascii="Georgia" w:hAnsi="Georgia"/>
          <w:sz w:val="22"/>
        </w:rPr>
        <w:t>"That's not soon enough."</w:t>
      </w:r>
    </w:p>
    <w:p>
      <w:pPr>
        <w:ind w:firstLine="432"/>
      </w:pPr>
      <w:r>
        <w:rPr>
          <w:rFonts w:ascii="Georgia" w:hAnsi="Georgia"/>
          <w:sz w:val="22"/>
        </w:rPr>
        <w:t>"No. It wasn't."</w:t>
      </w:r>
    </w:p>
    <w:p>
      <w:pPr>
        <w:ind w:firstLine="432"/>
      </w:pPr>
      <w:r>
        <w:rPr>
          <w:rFonts w:ascii="Georgia" w:hAnsi="Georgia"/>
          <w:sz w:val="22"/>
        </w:rPr>
        <w:t>"Why not sooner?"</w:t>
      </w:r>
    </w:p>
    <w:p>
      <w:pPr>
        <w:ind w:firstLine="432"/>
      </w:pPr>
      <w:r>
        <w:rPr>
          <w:rFonts w:ascii="Georgia" w:hAnsi="Georgia"/>
          <w:sz w:val="22"/>
        </w:rPr>
        <w:t>"Because I was afraid."</w:t>
      </w:r>
    </w:p>
    <w:p>
      <w:pPr>
        <w:ind w:firstLine="432"/>
      </w:pPr>
      <w:r>
        <w:rPr>
          <w:rFonts w:ascii="Georgia" w:hAnsi="Georgia"/>
          <w:sz w:val="22"/>
        </w:rPr>
        <w:t>She looks at me. In four days, I've watched her expression shift from anger to grief to a cautious, testing neutrality. But this — this is the first time I see something soften.</w:t>
      </w:r>
    </w:p>
    <w:p>
      <w:pPr>
        <w:ind w:firstLine="432"/>
      </w:pPr>
      <w:r>
        <w:rPr>
          <w:rFonts w:ascii="Georgia" w:hAnsi="Georgia"/>
          <w:sz w:val="22"/>
        </w:rPr>
        <w:t>"Afraid of what?"</w:t>
      </w:r>
    </w:p>
    <w:p>
      <w:pPr>
        <w:ind w:firstLine="432"/>
      </w:pPr>
      <w:r>
        <w:rPr>
          <w:rFonts w:ascii="Georgia" w:hAnsi="Georgia"/>
          <w:sz w:val="22"/>
        </w:rPr>
        <w:t>"Of this. Of losing you. Of being seen for what I am."</w:t>
      </w:r>
    </w:p>
    <w:p>
      <w:pPr>
        <w:ind w:firstLine="432"/>
      </w:pPr>
      <w:r>
        <w:rPr>
          <w:rFonts w:ascii="Georgia" w:hAnsi="Georgia"/>
          <w:sz w:val="22"/>
        </w:rPr>
        <w:t>"And what are you?"</w:t>
      </w:r>
    </w:p>
    <w:p>
      <w:pPr>
        <w:ind w:firstLine="432"/>
      </w:pPr>
      <w:r>
        <w:rPr>
          <w:rFonts w:ascii="Georgia" w:hAnsi="Georgia"/>
          <w:sz w:val="22"/>
        </w:rPr>
        <w:t>"A man who wanted revenge and found love and didn't know how to hold both."</w:t>
      </w:r>
    </w:p>
    <w:p>
      <w:pPr>
        <w:ind w:firstLine="432"/>
      </w:pPr>
      <w:r>
        <w:rPr>
          <w:rFonts w:ascii="Georgia" w:hAnsi="Georgia"/>
          <w:sz w:val="22"/>
        </w:rPr>
        <w:t>She's quiet for a long time. The Tejo stretches below us, wide and silver. A seagull wheels overhead. The city hums its eternal hum.</w:t>
      </w:r>
    </w:p>
    <w:p>
      <w:pPr>
        <w:ind w:firstLine="432"/>
      </w:pPr>
      <w:r>
        <w:rPr>
          <w:rFonts w:ascii="Georgia" w:hAnsi="Georgia"/>
          <w:sz w:val="22"/>
        </w:rPr>
        <w:t>"My father was a coward," she says finally. "When things got hard, he ran. He chose the easy way out — disappear, let someone else pay the price." She looks at me. "You didn't run."</w:t>
      </w:r>
    </w:p>
    <w:p>
      <w:pPr>
        <w:ind w:firstLine="432"/>
      </w:pPr>
      <w:r>
        <w:rPr>
          <w:rFonts w:ascii="Georgia" w:hAnsi="Georgia"/>
          <w:sz w:val="22"/>
        </w:rPr>
        <w:t>"I thought about it."</w:t>
      </w:r>
    </w:p>
    <w:p>
      <w:pPr>
        <w:ind w:firstLine="432"/>
      </w:pPr>
      <w:r>
        <w:rPr>
          <w:rFonts w:ascii="Georgia" w:hAnsi="Georgia"/>
          <w:sz w:val="22"/>
        </w:rPr>
        <w:t>"But you didn't."</w:t>
      </w:r>
    </w:p>
    <w:p>
      <w:pPr>
        <w:ind w:firstLine="432"/>
      </w:pPr>
      <w:r>
        <w:rPr>
          <w:rFonts w:ascii="Georgia" w:hAnsi="Georgia"/>
          <w:sz w:val="22"/>
        </w:rPr>
        <w:t>"No."</w:t>
      </w:r>
    </w:p>
    <w:p>
      <w:pPr>
        <w:ind w:firstLine="432"/>
      </w:pPr>
      <w:r>
        <w:rPr>
          <w:rFonts w:ascii="Georgia" w:hAnsi="Georgia"/>
          <w:sz w:val="22"/>
        </w:rPr>
        <w:t>"Why?"</w:t>
      </w:r>
    </w:p>
    <w:p>
      <w:pPr>
        <w:ind w:firstLine="432"/>
      </w:pPr>
      <w:r>
        <w:rPr>
          <w:rFonts w:ascii="Georgia" w:hAnsi="Georgia"/>
          <w:sz w:val="22"/>
        </w:rPr>
        <w:t>"Because you taught me that the most important thing in the world is to owe nothing to anyone. And I owed you the truth."</w:t>
      </w:r>
    </w:p>
    <w:p>
      <w:pPr>
        <w:ind w:firstLine="432"/>
      </w:pPr>
      <w:r>
        <w:rPr>
          <w:rFonts w:ascii="Georgia" w:hAnsi="Georgia"/>
          <w:sz w:val="22"/>
        </w:rPr>
        <w:t>Her lips press together. Not a smile. Something more complex. Something that contains, perhaps, the beginning of something I don't have the right to name.</w:t>
      </w:r>
    </w:p>
    <w:p>
      <w:pPr>
        <w:ind w:firstLine="432"/>
      </w:pPr>
      <w:r>
        <w:rPr>
          <w:rFonts w:ascii="Georgia" w:hAnsi="Georgia"/>
          <w:sz w:val="22"/>
        </w:rPr>
        <w:t>"You're quoting my own words back at me."</w:t>
      </w:r>
    </w:p>
    <w:p>
      <w:pPr>
        <w:ind w:firstLine="432"/>
      </w:pPr>
      <w:r>
        <w:rPr>
          <w:rFonts w:ascii="Georgia" w:hAnsi="Georgia"/>
          <w:sz w:val="22"/>
        </w:rPr>
        <w:t>"They were good words."</w:t>
      </w:r>
    </w:p>
    <w:p>
      <w:pPr>
        <w:ind w:firstLine="432"/>
      </w:pPr>
      <w:r>
        <w:rPr>
          <w:rFonts w:ascii="Georgia" w:hAnsi="Georgia"/>
          <w:sz w:val="22"/>
        </w:rPr>
        <w:t>"Don't push your luck."</w:t>
      </w:r>
    </w:p>
    <w:p>
      <w:pPr>
        <w:jc w:val="center"/>
      </w:pPr>
      <w:r>
        <w:rPr>
          <w:sz w:val="22"/>
        </w:rPr>
        <w:t>⁕  ⁕  ⁕</w:t>
      </w:r>
    </w:p>
    <w:p>
      <w:pPr>
        <w:ind w:firstLine="432"/>
      </w:pPr>
      <w:r>
        <w:rPr>
          <w:rFonts w:ascii="Georgia" w:hAnsi="Georgia"/>
          <w:sz w:val="22"/>
        </w:rPr>
        <w:t>Day twenty-eight.</w:t>
      </w:r>
    </w:p>
    <w:p>
      <w:pPr>
        <w:ind w:firstLine="432"/>
      </w:pPr>
      <w:r>
        <w:rPr>
          <w:rFonts w:ascii="Georgia" w:hAnsi="Georgia"/>
          <w:sz w:val="22"/>
        </w:rPr>
        <w:t>Two days before the original contract would have ended.</w:t>
      </w:r>
    </w:p>
    <w:p>
      <w:pPr>
        <w:ind w:firstLine="432"/>
      </w:pPr>
      <w:r>
        <w:rPr>
          <w:rFonts w:ascii="Georgia" w:hAnsi="Georgia"/>
          <w:sz w:val="22"/>
        </w:rPr>
        <w:t>Sofia calls me. It's eleven at night. I'm in my study, not reading, not working, doing the thing I've done every evening for a week — sitting in the dark, looking at twelve azulejo tiles, thinking about a woman who may or may not forgive me.</w:t>
      </w:r>
    </w:p>
    <w:p>
      <w:pPr>
        <w:ind w:firstLine="432"/>
      </w:pPr>
      <w:r>
        <w:rPr>
          <w:rFonts w:ascii="Georgia" w:hAnsi="Georgia"/>
          <w:sz w:val="22"/>
        </w:rPr>
        <w:t>"Come to my apartment," she says.</w:t>
      </w:r>
    </w:p>
    <w:p>
      <w:pPr>
        <w:ind w:firstLine="432"/>
      </w:pPr>
      <w:r>
        <w:rPr>
          <w:rFonts w:ascii="Georgia" w:hAnsi="Georgia"/>
          <w:sz w:val="22"/>
        </w:rPr>
        <w:t>"Now?"</w:t>
      </w:r>
    </w:p>
    <w:p>
      <w:pPr>
        <w:ind w:firstLine="432"/>
      </w:pPr>
      <w:r>
        <w:rPr>
          <w:rFonts w:ascii="Georgia" w:hAnsi="Georgia"/>
          <w:sz w:val="22"/>
        </w:rPr>
        <w:t>"Now."</w:t>
      </w:r>
    </w:p>
    <w:p>
      <w:pPr>
        <w:ind w:firstLine="432"/>
      </w:pPr>
      <w:r>
        <w:rPr>
          <w:rFonts w:ascii="Georgia" w:hAnsi="Georgia"/>
          <w:sz w:val="22"/>
        </w:rPr>
        <w:t>I go. Paulo drives. The streets of Alfama are narrow and lamplit and alive with the sound of fado leaking from a dozen open windows. I climb the stairs to her door. She opens it before I knock.</w:t>
      </w:r>
    </w:p>
    <w:p>
      <w:pPr>
        <w:ind w:firstLine="432"/>
      </w:pPr>
      <w:r>
        <w:rPr>
          <w:rFonts w:ascii="Georgia" w:hAnsi="Georgia"/>
          <w:sz w:val="22"/>
        </w:rPr>
        <w:t>She's in a white T-shirt and shorts. No shoes. Hair down. She looks like the woman I saw in a photograph three years ago — unguarded, unperformed, real.</w:t>
      </w:r>
    </w:p>
    <w:p>
      <w:pPr>
        <w:ind w:firstLine="432"/>
      </w:pPr>
      <w:r>
        <w:rPr>
          <w:rFonts w:ascii="Georgia" w:hAnsi="Georgia"/>
          <w:sz w:val="22"/>
        </w:rPr>
        <w:t>"Come in," she says.</w:t>
      </w:r>
    </w:p>
    <w:p>
      <w:pPr>
        <w:ind w:firstLine="432"/>
      </w:pPr>
      <w:r>
        <w:rPr>
          <w:rFonts w:ascii="Georgia" w:hAnsi="Georgia"/>
          <w:sz w:val="22"/>
        </w:rPr>
        <w:t>I step inside. The apartment is the same — small, sloped, beautiful. The chipped azulejo tile is on her windowsill, beside a glass of wine.</w:t>
      </w:r>
    </w:p>
    <w:p>
      <w:pPr>
        <w:ind w:firstLine="432"/>
      </w:pPr>
      <w:r>
        <w:rPr>
          <w:rFonts w:ascii="Georgia" w:hAnsi="Georgia"/>
          <w:sz w:val="22"/>
        </w:rPr>
        <w:t>"I have something to show you," she says.</w:t>
      </w:r>
    </w:p>
    <w:p>
      <w:pPr>
        <w:ind w:firstLine="432"/>
      </w:pPr>
      <w:r>
        <w:rPr>
          <w:rFonts w:ascii="Georgia" w:hAnsi="Georgia"/>
          <w:sz w:val="22"/>
        </w:rPr>
        <w:t>She leads me to the living room wall. She's hung the tiles. All twelve of them, arranged in a grid, fixed to the plaster with museum putty. Twelve ships at sea.</w:t>
      </w:r>
    </w:p>
    <w:p>
      <w:pPr>
        <w:ind w:firstLine="432"/>
      </w:pPr>
      <w:r>
        <w:rPr>
          <w:rFonts w:ascii="Georgia" w:hAnsi="Georgia"/>
          <w:sz w:val="22"/>
        </w:rPr>
        <w:t>"They're beautiful," I say.</w:t>
      </w:r>
    </w:p>
    <w:p>
      <w:pPr>
        <w:ind w:firstLine="432"/>
      </w:pPr>
      <w:r>
        <w:rPr>
          <w:rFonts w:ascii="Georgia" w:hAnsi="Georgia"/>
          <w:sz w:val="22"/>
        </w:rPr>
        <w:t>"They're from a liar who bought them at a flea market because he was sad."</w:t>
      </w:r>
    </w:p>
    <w:p>
      <w:pPr>
        <w:ind w:firstLine="432"/>
      </w:pPr>
      <w:r>
        <w:rPr>
          <w:rFonts w:ascii="Georgia" w:hAnsi="Georgia"/>
          <w:sz w:val="22"/>
        </w:rPr>
        <w:t>"Also true."</w:t>
      </w:r>
    </w:p>
    <w:p>
      <w:pPr>
        <w:ind w:firstLine="432"/>
      </w:pPr>
      <w:r>
        <w:rPr>
          <w:rFonts w:ascii="Georgia" w:hAnsi="Georgia"/>
          <w:sz w:val="22"/>
        </w:rPr>
        <w:t xml:space="preserve">She turns to face me. Her expression is open in a way I've never seen — not soft, not surrendered, but </w:t>
      </w:r>
      <w:r>
        <w:rPr>
          <w:rFonts w:ascii="Georgia" w:hAnsi="Georgia"/>
          <w:i/>
          <w:sz w:val="22"/>
        </w:rPr>
        <w:t>decided</w:t>
      </w:r>
      <w:r>
        <w:rPr>
          <w:rFonts w:ascii="Georgia" w:hAnsi="Georgia"/>
          <w:sz w:val="22"/>
        </w:rPr>
        <w:t>. The look of a woman who has weighed everything and made her choice.</w:t>
      </w:r>
    </w:p>
    <w:p>
      <w:pPr>
        <w:ind w:firstLine="432"/>
      </w:pPr>
      <w:r>
        <w:rPr>
          <w:rFonts w:ascii="Georgia" w:hAnsi="Georgia"/>
          <w:sz w:val="22"/>
        </w:rPr>
        <w:t>"I don't forgive you," she says.</w:t>
      </w:r>
    </w:p>
    <w:p>
      <w:pPr>
        <w:ind w:firstLine="432"/>
      </w:pPr>
      <w:r>
        <w:rPr>
          <w:rFonts w:ascii="Georgia" w:hAnsi="Georgia"/>
          <w:sz w:val="22"/>
        </w:rPr>
        <w:t>"I know."</w:t>
      </w:r>
    </w:p>
    <w:p>
      <w:pPr>
        <w:ind w:firstLine="432"/>
      </w:pPr>
      <w:r>
        <w:rPr>
          <w:rFonts w:ascii="Georgia" w:hAnsi="Georgia"/>
          <w:sz w:val="22"/>
        </w:rPr>
        <w:t>"Not yet. Maybe someday. But right now, what I feel is not forgiveness."</w:t>
      </w:r>
    </w:p>
    <w:p>
      <w:pPr>
        <w:ind w:firstLine="432"/>
      </w:pPr>
      <w:r>
        <w:rPr>
          <w:rFonts w:ascii="Georgia" w:hAnsi="Georgia"/>
          <w:sz w:val="22"/>
        </w:rPr>
        <w:t>"What do you feel?"</w:t>
      </w:r>
    </w:p>
    <w:p>
      <w:pPr>
        <w:ind w:firstLine="432"/>
      </w:pPr>
      <w:r>
        <w:rPr>
          <w:rFonts w:ascii="Georgia" w:hAnsi="Georgia"/>
          <w:sz w:val="22"/>
        </w:rPr>
        <w:t>She steps closer. One step. The distance between us contracts.</w:t>
      </w:r>
    </w:p>
    <w:p>
      <w:pPr>
        <w:ind w:firstLine="432"/>
      </w:pPr>
      <w:r>
        <w:rPr>
          <w:rFonts w:ascii="Georgia" w:hAnsi="Georgia"/>
          <w:sz w:val="22"/>
        </w:rPr>
        <w:t>"I feel that you are a deeply flawed, deeply damaged man who did a terrible thing for reasons I understand better than I want to. I feel that the time we spent together — even knowing it was built on a lie — contained more honesty than any relationship I've had. I feel that you told me the truth when it cost you everything, and that my father never did that." She takes another step. "And I feel that if I send you away, I will spend the rest of my life wondering what would have happened if I hadn't."</w:t>
      </w:r>
    </w:p>
    <w:p>
      <w:pPr>
        <w:ind w:firstLine="432"/>
      </w:pPr>
      <w:r>
        <w:rPr>
          <w:rFonts w:ascii="Georgia" w:hAnsi="Georgia"/>
          <w:sz w:val="22"/>
        </w:rPr>
        <w:t>"Sofia—"</w:t>
      </w:r>
    </w:p>
    <w:p>
      <w:pPr>
        <w:ind w:firstLine="432"/>
      </w:pPr>
      <w:r>
        <w:rPr>
          <w:rFonts w:ascii="Georgia" w:hAnsi="Georgia"/>
          <w:sz w:val="22"/>
        </w:rPr>
        <w:t xml:space="preserve">"I'm not done." She's close now. Close enough to touch. "If we do this — and I mean </w:t>
      </w:r>
      <w:r>
        <w:rPr>
          <w:rFonts w:ascii="Georgia" w:hAnsi="Georgia"/>
          <w:i/>
          <w:sz w:val="22"/>
        </w:rPr>
        <w:t>really</w:t>
      </w:r>
      <w:r>
        <w:rPr>
          <w:rFonts w:ascii="Georgia" w:hAnsi="Georgia"/>
          <w:sz w:val="22"/>
        </w:rPr>
        <w:t xml:space="preserve"> do this, not a contract, not thirty days, not a transaction — then we do it on my terms. No secrets. No manipulation. No grand gestures. Just two people figuring out if the real thing survives the lie."</w:t>
      </w:r>
    </w:p>
    <w:p>
      <w:pPr>
        <w:ind w:firstLine="432"/>
      </w:pPr>
      <w:r>
        <w:rPr>
          <w:rFonts w:ascii="Georgia" w:hAnsi="Georgia"/>
          <w:sz w:val="22"/>
        </w:rPr>
        <w:t>"Yes," I say. "To all of it. Yes."</w:t>
      </w:r>
    </w:p>
    <w:p>
      <w:pPr>
        <w:ind w:firstLine="432"/>
      </w:pPr>
      <w:r>
        <w:rPr>
          <w:rFonts w:ascii="Georgia" w:hAnsi="Georgia"/>
          <w:sz w:val="22"/>
        </w:rPr>
        <w:t>She reaches up. Her hand finds my jaw. The same gesture from the rooftop, a lifetime ago.</w:t>
      </w:r>
    </w:p>
    <w:p>
      <w:pPr>
        <w:ind w:firstLine="432"/>
      </w:pPr>
      <w:r>
        <w:rPr>
          <w:rFonts w:ascii="Georgia" w:hAnsi="Georgia"/>
          <w:sz w:val="22"/>
        </w:rPr>
        <w:t>"Hi," she says.</w:t>
      </w:r>
    </w:p>
    <w:p>
      <w:pPr>
        <w:ind w:firstLine="432"/>
      </w:pPr>
      <w:r>
        <w:rPr>
          <w:rFonts w:ascii="Georgia" w:hAnsi="Georgia"/>
          <w:sz w:val="22"/>
        </w:rPr>
        <w:t>"Hi."</w:t>
      </w:r>
    </w:p>
    <w:p>
      <w:pPr>
        <w:ind w:firstLine="432"/>
      </w:pPr>
      <w:r>
        <w:rPr>
          <w:rFonts w:ascii="Georgia" w:hAnsi="Georgia"/>
          <w:sz w:val="22"/>
        </w:rPr>
        <w:t>"I'm going to kiss you now. Not because of the tiles, or the gallery, or the trust fund, or because you told Helena the truth. Because I want to."</w:t>
      </w:r>
    </w:p>
    <w:p>
      <w:pPr>
        <w:ind w:firstLine="432"/>
      </w:pPr>
      <w:r>
        <w:rPr>
          <w:rFonts w:ascii="Georgia" w:hAnsi="Georgia"/>
          <w:sz w:val="22"/>
        </w:rPr>
        <w:t>"Because you choose to."</w:t>
      </w:r>
    </w:p>
    <w:p>
      <w:pPr>
        <w:ind w:firstLine="432"/>
      </w:pPr>
      <w:r>
        <w:rPr>
          <w:rFonts w:ascii="Georgia" w:hAnsi="Georgia"/>
          <w:sz w:val="22"/>
        </w:rPr>
        <w:t>"Because I choose to."</w:t>
      </w:r>
    </w:p>
    <w:p>
      <w:pPr>
        <w:ind w:firstLine="432"/>
      </w:pPr>
      <w:r>
        <w:rPr>
          <w:rFonts w:ascii="Georgia" w:hAnsi="Georgia"/>
          <w:sz w:val="22"/>
        </w:rPr>
        <w:t>She kisses me.</w:t>
      </w:r>
    </w:p>
    <w:p>
      <w:pPr>
        <w:ind w:firstLine="432"/>
      </w:pPr>
      <w:r>
        <w:rPr>
          <w:rFonts w:ascii="Georgia" w:hAnsi="Georgia"/>
          <w:sz w:val="22"/>
        </w:rPr>
        <w:t>And it's different from the rooftop, and different from the kitchen, and different from every other time our mouths have met. It's slower. Heavier. Weighted with everything that's happened — the betrayal, the anger, the days apart, the painstaking, graceless work of rebuilding trust.</w:t>
      </w:r>
    </w:p>
    <w:p>
      <w:pPr>
        <w:ind w:firstLine="432"/>
      </w:pPr>
      <w:r>
        <w:rPr>
          <w:rFonts w:ascii="Georgia" w:hAnsi="Georgia"/>
          <w:sz w:val="22"/>
        </w:rPr>
        <w:t>It's the most imperfect kiss of my life.</w:t>
      </w:r>
    </w:p>
    <w:p>
      <w:pPr>
        <w:ind w:firstLine="432"/>
      </w:pPr>
      <w:r>
        <w:rPr>
          <w:rFonts w:ascii="Georgia" w:hAnsi="Georgia"/>
          <w:sz w:val="22"/>
        </w:rPr>
        <w:t>It's the best one.</w:t>
      </w:r>
    </w:p>
    <w:p>
      <w:pPr>
        <w:ind w:firstLine="432"/>
      </w:pPr>
      <w:r>
        <w:rPr>
          <w:rFonts w:ascii="Georgia" w:hAnsi="Georgia"/>
          <w:sz w:val="22"/>
        </w:rPr>
        <w:t>She pulls back. Looks at me with wet eyes and a fierce, unsmiling face.</w:t>
      </w:r>
    </w:p>
    <w:p>
      <w:pPr>
        <w:ind w:firstLine="432"/>
      </w:pPr>
      <w:r>
        <w:rPr>
          <w:rFonts w:ascii="Georgia" w:hAnsi="Georgia"/>
          <w:sz w:val="22"/>
        </w:rPr>
        <w:t>"Stay tonight," she says.</w:t>
      </w:r>
    </w:p>
    <w:p>
      <w:pPr>
        <w:ind w:firstLine="432"/>
      </w:pPr>
      <w:r>
        <w:rPr>
          <w:rFonts w:ascii="Georgia" w:hAnsi="Georgia"/>
          <w:sz w:val="22"/>
        </w:rPr>
        <w:t>"Are you sure?"</w:t>
      </w:r>
    </w:p>
    <w:p>
      <w:pPr>
        <w:ind w:firstLine="432"/>
      </w:pPr>
      <w:r>
        <w:rPr>
          <w:rFonts w:ascii="Georgia" w:hAnsi="Georgia"/>
          <w:sz w:val="22"/>
        </w:rPr>
        <w:t>"I'm terrified. Stay anyway."</w:t>
      </w:r>
    </w:p>
    <w:p>
      <w:pPr>
        <w:ind w:firstLine="432"/>
      </w:pPr>
      <w:r>
        <w:rPr>
          <w:rFonts w:ascii="Georgia" w:hAnsi="Georgia"/>
          <w:sz w:val="22"/>
        </w:rPr>
        <w:t>I stay.</w:t>
      </w:r>
    </w:p>
    <w:p>
      <w:pPr>
        <w:ind w:firstLine="432"/>
      </w:pPr>
      <w:r>
        <w:rPr>
          <w:rFonts w:ascii="Georgia" w:hAnsi="Georgia"/>
          <w:sz w:val="22"/>
        </w:rPr>
        <w:t>In her narrow bed, in her tiny apartment, with the sounds of Alfama through the window and the chipped tile on the sill and the twelve ships on the wall, I hold her. She holds me. We lie in silence, her head on my chest, my hand in her hair, and the silence between us is not the silence of absence but the silence of two people choosing to begin.</w:t>
      </w:r>
    </w:p>
    <w:p>
      <w:pPr>
        <w:ind w:firstLine="432"/>
      </w:pPr>
      <w:r>
        <w:rPr>
          <w:rFonts w:ascii="Georgia" w:hAnsi="Georgia"/>
          <w:sz w:val="22"/>
        </w:rPr>
        <w:t>For a long time, that's enough. Just breathing. Just existing in the same space without pretense. Her fingers trace idle patterns on my chest — loops and lines, unconscious, like she's drawing something only her hands remember.</w:t>
      </w:r>
    </w:p>
    <w:p>
      <w:pPr>
        <w:ind w:firstLine="432"/>
      </w:pPr>
      <w:r>
        <w:rPr>
          <w:rFonts w:ascii="Georgia" w:hAnsi="Georgia"/>
          <w:sz w:val="22"/>
        </w:rPr>
        <w:t>Then she shifts. Lifts her head. Looks at me.</w:t>
      </w:r>
    </w:p>
    <w:p>
      <w:pPr>
        <w:ind w:firstLine="432"/>
      </w:pPr>
      <w:r>
        <w:rPr>
          <w:rFonts w:ascii="Georgia" w:hAnsi="Georgia"/>
          <w:sz w:val="22"/>
        </w:rPr>
        <w:t>"I want you," she says. Quietly. Not like before — not the fierce, consuming urgency of her kitchen, or the charged transgression of the museum. Something different. Something bare. "I want you, and I need it to be different this time."</w:t>
      </w:r>
    </w:p>
    <w:p>
      <w:pPr>
        <w:ind w:firstLine="432"/>
      </w:pPr>
      <w:r>
        <w:rPr>
          <w:rFonts w:ascii="Georgia" w:hAnsi="Georgia"/>
          <w:sz w:val="22"/>
        </w:rPr>
        <w:t>"Different how?"</w:t>
      </w:r>
    </w:p>
    <w:p>
      <w:pPr>
        <w:ind w:firstLine="432"/>
      </w:pPr>
      <w:r>
        <w:rPr>
          <w:rFonts w:ascii="Georgia" w:hAnsi="Georgia"/>
          <w:sz w:val="22"/>
        </w:rPr>
        <w:t>"Honest. Completely honest. No performance. No power. Just — us."</w:t>
      </w:r>
    </w:p>
    <w:p>
      <w:pPr>
        <w:ind w:firstLine="432"/>
      </w:pPr>
      <w:r>
        <w:rPr>
          <w:rFonts w:ascii="Georgia" w:hAnsi="Georgia"/>
          <w:sz w:val="22"/>
        </w:rPr>
        <w:t>I look at her face. The face I've studied for three years and lied to for twenty days and missed for three more. She is not offering forgiveness. She's offering something harder — presence. The willingness to be fully here, with all the wreckage between us, and still choose this.</w:t>
      </w:r>
    </w:p>
    <w:p>
      <w:pPr>
        <w:ind w:firstLine="432"/>
      </w:pPr>
      <w:r>
        <w:rPr>
          <w:rFonts w:ascii="Georgia" w:hAnsi="Georgia"/>
          <w:sz w:val="22"/>
        </w:rPr>
        <w:t>"Okay," I say. "Honest."</w:t>
      </w:r>
    </w:p>
    <w:p>
      <w:pPr>
        <w:ind w:firstLine="432"/>
      </w:pPr>
      <w:r>
        <w:rPr>
          <w:rFonts w:ascii="Georgia" w:hAnsi="Georgia"/>
          <w:sz w:val="22"/>
        </w:rPr>
        <w:t>She sits up. Pulls her T-shirt over her head. No drama, no seduction — just a woman removing a piece of clothing, her body revealed in the dim light from the streetlamp. She's beautiful. She's always been beautiful. But right now, the beauty is different — it's the beauty of someone who isn't trying to be anything. Just being.</w:t>
      </w:r>
    </w:p>
    <w:p>
      <w:pPr>
        <w:ind w:firstLine="432"/>
      </w:pPr>
      <w:r>
        <w:rPr>
          <w:rFonts w:ascii="Georgia" w:hAnsi="Georgia"/>
          <w:sz w:val="22"/>
        </w:rPr>
        <w:t xml:space="preserve">I sit up too. She reaches for my shirt and I let her take it. Her hands on my chest, my shoulders, my arms — not exploring this time, but confirming. </w:t>
      </w:r>
      <w:r>
        <w:rPr>
          <w:rFonts w:ascii="Georgia" w:hAnsi="Georgia"/>
          <w:i/>
          <w:sz w:val="22"/>
        </w:rPr>
        <w:t>You're here. This is real. You're real.</w:t>
      </w:r>
      <w:r>
        <w:rPr>
          <w:rFonts w:ascii="Georgia" w:hAnsi="Georgia"/>
          <w:sz w:val="22"/>
        </w:rPr>
      </w:r>
    </w:p>
    <w:p>
      <w:pPr>
        <w:ind w:firstLine="432"/>
      </w:pPr>
      <w:r>
        <w:rPr>
          <w:rFonts w:ascii="Georgia" w:hAnsi="Georgia"/>
          <w:sz w:val="22"/>
        </w:rPr>
        <w:t>"I need to see your face," she says. "The whole time. I need to know it's you."</w:t>
      </w:r>
    </w:p>
    <w:p>
      <w:pPr>
        <w:ind w:firstLine="432"/>
      </w:pPr>
      <w:r>
        <w:rPr>
          <w:rFonts w:ascii="Georgia" w:hAnsi="Georgia"/>
          <w:sz w:val="22"/>
        </w:rPr>
        <w:t>"It's me."</w:t>
      </w:r>
    </w:p>
    <w:p>
      <w:pPr>
        <w:ind w:firstLine="432"/>
      </w:pPr>
      <w:r>
        <w:rPr>
          <w:rFonts w:ascii="Georgia" w:hAnsi="Georgia"/>
          <w:sz w:val="22"/>
        </w:rPr>
        <w:t>"Prove it."</w:t>
      </w:r>
    </w:p>
    <w:p>
      <w:pPr>
        <w:ind w:firstLine="432"/>
      </w:pPr>
      <w:r>
        <w:rPr>
          <w:rFonts w:ascii="Georgia" w:hAnsi="Georgia"/>
          <w:sz w:val="22"/>
        </w:rPr>
        <w:t xml:space="preserve">I kiss her. Slowly. Not the consuming fire of before but something deeper — a kiss that says </w:t>
      </w:r>
      <w:r>
        <w:rPr>
          <w:rFonts w:ascii="Georgia" w:hAnsi="Georgia"/>
          <w:i/>
          <w:sz w:val="22"/>
        </w:rPr>
        <w:t>I am here and I am not leaving and I know what I did and I am sorry in a way that the word sorry cannot hold.</w:t>
      </w:r>
      <w:r>
        <w:rPr>
          <w:rFonts w:ascii="Georgia" w:hAnsi="Georgia"/>
          <w:sz w:val="22"/>
        </w:rPr>
        <w:t xml:space="preserve"> She kisses me back with the same slow gravity, her hands cradling my face, and when she pulls away there are tears on her cheeks and I don't know if they're hers or mine.</w:t>
      </w:r>
    </w:p>
    <w:p>
      <w:pPr>
        <w:ind w:firstLine="432"/>
      </w:pPr>
      <w:r>
        <w:rPr>
          <w:rFonts w:ascii="Georgia" w:hAnsi="Georgia"/>
          <w:sz w:val="22"/>
        </w:rPr>
        <w:t>Both. They're both.</w:t>
      </w:r>
    </w:p>
    <w:p>
      <w:pPr>
        <w:ind w:firstLine="432"/>
      </w:pPr>
      <w:r>
        <w:rPr>
          <w:rFonts w:ascii="Georgia" w:hAnsi="Georgia"/>
          <w:sz w:val="22"/>
        </w:rPr>
        <w:t>I lay her down. Gently. Like she's something that has been broken and repaired and is stronger at the seams but still deserves care. I kiss the tears off her face. Her eyelids. The bridge of her nose. The corner of her mouth.</w:t>
      </w:r>
    </w:p>
    <w:p>
      <w:pPr>
        <w:ind w:firstLine="432"/>
      </w:pPr>
      <w:r>
        <w:rPr>
          <w:rFonts w:ascii="Georgia" w:hAnsi="Georgia"/>
          <w:sz w:val="22"/>
        </w:rPr>
        <w:t>"I lied to you," I say, against her lips. Not an apology. A confession. The kind you make when you need the other person to hold the weight of it.</w:t>
      </w:r>
    </w:p>
    <w:p>
      <w:pPr>
        <w:ind w:firstLine="432"/>
      </w:pPr>
      <w:r>
        <w:rPr>
          <w:rFonts w:ascii="Georgia" w:hAnsi="Georgia"/>
          <w:sz w:val="22"/>
        </w:rPr>
        <w:t>"I know."</w:t>
      </w:r>
    </w:p>
    <w:p>
      <w:pPr>
        <w:ind w:firstLine="432"/>
      </w:pPr>
      <w:r>
        <w:rPr>
          <w:rFonts w:ascii="Georgia" w:hAnsi="Georgia"/>
          <w:sz w:val="22"/>
        </w:rPr>
        <w:t>"I manipulated you."</w:t>
      </w:r>
    </w:p>
    <w:p>
      <w:pPr>
        <w:ind w:firstLine="432"/>
      </w:pPr>
      <w:r>
        <w:rPr>
          <w:rFonts w:ascii="Georgia" w:hAnsi="Georgia"/>
          <w:sz w:val="22"/>
        </w:rPr>
        <w:t>"I know."</w:t>
      </w:r>
    </w:p>
    <w:p>
      <w:pPr>
        <w:ind w:firstLine="432"/>
      </w:pPr>
      <w:r>
        <w:rPr>
          <w:rFonts w:ascii="Georgia" w:hAnsi="Georgia"/>
          <w:sz w:val="22"/>
        </w:rPr>
        <w:t>"And I love you. That part was never a lie."</w:t>
      </w:r>
    </w:p>
    <w:p>
      <w:pPr>
        <w:ind w:firstLine="432"/>
      </w:pPr>
      <w:r>
        <w:rPr>
          <w:rFonts w:ascii="Georgia" w:hAnsi="Georgia"/>
          <w:sz w:val="22"/>
        </w:rPr>
        <w:t>She closes her eyes. A breath shudders out of her. "I know that too. That's why this hurts."</w:t>
      </w:r>
    </w:p>
    <w:p>
      <w:pPr>
        <w:ind w:firstLine="432"/>
      </w:pPr>
      <w:r>
        <w:rPr>
          <w:rFonts w:ascii="Georgia" w:hAnsi="Georgia"/>
          <w:sz w:val="22"/>
        </w:rPr>
        <w:t>I kiss down her throat. Her collarbone. The hollow between her breasts. I take my time — not the controlled, strategic patience of before, but a genuine, aching slowness. I want to feel everything. I want to miss nothing. Every inch of her skin is a country I colonized under false pretenses and now I'm learning it again, honestly, as a guest instead of a conqueror.</w:t>
      </w:r>
    </w:p>
    <w:p>
      <w:pPr>
        <w:ind w:firstLine="432"/>
      </w:pPr>
      <w:r>
        <w:rPr>
          <w:rFonts w:ascii="Georgia" w:hAnsi="Georgia"/>
          <w:sz w:val="22"/>
        </w:rPr>
        <w:t>Her back arches when my mouth reaches her breast. I circle her nipple with my tongue — slowly, reverently — and her hand grips the back of my head, not pushing, just holding. Keeping me there. The sound she makes is soft and helpless and it wrecks me.</w:t>
      </w:r>
    </w:p>
    <w:p>
      <w:pPr>
        <w:ind w:firstLine="432"/>
      </w:pPr>
      <w:r>
        <w:rPr>
          <w:rFonts w:ascii="Georgia" w:hAnsi="Georgia"/>
          <w:sz w:val="22"/>
        </w:rPr>
        <w:t>I move lower. Kiss the plane of her stomach. The jut of her hip. The inside of her thigh, where the skin is impossibly soft and her pulse beats visibly against the surface.</w:t>
      </w:r>
    </w:p>
    <w:p>
      <w:pPr>
        <w:ind w:firstLine="432"/>
      </w:pPr>
      <w:r>
        <w:rPr>
          <w:rFonts w:ascii="Georgia" w:hAnsi="Georgia"/>
          <w:sz w:val="22"/>
        </w:rPr>
        <w:t>"Aleksandr." My name in her mouth. Not a demand. A recognition.</w:t>
      </w:r>
    </w:p>
    <w:p>
      <w:pPr>
        <w:ind w:firstLine="432"/>
      </w:pPr>
      <w:r>
        <w:rPr>
          <w:rFonts w:ascii="Georgia" w:hAnsi="Georgia"/>
          <w:sz w:val="22"/>
        </w:rPr>
        <w:t>I press my mouth to the center of her. Not with the precision and technique of before — I'm not trying to make her come apart, not yet. I'm tasting her. Learning her again. My tongue moves slowly, tracing her folds, circling her clit with a gentleness that makes her hips stutter.</w:t>
      </w:r>
    </w:p>
    <w:p>
      <w:pPr>
        <w:ind w:firstLine="432"/>
      </w:pPr>
      <w:r>
        <w:rPr>
          <w:rFonts w:ascii="Georgia" w:hAnsi="Georgia"/>
          <w:sz w:val="22"/>
        </w:rPr>
        <w:t>"</w:t>
      </w:r>
      <w:r>
        <w:rPr>
          <w:rFonts w:ascii="Georgia" w:hAnsi="Georgia"/>
          <w:i/>
          <w:sz w:val="22"/>
        </w:rPr>
        <w:t>Please</w:t>
      </w:r>
      <w:r>
        <w:rPr>
          <w:rFonts w:ascii="Georgia" w:hAnsi="Georgia"/>
          <w:sz w:val="22"/>
        </w:rPr>
        <w:t>—"</w:t>
      </w:r>
    </w:p>
    <w:p>
      <w:pPr>
        <w:ind w:firstLine="432"/>
      </w:pPr>
      <w:r>
        <w:rPr>
          <w:rFonts w:ascii="Georgia" w:hAnsi="Georgia"/>
          <w:sz w:val="22"/>
        </w:rPr>
        <w:t>"I'm here," I murmur against her. "I'm not going anywhere."</w:t>
      </w:r>
    </w:p>
    <w:p>
      <w:pPr>
        <w:ind w:firstLine="432"/>
      </w:pPr>
      <w:r>
        <w:rPr>
          <w:rFonts w:ascii="Georgia" w:hAnsi="Georgia"/>
          <w:sz w:val="22"/>
        </w:rPr>
        <w:t xml:space="preserve">I make love to her with my mouth. That's the only term for it — not oral sex, not foreplay, but something that contains the weight of the word </w:t>
      </w:r>
      <w:r>
        <w:rPr>
          <w:rFonts w:ascii="Georgia" w:hAnsi="Georgia"/>
          <w:i/>
          <w:sz w:val="22"/>
        </w:rPr>
        <w:t>love</w:t>
      </w:r>
      <w:r>
        <w:rPr>
          <w:rFonts w:ascii="Georgia" w:hAnsi="Georgia"/>
          <w:sz w:val="22"/>
        </w:rPr>
        <w:t xml:space="preserve"> and all its attendant mess. She rocks against me, one hand in my hair, the other fisted in the sheet, and the sounds she makes are not the sharp, urgent cries of our earlier encounters but something lower and more continuous — a sustained note of pleasure that trembles at the edges.</w:t>
      </w:r>
    </w:p>
    <w:p>
      <w:pPr>
        <w:ind w:firstLine="432"/>
      </w:pPr>
      <w:r>
        <w:rPr>
          <w:rFonts w:ascii="Georgia" w:hAnsi="Georgia"/>
          <w:sz w:val="22"/>
        </w:rPr>
        <w:t>When she comes, it's quiet. Her whole body tightens, her thighs pressing against my ears, her breath stopping for one endless second before releasing in a long, shaking exhale. I feel the pulse of it against my tongue. I stay with her through every wave, easing her down, my hands stroking her thighs.</w:t>
      </w:r>
    </w:p>
    <w:p>
      <w:pPr>
        <w:ind w:firstLine="432"/>
      </w:pPr>
      <w:r>
        <w:rPr>
          <w:rFonts w:ascii="Georgia" w:hAnsi="Georgia"/>
          <w:sz w:val="22"/>
        </w:rPr>
        <w:t>She pulls me up. Her hands on my face, drawing me to her mouth. She kisses me deeply — tasting herself on my lips, and the intimacy of that act, the acceptance, the refusal to look away from any part of this — cracks something open in me that I've been holding shut for twenty years.</w:t>
      </w:r>
    </w:p>
    <w:p>
      <w:pPr>
        <w:ind w:firstLine="432"/>
      </w:pPr>
      <w:r>
        <w:rPr>
          <w:rFonts w:ascii="Georgia" w:hAnsi="Georgia"/>
          <w:sz w:val="22"/>
        </w:rPr>
        <w:t>"Now," she says. Not a command. An invitation.</w:t>
      </w:r>
    </w:p>
    <w:p>
      <w:pPr>
        <w:ind w:firstLine="432"/>
      </w:pPr>
      <w:r>
        <w:rPr>
          <w:rFonts w:ascii="Georgia" w:hAnsi="Georgia"/>
          <w:sz w:val="22"/>
        </w:rPr>
        <w:t>I settle between her thighs. She reaches down and guides me — her hand wrapping around me, positioning me at her entrance — and the touch of her fingers is so deliberate, so certain, that my breath fractures.</w:t>
      </w:r>
    </w:p>
    <w:p>
      <w:pPr>
        <w:ind w:firstLine="432"/>
      </w:pPr>
      <w:r>
        <w:rPr>
          <w:rFonts w:ascii="Georgia" w:hAnsi="Georgia"/>
          <w:sz w:val="22"/>
        </w:rPr>
        <w:t>I push inside her. Slowly. Watching her face the way she asked — the whole time, eyes open, no hiding. Her lips part. Her brow furrows. Her eyes glisten. She takes me in inch by inch, and I feel every millimeter, and the intimacy is so acute it borders on unbearable.</w:t>
      </w:r>
    </w:p>
    <w:p>
      <w:pPr>
        <w:ind w:firstLine="432"/>
      </w:pPr>
      <w:r>
        <w:rPr>
          <w:rFonts w:ascii="Georgia" w:hAnsi="Georgia"/>
          <w:sz w:val="22"/>
        </w:rPr>
        <w:t>"Stay with me," she whispers. "Right here."</w:t>
      </w:r>
    </w:p>
    <w:p>
      <w:pPr>
        <w:ind w:firstLine="432"/>
      </w:pPr>
      <w:r>
        <w:rPr>
          <w:rFonts w:ascii="Georgia" w:hAnsi="Georgia"/>
          <w:sz w:val="22"/>
        </w:rPr>
        <w:t>"I'm here."</w:t>
      </w:r>
    </w:p>
    <w:p>
      <w:pPr>
        <w:ind w:firstLine="432"/>
      </w:pPr>
      <w:r>
        <w:rPr>
          <w:rFonts w:ascii="Georgia" w:hAnsi="Georgia"/>
          <w:sz w:val="22"/>
        </w:rPr>
        <w:t>I move. Slow and deep. Not the controlled rhythm of a man demonstrating mastery — the unsteady, imperfect rhythm of a man who is feeling too much and trying to hold it all. Her legs wrap around me. Her arms around my neck. We are as close as two people can be, and it's not close enough.</w:t>
      </w:r>
    </w:p>
    <w:p>
      <w:pPr>
        <w:ind w:firstLine="432"/>
      </w:pPr>
      <w:r>
        <w:rPr>
          <w:rFonts w:ascii="Georgia" w:hAnsi="Georgia"/>
          <w:sz w:val="22"/>
        </w:rPr>
        <w:t>She moves with me. Our bodies find a shared cadence — not urgent, not desperate, but deep and sustained, like a conversation that has been going on for years and is only now being spoken aloud. I feel her around me — tight, wet, warm — and I feel her breath against my neck and her heartbeat against my chest, and the convergence of sensation is overwhelming.</w:t>
      </w:r>
    </w:p>
    <w:p>
      <w:pPr>
        <w:ind w:firstLine="432"/>
      </w:pPr>
      <w:r>
        <w:rPr>
          <w:rFonts w:ascii="Georgia" w:hAnsi="Georgia"/>
          <w:sz w:val="22"/>
        </w:rPr>
        <w:t>"I'm scared," she says. Her voice breaks on the word.</w:t>
      </w:r>
    </w:p>
    <w:p>
      <w:pPr>
        <w:ind w:firstLine="432"/>
      </w:pPr>
      <w:r>
        <w:rPr>
          <w:rFonts w:ascii="Georgia" w:hAnsi="Georgia"/>
          <w:sz w:val="22"/>
        </w:rPr>
        <w:t>"Of what?"</w:t>
      </w:r>
    </w:p>
    <w:p>
      <w:pPr>
        <w:ind w:firstLine="432"/>
      </w:pPr>
      <w:r>
        <w:rPr>
          <w:rFonts w:ascii="Georgia" w:hAnsi="Georgia"/>
          <w:sz w:val="22"/>
        </w:rPr>
        <w:t xml:space="preserve">"Of how much I feel. Of trusting this. Of trusting </w:t>
      </w:r>
      <w:r>
        <w:rPr>
          <w:rFonts w:ascii="Georgia" w:hAnsi="Georgia"/>
          <w:i/>
          <w:sz w:val="22"/>
        </w:rPr>
        <w:t>you</w:t>
      </w:r>
      <w:r>
        <w:rPr>
          <w:rFonts w:ascii="Georgia" w:hAnsi="Georgia"/>
          <w:sz w:val="22"/>
        </w:rPr>
        <w:t>."</w:t>
      </w:r>
    </w:p>
    <w:p>
      <w:pPr>
        <w:ind w:firstLine="432"/>
      </w:pPr>
      <w:r>
        <w:rPr>
          <w:rFonts w:ascii="Georgia" w:hAnsi="Georgia"/>
          <w:sz w:val="22"/>
        </w:rPr>
        <w:t>I stop moving. Hold still inside her. Press my forehead to hers.</w:t>
      </w:r>
    </w:p>
    <w:p>
      <w:pPr>
        <w:ind w:firstLine="432"/>
      </w:pPr>
      <w:r>
        <w:rPr>
          <w:rFonts w:ascii="Georgia" w:hAnsi="Georgia"/>
          <w:sz w:val="22"/>
        </w:rPr>
        <w:t>"You don't have to trust me yet," I say. "Trust this." I roll my hips once. Deep. She gasps. "Trust your body. Trust the way this feels. The rest — we'll build. Day by day."</w:t>
      </w:r>
    </w:p>
    <w:p>
      <w:pPr>
        <w:ind w:firstLine="432"/>
      </w:pPr>
      <w:r>
        <w:rPr>
          <w:rFonts w:ascii="Georgia" w:hAnsi="Georgia"/>
          <w:sz w:val="22"/>
        </w:rPr>
        <w:t>She nods. A tear slides from the corner of her eye into her hair. I kiss where it fell.</w:t>
      </w:r>
    </w:p>
    <w:p>
      <w:pPr>
        <w:ind w:firstLine="432"/>
      </w:pPr>
      <w:r>
        <w:rPr>
          <w:rFonts w:ascii="Georgia" w:hAnsi="Georgia"/>
          <w:sz w:val="22"/>
        </w:rPr>
        <w:t>We begin again. Slower. More deliberate. She lifts her hips to meet each stroke and her hands find mine and our fingers interlace — both hands, pinned on either side of her head, palms pressed together — and the position is both vulnerable and sheltering, a cage made of clasped hands.</w:t>
      </w:r>
    </w:p>
    <w:p>
      <w:pPr>
        <w:ind w:firstLine="432"/>
      </w:pPr>
      <w:r>
        <w:rPr>
          <w:rFonts w:ascii="Georgia" w:hAnsi="Georgia"/>
          <w:sz w:val="22"/>
        </w:rPr>
        <w:t>The pleasure builds differently this time. Not a sharp ascent but a slow tide — rising, retreating, rising higher. I feel it in my entire body, not just where we're joined but in my chest, my throat, the backs of my eyes. She's trembling beneath me. I'm trembling above her. We're both shaking and neither of us is trying to hide it.</w:t>
      </w:r>
    </w:p>
    <w:p>
      <w:pPr>
        <w:ind w:firstLine="432"/>
      </w:pPr>
      <w:r>
        <w:rPr>
          <w:rFonts w:ascii="Georgia" w:hAnsi="Georgia"/>
          <w:sz w:val="22"/>
        </w:rPr>
        <w:t>"Together," she breathes. "I want us to — together—"</w:t>
      </w:r>
    </w:p>
    <w:p>
      <w:pPr>
        <w:ind w:firstLine="432"/>
      </w:pPr>
      <w:r>
        <w:rPr>
          <w:rFonts w:ascii="Georgia" w:hAnsi="Georgia"/>
          <w:sz w:val="22"/>
        </w:rPr>
        <w:t>I deepen the angle. Press closer. Our bodies flush, no space between us, and I feel her start to tighten around me — the rhythmic pulse that means she's close — and I let go of the last thread of control I've been holding.</w:t>
      </w:r>
    </w:p>
    <w:p>
      <w:pPr>
        <w:ind w:firstLine="432"/>
      </w:pPr>
      <w:r>
        <w:rPr>
          <w:rFonts w:ascii="Georgia" w:hAnsi="Georgia"/>
          <w:sz w:val="22"/>
        </w:rPr>
        <w:t>We fall at the same time.</w:t>
      </w:r>
    </w:p>
    <w:p>
      <w:pPr>
        <w:ind w:firstLine="432"/>
      </w:pPr>
      <w:r>
        <w:rPr>
          <w:rFonts w:ascii="Georgia" w:hAnsi="Georgia"/>
          <w:sz w:val="22"/>
        </w:rPr>
        <w:t>Not an explosion. An implosion. A collapsing inward, everything converging to a single point of light. She cries out — my name, broken in half — and I feel her come around me in deep, rolling contractions that pull me over the edge. I spill inside her with a sound I don't recognize — not a groan but something closer to a sob — and her arms tighten around me and she holds me while I shake apart, and for the first time in my life I am being held, truly held, by someone who knows exactly what I am.</w:t>
      </w:r>
    </w:p>
    <w:p>
      <w:pPr>
        <w:ind w:firstLine="432"/>
      </w:pPr>
      <w:r>
        <w:rPr>
          <w:rFonts w:ascii="Georgia" w:hAnsi="Georgia"/>
          <w:sz w:val="22"/>
        </w:rPr>
        <w:t>Afterwards, we lie tangled together. Breathing hard. Her head on my chest, my hand in her hair, and the silence between us is not empty but full — full of everything we said and didn't say, everything we did and survived, the wreckage and the repair.</w:t>
      </w:r>
    </w:p>
    <w:p>
      <w:pPr>
        <w:ind w:firstLine="432"/>
      </w:pPr>
      <w:r>
        <w:rPr>
          <w:rFonts w:ascii="Georgia" w:hAnsi="Georgia"/>
          <w:sz w:val="22"/>
        </w:rPr>
        <w:t>I press my lips to the top of her head. She presses her palm flat against my heart.</w:t>
      </w:r>
    </w:p>
    <w:p>
      <w:pPr>
        <w:ind w:firstLine="432"/>
      </w:pPr>
      <w:r>
        <w:rPr>
          <w:rFonts w:ascii="Georgia" w:hAnsi="Georgia"/>
          <w:sz w:val="22"/>
        </w:rPr>
        <w:t>"Aleksandr," she murmurs, half-asleep.</w:t>
      </w:r>
    </w:p>
    <w:p>
      <w:pPr>
        <w:ind w:firstLine="432"/>
      </w:pPr>
      <w:r>
        <w:rPr>
          <w:rFonts w:ascii="Georgia" w:hAnsi="Georgia"/>
          <w:sz w:val="22"/>
        </w:rPr>
        <w:t>"Yes?"</w:t>
      </w:r>
    </w:p>
    <w:p>
      <w:pPr>
        <w:ind w:firstLine="432"/>
      </w:pPr>
      <w:r>
        <w:rPr>
          <w:rFonts w:ascii="Georgia" w:hAnsi="Georgia"/>
          <w:sz w:val="22"/>
        </w:rPr>
        <w:t>"If you ever lie to me again, I will destroy you."</w:t>
      </w:r>
    </w:p>
    <w:p>
      <w:pPr>
        <w:ind w:firstLine="432"/>
      </w:pPr>
      <w:r>
        <w:rPr>
          <w:rFonts w:ascii="Georgia" w:hAnsi="Georgia"/>
          <w:sz w:val="22"/>
        </w:rPr>
        <w:t>"I believe you."</w:t>
      </w:r>
    </w:p>
    <w:p>
      <w:pPr>
        <w:ind w:firstLine="432"/>
      </w:pPr>
      <w:r>
        <w:rPr>
          <w:rFonts w:ascii="Georgia" w:hAnsi="Georgia"/>
          <w:sz w:val="22"/>
        </w:rPr>
        <w:t>"Good." A pause. "Goodnight."</w:t>
      </w:r>
    </w:p>
    <w:p>
      <w:pPr>
        <w:ind w:firstLine="432"/>
      </w:pPr>
      <w:r>
        <w:rPr>
          <w:rFonts w:ascii="Georgia" w:hAnsi="Georgia"/>
          <w:sz w:val="22"/>
        </w:rPr>
        <w:t>"Goodnight, Sofia."</w:t>
      </w:r>
    </w:p>
    <w:p>
      <w:pPr>
        <w:ind w:firstLine="432"/>
      </w:pPr>
      <w:r>
        <w:rPr>
          <w:rFonts w:ascii="Georgia" w:hAnsi="Georgia"/>
          <w:sz w:val="22"/>
        </w:rPr>
        <w:t>She sleeps. I hold her. And for the first time in twenty years, I don't plan what comes next.</w:t>
      </w:r>
    </w:p>
    <w:p>
      <w:pPr>
        <w:ind w:firstLine="432"/>
      </w:pPr>
      <w:r>
        <w:rPr>
          <w:rFonts w:ascii="Georgia" w:hAnsi="Georgia"/>
          <w:sz w:val="22"/>
        </w:rPr>
        <w:t>I just let it come.</w:t>
      </w:r>
    </w:p>
    <w:p>
      <w:pPr>
        <w:jc w:val="center"/>
      </w:pPr>
      <w:r>
        <w:rPr>
          <w:sz w:val="22"/>
        </w:rPr>
        <w:t>⁕  ⁕  ⁕</w:t>
      </w:r>
    </w:p>
    <w:p>
      <w:r>
        <w:br w:type="page"/>
      </w:r>
    </w:p>
    <w:p>
      <w:pPr>
        <w:jc w:val="center"/>
      </w:pPr>
      <w:r>
        <w:rPr>
          <w:rFonts w:ascii="Georgia" w:hAnsi="Georgia"/>
          <w:b/>
          <w:sz w:val="36"/>
        </w:rPr>
        <w:t>Epilogue</w:t>
      </w:r>
    </w:p>
    <w:p>
      <w:pPr>
        <w:jc w:val="center"/>
      </w:pPr>
      <w:r>
        <w:rPr>
          <w:rFonts w:ascii="Georgia" w:hAnsi="Georgia"/>
          <w:i/>
          <w:sz w:val="24"/>
        </w:rPr>
        <w:t>SOFIA</w:t>
      </w:r>
    </w:p>
    <w:p>
      <w:pPr>
        <w:ind w:firstLine="432"/>
      </w:pPr>
      <w:r>
        <w:rPr>
          <w:rFonts w:ascii="Georgia" w:hAnsi="Georgia"/>
          <w:sz w:val="22"/>
        </w:rPr>
        <w:t>Day thirty.</w:t>
      </w:r>
    </w:p>
    <w:p>
      <w:pPr>
        <w:ind w:firstLine="432"/>
      </w:pPr>
      <w:r>
        <w:rPr>
          <w:rFonts w:ascii="Georgia" w:hAnsi="Georgia"/>
          <w:sz w:val="22"/>
        </w:rPr>
        <w:t>I wake to sunlight and an empty bed and a note on the pillow.</w:t>
      </w:r>
    </w:p>
    <w:p>
      <w:pPr>
        <w:ind w:firstLine="432"/>
      </w:pPr>
      <w:r>
        <w:rPr>
          <w:rFonts w:ascii="Georgia" w:hAnsi="Georgia"/>
          <w:sz w:val="22"/>
        </w:rPr>
      </w:r>
      <w:r>
        <w:rPr>
          <w:rFonts w:ascii="Georgia" w:hAnsi="Georgia"/>
          <w:i/>
          <w:sz w:val="22"/>
        </w:rPr>
        <w:t>Rooftop. Come up.</w:t>
      </w:r>
      <w:r>
        <w:rPr>
          <w:rFonts w:ascii="Georgia" w:hAnsi="Georgia"/>
          <w:sz w:val="22"/>
        </w:rPr>
      </w:r>
    </w:p>
    <w:p>
      <w:pPr>
        <w:ind w:firstLine="432"/>
      </w:pPr>
      <w:r>
        <w:rPr>
          <w:rFonts w:ascii="Georgia" w:hAnsi="Georgia"/>
          <w:sz w:val="22"/>
        </w:rPr>
        <w:t>I pull on a sweater and take the stairs — not my rooftop, but his. He's brought me to the building on Rua da Atalaia, the one he bought for the view. Paulo must have driven us here while I was still half-asleep. I push open the door to the roof and step into the Lisbon morning.</w:t>
      </w:r>
    </w:p>
    <w:p>
      <w:pPr>
        <w:ind w:firstLine="432"/>
      </w:pPr>
      <w:r>
        <w:rPr>
          <w:rFonts w:ascii="Georgia" w:hAnsi="Georgia"/>
          <w:sz w:val="22"/>
        </w:rPr>
        <w:t>He's there. Standing at the railing. The city is spread out below us — terracotta and white and blue, the river silver, the bridge red, the sky enormous and clear and achingly bright.</w:t>
      </w:r>
    </w:p>
    <w:p>
      <w:pPr>
        <w:ind w:firstLine="432"/>
      </w:pPr>
      <w:r>
        <w:rPr>
          <w:rFonts w:ascii="Georgia" w:hAnsi="Georgia"/>
          <w:sz w:val="22"/>
        </w:rPr>
        <w:t>On the concrete beside him is a table. On the table is coffee, pastéis de nata, and a single file folder.</w:t>
      </w:r>
    </w:p>
    <w:p>
      <w:pPr>
        <w:ind w:firstLine="432"/>
      </w:pPr>
      <w:r>
        <w:rPr>
          <w:rFonts w:ascii="Georgia" w:hAnsi="Georgia"/>
          <w:sz w:val="22"/>
        </w:rPr>
        <w:t>"What's this?" I ask.</w:t>
      </w:r>
    </w:p>
    <w:p>
      <w:pPr>
        <w:ind w:firstLine="432"/>
      </w:pPr>
      <w:r>
        <w:rPr>
          <w:rFonts w:ascii="Georgia" w:hAnsi="Georgia"/>
          <w:sz w:val="22"/>
        </w:rPr>
        <w:t>"The last secret."</w:t>
      </w:r>
    </w:p>
    <w:p>
      <w:pPr>
        <w:ind w:firstLine="432"/>
      </w:pPr>
      <w:r>
        <w:rPr>
          <w:rFonts w:ascii="Georgia" w:hAnsi="Georgia"/>
          <w:sz w:val="22"/>
        </w:rPr>
        <w:t>I open the folder. Inside is a document — a corporate dissolution order. Vortex Capital, the shell company, the holding structure, all of it. Being permanently dissolved.</w:t>
      </w:r>
    </w:p>
    <w:p>
      <w:pPr>
        <w:ind w:firstLine="432"/>
      </w:pPr>
      <w:r>
        <w:rPr>
          <w:rFonts w:ascii="Georgia" w:hAnsi="Georgia"/>
          <w:sz w:val="22"/>
        </w:rPr>
        <w:t>And beneath it, a letter. Handwritten.</w:t>
      </w:r>
    </w:p>
    <w:p>
      <w:pPr>
        <w:ind w:firstLine="432"/>
      </w:pPr>
      <w:r>
        <w:rPr>
          <w:rFonts w:ascii="Georgia" w:hAnsi="Georgia"/>
          <w:sz w:val="22"/>
        </w:rPr>
      </w:r>
      <w:r>
        <w:rPr>
          <w:rFonts w:ascii="Georgia" w:hAnsi="Georgia"/>
          <w:i/>
          <w:sz w:val="22"/>
        </w:rPr>
        <w:t>To Sofia Marques,</w:t>
      </w:r>
      <w:r>
        <w:rPr>
          <w:rFonts w:ascii="Georgia" w:hAnsi="Georgia"/>
          <w:sz w:val="22"/>
        </w:rPr>
      </w:r>
    </w:p>
    <w:p>
      <w:pPr>
        <w:ind w:firstLine="432"/>
      </w:pPr>
      <w:r>
        <w:rPr>
          <w:rFonts w:ascii="Georgia" w:hAnsi="Georgia"/>
          <w:sz w:val="22"/>
        </w:rPr>
      </w:r>
      <w:r>
        <w:rPr>
          <w:rFonts w:ascii="Georgia" w:hAnsi="Georgia"/>
          <w:i/>
          <w:sz w:val="22"/>
        </w:rPr>
        <w:t>I built Vortex Capital to control you. I'm destroying it because you taught me that control is the opposite of love.</w:t>
      </w:r>
      <w:r>
        <w:rPr>
          <w:rFonts w:ascii="Georgia" w:hAnsi="Georgia"/>
          <w:sz w:val="22"/>
        </w:rPr>
      </w:r>
    </w:p>
    <w:p>
      <w:pPr>
        <w:ind w:firstLine="432"/>
      </w:pPr>
      <w:r>
        <w:rPr>
          <w:rFonts w:ascii="Georgia" w:hAnsi="Georgia"/>
          <w:sz w:val="22"/>
        </w:rPr>
      </w:r>
      <w:r>
        <w:rPr>
          <w:rFonts w:ascii="Georgia" w:hAnsi="Georgia"/>
          <w:i/>
          <w:sz w:val="22"/>
        </w:rPr>
        <w:t>The gallery is yours. It was always supposed to be yours. Not because I gave it to you — because you earned it. Every late night, every rejected grant you fought through, every time you refused to let the bastards (including me) grind you down.</w:t>
      </w:r>
      <w:r>
        <w:rPr>
          <w:rFonts w:ascii="Georgia" w:hAnsi="Georgia"/>
          <w:sz w:val="22"/>
        </w:rPr>
      </w:r>
    </w:p>
    <w:p>
      <w:pPr>
        <w:ind w:firstLine="432"/>
      </w:pPr>
      <w:r>
        <w:rPr>
          <w:rFonts w:ascii="Georgia" w:hAnsi="Georgia"/>
          <w:sz w:val="22"/>
        </w:rPr>
      </w:r>
      <w:r>
        <w:rPr>
          <w:rFonts w:ascii="Georgia" w:hAnsi="Georgia"/>
          <w:i/>
          <w:sz w:val="22"/>
        </w:rPr>
        <w:t>I don't know what happens next. I don't have a plan. For the first time in my life, I don't want one.</w:t>
      </w:r>
      <w:r>
        <w:rPr>
          <w:rFonts w:ascii="Georgia" w:hAnsi="Georgia"/>
          <w:sz w:val="22"/>
        </w:rPr>
      </w:r>
    </w:p>
    <w:p>
      <w:pPr>
        <w:ind w:firstLine="432"/>
      </w:pPr>
      <w:r>
        <w:rPr>
          <w:rFonts w:ascii="Georgia" w:hAnsi="Georgia"/>
          <w:sz w:val="22"/>
        </w:rPr>
      </w:r>
      <w:r>
        <w:rPr>
          <w:rFonts w:ascii="Georgia" w:hAnsi="Georgia"/>
          <w:i/>
          <w:sz w:val="22"/>
        </w:rPr>
        <w:t>I just want to drink coffee with you on a rooftop and see what the day brings.</w:t>
      </w:r>
      <w:r>
        <w:rPr>
          <w:rFonts w:ascii="Georgia" w:hAnsi="Georgia"/>
          <w:sz w:val="22"/>
        </w:rPr>
      </w:r>
    </w:p>
    <w:p>
      <w:pPr>
        <w:ind w:firstLine="432"/>
      </w:pPr>
      <w:r>
        <w:rPr>
          <w:rFonts w:ascii="Georgia" w:hAnsi="Georgia"/>
          <w:sz w:val="22"/>
        </w:rPr>
      </w:r>
      <w:r>
        <w:rPr>
          <w:rFonts w:ascii="Georgia" w:hAnsi="Georgia"/>
          <w:i/>
          <w:sz w:val="22"/>
        </w:rPr>
        <w:t>— A</w:t>
      </w:r>
      <w:r>
        <w:rPr>
          <w:rFonts w:ascii="Georgia" w:hAnsi="Georgia"/>
          <w:sz w:val="22"/>
        </w:rPr>
      </w:r>
    </w:p>
    <w:p>
      <w:pPr>
        <w:ind w:firstLine="432"/>
      </w:pPr>
      <w:r>
        <w:rPr>
          <w:rFonts w:ascii="Georgia" w:hAnsi="Georgia"/>
          <w:sz w:val="22"/>
        </w:rPr>
        <w:t>I look up. He's watching me. The morning light is doing its golden, lying thing, but today I don't mind. Today the light feels honest.</w:t>
      </w:r>
    </w:p>
    <w:p>
      <w:pPr>
        <w:ind w:firstLine="432"/>
      </w:pPr>
      <w:r>
        <w:rPr>
          <w:rFonts w:ascii="Georgia" w:hAnsi="Georgia"/>
          <w:sz w:val="22"/>
        </w:rPr>
        <w:t>"You dissolved the company," I say.</w:t>
      </w:r>
    </w:p>
    <w:p>
      <w:pPr>
        <w:ind w:firstLine="432"/>
      </w:pPr>
      <w:r>
        <w:rPr>
          <w:rFonts w:ascii="Georgia" w:hAnsi="Georgia"/>
          <w:sz w:val="22"/>
        </w:rPr>
        <w:t>"I don't need it anymore."</w:t>
      </w:r>
    </w:p>
    <w:p>
      <w:pPr>
        <w:ind w:firstLine="432"/>
      </w:pPr>
      <w:r>
        <w:rPr>
          <w:rFonts w:ascii="Georgia" w:hAnsi="Georgia"/>
          <w:sz w:val="22"/>
        </w:rPr>
        <w:t>"Because you have what you wanted?"</w:t>
      </w:r>
    </w:p>
    <w:p>
      <w:pPr>
        <w:ind w:firstLine="432"/>
      </w:pPr>
      <w:r>
        <w:rPr>
          <w:rFonts w:ascii="Georgia" w:hAnsi="Georgia"/>
          <w:sz w:val="22"/>
        </w:rPr>
        <w:t>"Because what I wanted changed." He steps toward me. "I came to Lisbon for revenge. I found you. And you were — are — better than anything I was looking for."</w:t>
      </w:r>
    </w:p>
    <w:p>
      <w:pPr>
        <w:ind w:firstLine="432"/>
      </w:pPr>
      <w:r>
        <w:rPr>
          <w:rFonts w:ascii="Georgia" w:hAnsi="Georgia"/>
          <w:sz w:val="22"/>
        </w:rPr>
        <w:t>I hold the letter. I look at this man — this complicated, dangerous, broken, brilliant man who dismantled his own empire and stood in a gallery with a bag of tiles and told the truth when it would have been so much easier to lie.</w:t>
      </w:r>
    </w:p>
    <w:p>
      <w:pPr>
        <w:ind w:firstLine="432"/>
      </w:pPr>
      <w:r>
        <w:rPr>
          <w:rFonts w:ascii="Georgia" w:hAnsi="Georgia"/>
          <w:sz w:val="22"/>
        </w:rPr>
        <w:t>I don't forgive him. Not completely. Not yet. That will take time — real time, unglamorous time, the kind measured in arguments and difficult conversations and slow, hard-won trust.</w:t>
      </w:r>
    </w:p>
    <w:p>
      <w:pPr>
        <w:ind w:firstLine="432"/>
      </w:pPr>
      <w:r>
        <w:rPr>
          <w:rFonts w:ascii="Georgia" w:hAnsi="Georgia"/>
          <w:sz w:val="22"/>
        </w:rPr>
        <w:t>But I'm here. On a rooftop, in the morning, in Lisbon. With him.</w:t>
      </w:r>
    </w:p>
    <w:p>
      <w:pPr>
        <w:ind w:firstLine="432"/>
      </w:pPr>
      <w:r>
        <w:rPr>
          <w:rFonts w:ascii="Georgia" w:hAnsi="Georgia"/>
          <w:sz w:val="22"/>
        </w:rPr>
        <w:t>I pour the coffee. Take a pastel de nata. Sit on the concrete ledge and look out at the city that gave me everything.</w:t>
      </w:r>
    </w:p>
    <w:p>
      <w:pPr>
        <w:ind w:firstLine="432"/>
      </w:pPr>
      <w:r>
        <w:rPr>
          <w:rFonts w:ascii="Georgia" w:hAnsi="Georgia"/>
          <w:sz w:val="22"/>
        </w:rPr>
        <w:t>"Sit down," I say. "Drink your coffee."</w:t>
      </w:r>
    </w:p>
    <w:p>
      <w:pPr>
        <w:ind w:firstLine="432"/>
      </w:pPr>
      <w:r>
        <w:rPr>
          <w:rFonts w:ascii="Georgia" w:hAnsi="Georgia"/>
          <w:sz w:val="22"/>
        </w:rPr>
        <w:t>He sits. He drinks. Our shoulders touch.</w:t>
      </w:r>
    </w:p>
    <w:p>
      <w:pPr>
        <w:ind w:firstLine="432"/>
      </w:pPr>
      <w:r>
        <w:rPr>
          <w:rFonts w:ascii="Georgia" w:hAnsi="Georgia"/>
          <w:sz w:val="22"/>
        </w:rPr>
        <w:t>Below us, Lisbon wakes up. The trams rattle through Bairro Alto. The Tejo catches the sun and scatters it into a million fragments of light. Somewhere in Alfama, a fado singer is rehearsing. Somewhere in Chiado, my gallery is opening its doors.</w:t>
      </w:r>
    </w:p>
    <w:p>
      <w:pPr>
        <w:ind w:firstLine="432"/>
      </w:pPr>
      <w:r>
        <w:rPr>
          <w:rFonts w:ascii="Georgia" w:hAnsi="Georgia"/>
          <w:sz w:val="22"/>
        </w:rPr>
        <w:t>"Aleksandr."</w:t>
      </w:r>
    </w:p>
    <w:p>
      <w:pPr>
        <w:ind w:firstLine="432"/>
      </w:pPr>
      <w:r>
        <w:rPr>
          <w:rFonts w:ascii="Georgia" w:hAnsi="Georgia"/>
          <w:sz w:val="22"/>
        </w:rPr>
        <w:t>"Yes?"</w:t>
      </w:r>
    </w:p>
    <w:p>
      <w:pPr>
        <w:ind w:firstLine="432"/>
      </w:pPr>
      <w:r>
        <w:rPr>
          <w:rFonts w:ascii="Georgia" w:hAnsi="Georgia"/>
          <w:sz w:val="22"/>
        </w:rPr>
        <w:t>"This doesn't mean I trust you."</w:t>
      </w:r>
    </w:p>
    <w:p>
      <w:pPr>
        <w:ind w:firstLine="432"/>
      </w:pPr>
      <w:r>
        <w:rPr>
          <w:rFonts w:ascii="Georgia" w:hAnsi="Georgia"/>
          <w:sz w:val="22"/>
        </w:rPr>
        <w:t>"I know."</w:t>
      </w:r>
    </w:p>
    <w:p>
      <w:pPr>
        <w:ind w:firstLine="432"/>
      </w:pPr>
      <w:r>
        <w:rPr>
          <w:rFonts w:ascii="Georgia" w:hAnsi="Georgia"/>
          <w:sz w:val="22"/>
        </w:rPr>
        <w:t>"It means I'm willing to try."</w:t>
      </w:r>
    </w:p>
    <w:p>
      <w:pPr>
        <w:ind w:firstLine="432"/>
      </w:pPr>
      <w:r>
        <w:rPr>
          <w:rFonts w:ascii="Georgia" w:hAnsi="Georgia"/>
          <w:sz w:val="22"/>
        </w:rPr>
        <w:t>He takes my hand. I let him.</w:t>
      </w:r>
    </w:p>
    <w:p>
      <w:pPr>
        <w:ind w:firstLine="432"/>
      </w:pPr>
      <w:r>
        <w:rPr>
          <w:rFonts w:ascii="Georgia" w:hAnsi="Georgia"/>
          <w:sz w:val="22"/>
        </w:rPr>
        <w:t>"That's enough," he says. "That's more than enough."</w:t>
      </w:r>
    </w:p>
    <w:p>
      <w:pPr>
        <w:ind w:firstLine="432"/>
      </w:pPr>
      <w:r>
        <w:rPr>
          <w:rFonts w:ascii="Georgia" w:hAnsi="Georgia"/>
          <w:sz w:val="22"/>
        </w:rPr>
        <w:t>We sit on the rooftop, and we watch the city, and we begin.</w:t>
      </w:r>
    </w:p>
    <w:p>
      <w:pPr>
        <w:jc w:val="center"/>
      </w:pPr>
      <w:r>
        <w:rPr>
          <w:sz w:val="22"/>
        </w:rPr>
        <w:t>⁕  ⁕  ⁕</w:t>
      </w:r>
    </w:p>
    <w:p>
      <w:pPr>
        <w:ind w:firstLine="432"/>
      </w:pPr>
      <w:r>
        <w:rPr>
          <w:rFonts w:ascii="Georgia" w:hAnsi="Georgia"/>
          <w:sz w:val="22"/>
        </w:rPr>
      </w:r>
      <w:r>
        <w:rPr>
          <w:rFonts w:ascii="Georgia" w:hAnsi="Georgia"/>
          <w:i/>
          <w:sz w:val="22"/>
        </w:rPr>
        <w:t>To be continued in</w:t>
      </w:r>
      <w:r>
        <w:rPr>
          <w:rFonts w:ascii="Georgia" w:hAnsi="Georgia"/>
          <w:sz w:val="22"/>
        </w:rPr>
        <w:t xml:space="preserve"> </w:t>
      </w:r>
      <w:r>
        <w:rPr>
          <w:rFonts w:ascii="Georgia" w:hAnsi="Georgia"/>
          <w:b/>
          <w:sz w:val="22"/>
        </w:rPr>
        <w:t>BEAUTIFUL RUIN</w:t>
      </w:r>
      <w:r>
        <w:rPr>
          <w:rFonts w:ascii="Georgia" w:hAnsi="Georgia"/>
          <w:sz w:val="22"/>
        </w:rPr>
        <w:t xml:space="preserve"> </w:t>
      </w:r>
      <w:r>
        <w:rPr>
          <w:rFonts w:ascii="Georgia" w:hAnsi="Georgia"/>
          <w:i/>
          <w:sz w:val="22"/>
        </w:rPr>
        <w:t>(The Obsession Duet, Book 2)</w:t>
      </w:r>
      <w:r>
        <w:rPr>
          <w:rFonts w:ascii="Georgia" w:hAnsi="Georgia"/>
          <w:sz w:val="22"/>
        </w:rPr>
      </w:r>
    </w:p>
    <w:p>
      <w:pPr>
        <w:jc w:val="center"/>
      </w:pPr>
      <w:r>
        <w:rPr>
          <w:sz w:val="22"/>
        </w:rPr>
        <w:t>⁕  ⁕  ⁕</w:t>
      </w:r>
    </w:p>
    <w:p>
      <w:pPr>
        <w:ind w:firstLine="432"/>
      </w:pPr>
      <w:r>
        <w:rPr>
          <w:rFonts w:ascii="Georgia" w:hAnsi="Georgia"/>
          <w:sz w:val="22"/>
        </w:rPr>
      </w:r>
      <w:r>
        <w:rPr>
          <w:rFonts w:ascii="Georgia" w:hAnsi="Georgia"/>
          <w:b/>
          <w:sz w:val="22"/>
        </w:rPr>
        <w:t>Author's Note:</w:t>
      </w:r>
      <w:r>
        <w:rPr>
          <w:rFonts w:ascii="Georgia" w:hAnsi="Georgia"/>
          <w:sz w:val="22"/>
        </w:rPr>
      </w:r>
    </w:p>
    <w:p>
      <w:pPr>
        <w:ind w:firstLine="432"/>
      </w:pPr>
      <w:r>
        <w:rPr>
          <w:rFonts w:ascii="Georgia" w:hAnsi="Georgia"/>
          <w:sz w:val="22"/>
        </w:rPr>
        <w:t xml:space="preserve">Thank you for reading </w:t>
      </w:r>
      <w:r>
        <w:rPr>
          <w:rFonts w:ascii="Georgia" w:hAnsi="Georgia"/>
          <w:i/>
          <w:sz w:val="22"/>
        </w:rPr>
        <w:t>Cruel Obsession</w:t>
      </w:r>
      <w:r>
        <w:rPr>
          <w:rFonts w:ascii="Georgia" w:hAnsi="Georgia"/>
          <w:sz w:val="22"/>
        </w:rPr>
        <w:t xml:space="preserve">. If you loved Sofia and Aleksandr's story, their journey continues in </w:t>
      </w:r>
      <w:r>
        <w:rPr>
          <w:rFonts w:ascii="Georgia" w:hAnsi="Georgia"/>
          <w:i/>
          <w:sz w:val="22"/>
        </w:rPr>
        <w:t>Beautiful Ruin</w:t>
      </w:r>
      <w:r>
        <w:rPr>
          <w:rFonts w:ascii="Georgia" w:hAnsi="Georgia"/>
          <w:sz w:val="22"/>
        </w:rPr>
        <w:t>, where secrets deepen, stakes rise, and two broken people learn whether love can survive the truth.</w:t>
      </w:r>
    </w:p>
    <w:p>
      <w:pPr>
        <w:ind w:firstLine="432"/>
      </w:pPr>
      <w:r>
        <w:rPr>
          <w:rFonts w:ascii="Georgia" w:hAnsi="Georgia"/>
          <w:sz w:val="22"/>
        </w:rPr>
      </w:r>
      <w:r>
        <w:rPr>
          <w:rFonts w:ascii="Georgia" w:hAnsi="Georgia"/>
          <w:i/>
          <w:sz w:val="22"/>
        </w:rPr>
        <w:t>Beautiful Ruin</w:t>
      </w:r>
      <w:r>
        <w:rPr>
          <w:rFonts w:ascii="Georgia" w:hAnsi="Georgia"/>
          <w:sz w:val="22"/>
        </w:rPr>
        <w:t xml:space="preserve"> is available for pre-order now. Turn the page for a sneak peek...</w:t>
      </w:r>
    </w:p>
    <w:p>
      <w:pPr>
        <w:ind w:firstLine="432"/>
      </w:pPr>
      <w:r>
        <w:rPr>
          <w:rFonts w:ascii="Georgia" w:hAnsi="Georgia"/>
          <w:sz w:val="22"/>
        </w:rPr>
        <w:t>If you enjoyed this book, please consider leaving a review on Amazon. Reviews help independent authors reach new readers, and every one matters.</w:t>
      </w:r>
    </w:p>
    <w:p>
      <w:pPr>
        <w:ind w:firstLine="432"/>
      </w:pPr>
      <w:r>
        <w:rPr>
          <w:rFonts w:ascii="Georgia" w:hAnsi="Georgia"/>
          <w:sz w:val="22"/>
        </w:rPr>
        <w:t>With love and saudade,</w:t>
      </w:r>
    </w:p>
    <w:p>
      <w:pPr>
        <w:ind w:firstLine="432"/>
      </w:pPr>
      <w:r>
        <w:rPr>
          <w:rFonts w:ascii="Georgia" w:hAnsi="Georgia"/>
          <w:sz w:val="22"/>
        </w:rPr>
        <w:t>[Author Name]</w:t>
      </w:r>
    </w:p>
    <w:p>
      <w:pPr>
        <w:jc w:val="center"/>
      </w:pPr>
      <w:r>
        <w:rPr>
          <w:sz w:val="22"/>
        </w:rPr>
        <w:t>⁕  ⁕  ⁕</w:t>
      </w:r>
    </w:p>
    <w:p>
      <w:pPr>
        <w:ind w:firstLine="432"/>
      </w:pPr>
      <w:r>
        <w:rPr>
          <w:rFonts w:ascii="Georgia" w:hAnsi="Georgia"/>
          <w:sz w:val="22"/>
        </w:rPr>
      </w:r>
      <w:r>
        <w:rPr>
          <w:rFonts w:ascii="Georgia" w:hAnsi="Georgia"/>
          <w:i/>
          <w:sz w:val="22"/>
        </w:rPr>
        <w:t>© 2026 [Author Name]. All rights reserved.</w:t>
      </w:r>
      <w:r>
        <w:rPr>
          <w:rFonts w:ascii="Georgia" w:hAnsi="Georgia"/>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