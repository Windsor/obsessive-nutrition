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ENCANTADA</w:t>
      </w:r>
    </w:p>
    <w:p>
      <w:pPr>
        <w:jc w:val="center"/>
      </w:pPr>
      <w:r>
        <w:rPr>
          <w:sz w:val="28"/>
        </w:rPr>
        <w:t>Book 1 of A Moura's Claim</w:t>
      </w:r>
    </w:p>
    <w:p>
      <w:pPr>
        <w:jc w:val="center"/>
      </w:pPr>
      <w:r>
        <w:rPr>
          <w:sz w:val="24"/>
        </w:rPr>
        <w:t>by [Author Name]</w:t>
      </w:r>
    </w:p>
    <w:p>
      <w:pPr>
        <w:jc w:val="center"/>
      </w:pPr>
      <w:r>
        <w:rPr>
          <w:i/>
          <w:sz w:val="22"/>
        </w:rPr>
        <w:t>A monster romance rooted in Portuguese mythology</w:t>
      </w:r>
    </w:p>
    <w:p>
      <w:r>
        <w:br w:type="page"/>
      </w:r>
    </w:p>
    <w:p>
      <w:pPr>
        <w:jc w:val="center"/>
      </w:pPr>
      <w:r>
        <w:t>* * *</w:t>
      </w:r>
    </w:p>
    <w:p>
      <w:r>
        <w:br w:type="page"/>
      </w:r>
    </w:p>
    <w:p>
      <w:pPr>
        <w:jc w:val="center"/>
      </w:pPr>
      <w:r>
        <w:rPr>
          <w:b/>
          <w:sz w:val="32"/>
        </w:rPr>
        <w:t>CHAPTER ONE</w:t>
      </w:r>
    </w:p>
    <w:p>
      <w:pPr>
        <w:jc w:val="center"/>
      </w:pPr>
      <w:r>
        <w:rPr>
          <w:smallCaps/>
          <w:sz w:val="24"/>
        </w:rPr>
        <w:t>MAYA</w:t>
      </w:r>
    </w:p>
    <w:p>
      <w:pPr>
        <w:ind w:firstLine="432"/>
      </w:pPr>
      <w:r>
        <w:t>The GPS betrays me somewhere outside Ponte de Lima.</w:t>
      </w:r>
    </w:p>
    <w:p>
      <w:pPr>
        <w:ind w:firstLine="432"/>
      </w:pPr>
      <w:r>
        <w:t>One moment, the friendly British voice is guiding me along a perfectly reasonable two-lane highway lined with vineyards and granite walls. The next, she's instructing me to turn right onto what is clearly a goat path. I squint through the windshield of my rental Fiat — a car so small I feel like I'm wearing it rather than driving it — and try to reconcile the cheerful blue arrow on my phone with the narrow dirt lane that disappears into a tunnel of overhanging chestnut trees.</w:t>
      </w:r>
    </w:p>
    <w:p>
      <w:pPr>
        <w:ind w:firstLine="432"/>
      </w:pPr>
      <w:r>
        <w:t xml:space="preserve">"Recalculating," the GPS announces, which is code for </w:t>
      </w:r>
      <w:r>
        <w:rPr>
          <w:i/>
        </w:rPr>
        <w:t>you're on your own, idiot.</w:t>
      </w:r>
      <w:r/>
    </w:p>
    <w:p>
      <w:pPr>
        <w:ind w:firstLine="432"/>
      </w:pPr>
      <w:r>
        <w:t xml:space="preserve">I take the turn anyway, because what's the worst that can happen? I've already lost my research grant, my boyfriend, and my apartment in Boston. Dying in a Portuguese ditch would at least give my obituary some flair. </w:t>
      </w:r>
      <w:r>
        <w:rPr>
          <w:i/>
        </w:rPr>
        <w:t>Maya Chen, 28, marine biologist, eaten by countryside. Survived by no one who will return her Tupperware.</w:t>
      </w:r>
      <w:r/>
    </w:p>
    <w:p>
      <w:pPr>
        <w:ind w:firstLine="432"/>
      </w:pPr>
      <w:r>
        <w:t>The Fiat bounces over a rut that makes my teeth click together, and I grip the steering wheel with both hands. The road — I'm using the term generously — winds uphill through terraced vineyards heavy with late-summer green. The vines hang over granite walls so old they look like they grew out of the hillside. Every few hundred meters, there's a crumbling stone cross or a shrine to some saint I don't recognize, their ceramic faces weathered smooth by Atlantic rain.</w:t>
      </w:r>
    </w:p>
    <w:p>
      <w:pPr>
        <w:ind w:firstLine="432"/>
      </w:pPr>
      <w:r>
        <w:t>It's beautiful. Stupidly, heartbreakingly beautiful. The kind of landscape that makes you understand why people believed in enchantment.</w:t>
      </w:r>
    </w:p>
    <w:p>
      <w:pPr>
        <w:ind w:firstLine="432"/>
      </w:pPr>
      <w:r>
        <w:t xml:space="preserve">I don't believe in enchantment. I believe in peer-reviewed studies, dissolved oxygen levels, and the bioluminescent mechanisms of </w:t>
      </w:r>
      <w:r>
        <w:rPr>
          <w:i/>
        </w:rPr>
        <w:t>Gaussia princeps</w:t>
      </w:r>
      <w:r>
        <w:t>. But even my aggressively rational brain has to admit: the Minho region of northern Portugal looks like it was designed by someone who took the concept of "pastoral charm" and cranked it to eleven.</w:t>
      </w:r>
    </w:p>
    <w:p>
      <w:pPr>
        <w:ind w:firstLine="432"/>
      </w:pPr>
      <w:r>
        <w:t>The road levels out, and I see it.</w:t>
      </w:r>
    </w:p>
    <w:p>
      <w:pPr>
        <w:ind w:firstLine="432"/>
      </w:pPr>
      <w:r>
        <w:t>The quinta.</w:t>
      </w:r>
    </w:p>
    <w:p>
      <w:pPr>
        <w:ind w:firstLine="432"/>
      </w:pPr>
      <w:r>
        <w:t>My grandmother's quinta.</w:t>
      </w:r>
    </w:p>
    <w:p>
      <w:pPr>
        <w:ind w:firstLine="432"/>
      </w:pPr>
      <w:r/>
      <w:r>
        <w:rPr>
          <w:i/>
        </w:rPr>
        <w:t>My</w:t>
      </w:r>
      <w:r>
        <w:t xml:space="preserve"> quinta, technically, though the word feels absurd in my mouth. I'm a Chinese-American woman from Dorchester who eats ramen standing over the sink. I don't own a Portuguese farmhouse. That's a thing that happens to characters in Nancy Meyers movies, women with linen pants and emotional availability.</w:t>
      </w:r>
    </w:p>
    <w:p>
      <w:pPr>
        <w:ind w:firstLine="432"/>
      </w:pPr>
      <w:r>
        <w:t>And yet.</w:t>
      </w:r>
    </w:p>
    <w:p>
      <w:pPr>
        <w:ind w:firstLine="432"/>
      </w:pPr>
      <w:r>
        <w:t>I pull the Fiat to a stop in front of a low granite wall, half-collapsed and drowning in ivy. Beyond it, the house rises — two stories of weathered stone with a red clay tile roof, at least a third of which seems to be actively composting. The façade is covered in climbing jasmine, the white flowers so thick that the whole place smells like someone's dream of summer. A massive fig tree leans against the eastern wall, its branches heavy with fruit that nobody's picked in what looks like years.</w:t>
      </w:r>
    </w:p>
    <w:p>
      <w:pPr>
        <w:ind w:firstLine="432"/>
      </w:pPr>
      <w:r>
        <w:t>It's beautiful. It's also clearly trying to return to the earth from which it was built. The shutters hang at drunken angles. The front door is a slab of oak so warped it looks like a funhouse mirror. The courtyard is a riot of wildflowers pushing through cracked flagstone, and somewhere behind the house, I can hear the persistent trickle of water — a spring, maybe, or a very determined leak.</w:t>
      </w:r>
    </w:p>
    <w:p>
      <w:pPr>
        <w:ind w:firstLine="432"/>
      </w:pPr>
      <w:r>
        <w:t>I get out of the car and just stand there for a minute, letting the July heat settle on my shoulders like a hand. The air smells like jasmine and warm stone and, underneath it all, something else — something mineral and green, like wet granite after rain. Cicadas scream from the fig tree. A rooster crows from somewhere downhill, which feels aggressively on-brand.</w:t>
      </w:r>
    </w:p>
    <w:p>
      <w:pPr>
        <w:ind w:firstLine="432"/>
      </w:pPr>
      <w:r>
        <w:t>"Okay, Avó Lúcia," I say to nobody. "What the hell was this about?"</w:t>
      </w:r>
    </w:p>
    <w:p>
      <w:pPr>
        <w:ind w:firstLine="432"/>
      </w:pPr>
      <w:r>
        <w:t xml:space="preserve">My grandmother left Boston when I was seven. I have exactly four memories of her: the smell of cinnamon on her hands, a lullaby in Portuguese I can't quite remember, the way she'd pull my braids and call me </w:t>
      </w:r>
      <w:r>
        <w:rPr>
          <w:i/>
        </w:rPr>
        <w:t>ratinha</w:t>
      </w:r>
      <w:r>
        <w:t xml:space="preserve"> — little mouse — and the fight. The last one. Mom screaming, Avó silent, the front door closing with a click that sounded like a bone breaking.</w:t>
      </w:r>
    </w:p>
    <w:p>
      <w:pPr>
        <w:ind w:firstLine="432"/>
      </w:pPr>
      <w:r>
        <w:t>Mom never talked about her after that. When I asked, she'd get the face — the one that meant the conversation was a locked door and I didn't have the key. All I knew was that Avó Lúcia went back to Portugal and never came home.</w:t>
      </w:r>
    </w:p>
    <w:p>
      <w:pPr>
        <w:ind w:firstLine="432"/>
      </w:pPr>
      <w:r>
        <w:t>Three months ago, a lawyer in Braga sent me a letter. My grandmother had died — peacefully, in her sleep, at eighty-nine — and left me everything. The quinta, the land, the contents of the house. My mother, notably, got nothing. The lawyer's letter included a single handwritten line from Avó's will:</w:t>
      </w:r>
    </w:p>
    <w:p>
      <w:pPr>
        <w:ind w:firstLine="432"/>
      </w:pPr>
      <w:r/>
      <w:r>
        <w:rPr>
          <w:i/>
        </w:rPr>
        <w:t>Para a minha ratinha. Vem ver o que eu guardei para ti.</w:t>
      </w:r>
      <w:r/>
    </w:p>
    <w:p>
      <w:pPr>
        <w:ind w:firstLine="432"/>
      </w:pPr>
      <w:r/>
      <w:r>
        <w:rPr>
          <w:i/>
        </w:rPr>
        <w:t>For my little mouse. Come see what I kept for you.</w:t>
      </w:r>
      <w:r/>
    </w:p>
    <w:p>
      <w:pPr>
        <w:ind w:firstLine="432"/>
      </w:pPr>
      <w:r>
        <w:t>I cried for an hour in my empty apartment, surrounded by boxes from the breakup, and then I booked a flight.</w:t>
      </w:r>
    </w:p>
    <w:p>
      <w:pPr>
        <w:ind w:firstLine="432"/>
      </w:pPr>
      <w:r>
        <w:t>Now I'm here, sweating in a sundress, about to enter a house that probably has structural opinions about my presence.</w:t>
      </w:r>
    </w:p>
    <w:p>
      <w:pPr>
        <w:ind w:firstLine="432"/>
      </w:pPr>
      <w:r>
        <w:t>The front door requires shoulder and profanity in roughly equal measure. When it finally gives, it swings open onto a foyer that smells like dust and dried lavender and old paper. The ceiling is high — wooden beams, dark with age — and the floor is worn terracotta tile. To the left, a kitchen with a massive stone hearth. To the right, a sitting room where someone has draped white sheets over the furniture like the world's saddest ghost convention.</w:t>
      </w:r>
    </w:p>
    <w:p>
      <w:pPr>
        <w:ind w:firstLine="432"/>
      </w:pPr>
      <w:r>
        <w:t>I drop my suitcase by the door and start exploring.</w:t>
      </w:r>
    </w:p>
    <w:p>
      <w:pPr>
        <w:ind w:firstLine="432"/>
      </w:pPr>
      <w:r>
        <w:t>The kitchen is the heart of the place. A long granite counter, a farmhouse sink the size of a bathtub, copper pots hanging from hooks that have left green ghosts on the whitewashed wall. The hearth is big enough to stand in, and above it, someone has carved a pattern into the stone — a sinuous, coiling shape that might be a vine or might be a serpent, depending on how much wine you've had. There's a gas stove from approximately 1987, and when I turn the knob, it clicks three times before producing a flame the color of a bruise. Still works. Small miracles.</w:t>
      </w:r>
    </w:p>
    <w:p>
      <w:pPr>
        <w:ind w:firstLine="432"/>
      </w:pPr>
      <w:r>
        <w:t>Upstairs, two bedrooms. The master is clearly where Avó lived — the bed is neatly made with a crocheted blanket, and on the nightstand, a pair of reading glasses and a book of Pessoa poems, spine cracked to a page about the sea. The second bedroom is smaller, with a window overlooking the valley. From here, I can see the terraced vineyards cascading down the hillside to a river that glints silver in the distance. The Cávado, I think. Or the Lima. I should probably know which.</w:t>
      </w:r>
    </w:p>
    <w:p>
      <w:pPr>
        <w:ind w:firstLine="432"/>
      </w:pPr>
      <w:r>
        <w:t>I find the journal in the closet of the master bedroom, tucked behind a stack of folded linen that smells like mothballs and regret. It's a leather-bound notebook, the kind you find in stationery shops that are trying too hard, but the leather is soft with age and the pages are thick, cream-colored, covered in my grandmother's spidery handwriting.</w:t>
      </w:r>
    </w:p>
    <w:p>
      <w:pPr>
        <w:ind w:firstLine="432"/>
      </w:pPr>
      <w:r>
        <w:t>I sit on the bed and open it.</w:t>
      </w:r>
    </w:p>
    <w:p>
      <w:pPr>
        <w:ind w:firstLine="432"/>
      </w:pPr>
      <w:r>
        <w:t>The first few pages are what I'd expect — notes about the quinta, records of repairs, a list of what's planted in the garden (</w:t>
      </w:r>
      <w:r>
        <w:rPr>
          <w:i/>
        </w:rPr>
        <w:t>tomates, courgettes, alecrim, hortelã</w:t>
      </w:r>
      <w:r>
        <w:t>). Then the drawings start.</w:t>
      </w:r>
    </w:p>
    <w:p>
      <w:pPr>
        <w:ind w:firstLine="432"/>
      </w:pPr>
      <w:r>
        <w:t>Serpents.</w:t>
      </w:r>
    </w:p>
    <w:p>
      <w:pPr>
        <w:ind w:firstLine="432"/>
      </w:pPr>
      <w:r>
        <w:t>Page after page of serpents. But not like any snake I've seen — and I've seen a lot, because marine biology means you encounter every conceivable creature that the ocean has stress-tested into existence. These are sinuous, almost architectural, coiling around standing stones and through cave systems drawn in meticulous cross-section. Some of the serpents have human faces. Some have crowns. In one drawing, a massive serpentine figure coils around a glowing stone, and underneath, Avó has written:</w:t>
      </w:r>
    </w:p>
    <w:p>
      <w:pPr>
        <w:ind w:firstLine="432"/>
      </w:pPr>
      <w:r/>
      <w:r>
        <w:rPr>
          <w:i/>
        </w:rPr>
        <w:t>A pedra guarda. O encantado guarda a pedra.</w:t>
      </w:r>
      <w:r/>
    </w:p>
    <w:p>
      <w:pPr>
        <w:ind w:firstLine="432"/>
      </w:pPr>
      <w:r/>
      <w:r>
        <w:rPr>
          <w:i/>
        </w:rPr>
        <w:t>The stone guards. The enchanted one guards the stone.</w:t>
      </w:r>
      <w:r/>
    </w:p>
    <w:p>
      <w:pPr>
        <w:ind w:firstLine="432"/>
      </w:pPr>
      <w:r>
        <w:t>I turn the pages faster. More drawings — maps of tunnel systems, symbols I don't recognize, what looks like a family tree with names going back centuries. Some entries are in Portuguese, some in a language I've never seen — angular, sharp, like someone tried to write with a knife.</w:t>
      </w:r>
    </w:p>
    <w:p>
      <w:pPr>
        <w:ind w:firstLine="432"/>
      </w:pPr>
      <w:r>
        <w:t>The last entry is dated three years ago. Just one line:</w:t>
      </w:r>
    </w:p>
    <w:p>
      <w:pPr>
        <w:ind w:firstLine="432"/>
      </w:pPr>
      <w:r/>
      <w:r>
        <w:rPr>
          <w:i/>
        </w:rPr>
        <w:t>Ela virá. O sangue lembra.</w:t>
      </w:r>
      <w:r/>
    </w:p>
    <w:p>
      <w:pPr>
        <w:ind w:firstLine="432"/>
      </w:pPr>
      <w:r/>
      <w:r>
        <w:rPr>
          <w:i/>
        </w:rPr>
        <w:t>She will come. The blood remembers.</w:t>
      </w:r>
      <w:r/>
    </w:p>
    <w:p>
      <w:pPr>
        <w:ind w:firstLine="432"/>
      </w:pPr>
      <w:r>
        <w:t>"Okay, Avó," I say to the empty room. "That's not creepy at all."</w:t>
      </w:r>
    </w:p>
    <w:p>
      <w:pPr>
        <w:ind w:firstLine="432"/>
      </w:pPr>
      <w:r>
        <w:t>I close the journal and press it to my chest, feeling the leather warm against my skin. My grandmother was many things — stubborn, secretive, possibly the reason my mother is the emotional equivalent of a sealed vault — but she wasn't crazy. If she spent decades drawing serpent creatures in a secret journal, she had a reason.</w:t>
      </w:r>
    </w:p>
    <w:p>
      <w:pPr>
        <w:ind w:firstLine="432"/>
      </w:pPr>
      <w:r>
        <w:t>Probably folklore. The Minho region is apparently lousy with it — enchanted Mouros, serpent queens, treasures hidden under dolmens. My grandmother grew up here. She was probably recording local legends. The biologist in me wants to categorize this, file it under "cultural anthropology, amateur, see also: retirement hobbies."</w:t>
      </w:r>
    </w:p>
    <w:p>
      <w:pPr>
        <w:ind w:firstLine="432"/>
      </w:pPr>
      <w:r>
        <w:t>The other part of me — the part that booked a flight to Portugal three weeks after her funeral, the part that feels a pull in my chest when I look out the window at the green hills — that part isn't so sure.</w:t>
      </w:r>
    </w:p>
    <w:p>
      <w:pPr>
        <w:ind w:firstLine="432"/>
      </w:pPr>
      <w:r>
        <w:t xml:space="preserve">I spend the rest of the afternoon cleaning. Not the deep kind — more the "remove enough dust to breathe without developing an origin story" kind. I sweep the kitchen, wipe down the counter, figure out the plumbing (cold water only, but it runs clear after a minute of alarming brown), and discover that the fridge works if you lean something heavy against its left side. Inside, someone has left — recently, it seems — a bottle of vinho verde, a wedge of São Jorge cheese, and a note that says </w:t>
      </w:r>
      <w:r>
        <w:rPr>
          <w:i/>
        </w:rPr>
        <w:t>Bem-vinda</w:t>
      </w:r>
      <w:r>
        <w:t xml:space="preserve"> in handwriting that isn't my grandmother's.</w:t>
      </w:r>
    </w:p>
    <w:p>
      <w:pPr>
        <w:ind w:firstLine="432"/>
      </w:pPr>
      <w:r>
        <w:t>I decide not to question this. In Portugal, I'm learning, food appears. You don't interrogate miracles.</w:t>
      </w:r>
    </w:p>
    <w:p>
      <w:pPr>
        <w:ind w:firstLine="432"/>
      </w:pPr>
      <w:r>
        <w:t>Dinner is cheese, bread I bought at a gas station on the drive up, and half the bottle of vinho verde, which is crisp and bright and tastes like biting into a green apple at the exact moment a wave breaks over your feet. I eat on the front step, watching the sun sink behind the hills in a gradient of gold and bruised violet that makes me want to call someone. I don't call anyone. There's no one I want to tell about this who would understand why it matters.</w:t>
      </w:r>
    </w:p>
    <w:p>
      <w:pPr>
        <w:ind w:firstLine="432"/>
      </w:pPr>
      <w:r>
        <w:t>The stars come out. I've never seen this many stars. Boston's light pollution has been gaslighting me about the sky my entire life.</w:t>
      </w:r>
    </w:p>
    <w:p>
      <w:pPr>
        <w:ind w:firstLine="432"/>
      </w:pPr>
      <w:r>
        <w:t>I'm halfway to sleep on the step, wine-warm and road-tired, when I hear it.</w:t>
      </w:r>
    </w:p>
    <w:p>
      <w:pPr>
        <w:ind w:firstLine="432"/>
      </w:pPr>
      <w:r>
        <w:t>A hum.</w:t>
      </w:r>
    </w:p>
    <w:p>
      <w:pPr>
        <w:ind w:firstLine="432"/>
      </w:pPr>
      <w:r>
        <w:t xml:space="preserve">Low. Deep. Not mechanical — there's no steady rhythm, no electrical buzz. It's more like a vibration felt in the bones, a resonance that seems to come from the ground itself. From </w:t>
      </w:r>
      <w:r>
        <w:rPr>
          <w:i/>
        </w:rPr>
        <w:t>below.</w:t>
      </w:r>
      <w:r/>
    </w:p>
    <w:p>
      <w:pPr>
        <w:ind w:firstLine="432"/>
      </w:pPr>
      <w:r>
        <w:t>I press my hand to the flagstone. It's warm.</w:t>
      </w:r>
    </w:p>
    <w:p>
      <w:pPr>
        <w:ind w:firstLine="432"/>
      </w:pPr>
      <w:r>
        <w:t>The hum pulses once, like a heartbeat, and then stops.</w:t>
      </w:r>
    </w:p>
    <w:p>
      <w:pPr>
        <w:ind w:firstLine="432"/>
      </w:pPr>
      <w:r>
        <w:t>I stay very still for a long time, my hand on the warm stone, my grandmother's journal upstairs full of serpents, the stars wheeling overhead like they know something I don't.</w:t>
      </w:r>
    </w:p>
    <w:p>
      <w:pPr>
        <w:ind w:firstLine="432"/>
      </w:pPr>
      <w:r>
        <w:t>"Pipes," I say firmly. "Old pipes."</w:t>
      </w:r>
    </w:p>
    <w:p>
      <w:pPr>
        <w:ind w:firstLine="432"/>
      </w:pPr>
      <w:r>
        <w:t>I go inside. I lock the door. I do not go to the basement.</w:t>
      </w:r>
    </w:p>
    <w:p>
      <w:pPr>
        <w:ind w:firstLine="432"/>
      </w:pPr>
      <w:r>
        <w:t>But I dream of warm stone and golden eyes, and in the dream, something is humming my name.</w:t>
      </w:r>
    </w:p>
    <w:p>
      <w:pPr>
        <w:jc w:val="center"/>
      </w:pPr>
      <w:r>
        <w:t>* * *</w:t>
      </w:r>
    </w:p>
    <w:p>
      <w:r>
        <w:br w:type="page"/>
      </w:r>
    </w:p>
    <w:p>
      <w:pPr>
        <w:jc w:val="center"/>
      </w:pPr>
      <w:r>
        <w:rPr>
          <w:b/>
          <w:sz w:val="32"/>
        </w:rPr>
        <w:t>CHAPTER TWO</w:t>
      </w:r>
    </w:p>
    <w:p>
      <w:pPr>
        <w:jc w:val="center"/>
      </w:pPr>
      <w:r>
        <w:rPr>
          <w:smallCaps/>
          <w:sz w:val="24"/>
        </w:rPr>
        <w:t>TRISTÃO</w:t>
      </w:r>
    </w:p>
    <w:p>
      <w:pPr>
        <w:ind w:firstLine="432"/>
      </w:pPr>
      <w:r>
        <w:t>Sixty-three years.</w:t>
      </w:r>
    </w:p>
    <w:p>
      <w:pPr>
        <w:ind w:firstLine="432"/>
      </w:pPr>
      <w:r>
        <w:t>I have guarded the ward-stone beneath this quinta for sixty-three years, and in that time, the world above has changed in ways I find both fascinating and profoundly irritating. They have put a man on the moon and invented a device that allows them to argue with strangers across the ocean. They have discovered the structure of their own blood and yet remain incapable of building a road to this property that does not threaten the suspension of every vehicle that attempts it.</w:t>
      </w:r>
    </w:p>
    <w:p>
      <w:pPr>
        <w:ind w:firstLine="432"/>
      </w:pPr>
      <w:r>
        <w:t>Sixty-three years of silence. Of stone and dark and the steady pulse of the ward beneath my coils. Of feeling the seasons change through the tremor of tree roots and the shift of underground water. Of listening to Lúcia's footsteps above me — first quick and purposeful, then slower, then achingly slow — and never speaking to her, because that was the agreement. I guard. She keeps the house. The blood stays close to the stone. The ward holds.</w:t>
      </w:r>
    </w:p>
    <w:p>
      <w:pPr>
        <w:ind w:firstLine="432"/>
      </w:pPr>
      <w:r>
        <w:t>The arrangement was Lúcia's idea. She was practical, that woman — terrifyingly so. When she returned from America, fifty years old and furious about something she never explained, she stood at the entrance to my cavern and said, "I know what you are. I know what's down there. I'll keep the house if you keep the ward. Don't talk to me, don't show yourself, and don't you dare die before I do."</w:t>
      </w:r>
    </w:p>
    <w:p>
      <w:pPr>
        <w:ind w:firstLine="432"/>
      </w:pPr>
      <w:r>
        <w:t>I agreed. What else could I do? The ward-stone requires old blood nearby to maintain its resonance, and Lúcia carried the strongest old blood I'd encountered in two centuries. Her grandmother before her had been the same — a fierce, silent woman who brought me honey cakes on the solstice and never once looked directly at my true form.</w:t>
      </w:r>
    </w:p>
    <w:p>
      <w:pPr>
        <w:ind w:firstLine="432"/>
      </w:pPr>
      <w:r>
        <w:t>The women of this bloodline are not easily impressed.</w:t>
      </w:r>
    </w:p>
    <w:p>
      <w:pPr>
        <w:ind w:firstLine="432"/>
      </w:pPr>
      <w:r>
        <w:t>Lúcia is gone now. Three months dead, her heartbeat absent from the rhythm of the house for the first time since I began my vigil. The silence she left is a wound. Not because I loved her — we were not that to each other — but because she was the last thread connecting this ward-stone to the blood that feeds it. Without old blood nearby, the stone weakens. I can feel it — a thinning, like fabric worn too long. A tremor in the deep that was not there before.</w:t>
      </w:r>
    </w:p>
    <w:p>
      <w:pPr>
        <w:ind w:firstLine="432"/>
      </w:pPr>
      <w:r>
        <w:t>I was beginning to calculate how long I had. Months, perhaps. A year if the subterranean fault line held steady. I was composing messages to Casa da Serpente, swallowing the bitter wine of asking my father's court for help after six decades of self-imposed exile, when—</w:t>
      </w:r>
    </w:p>
    <w:p>
      <w:pPr>
        <w:ind w:firstLine="432"/>
      </w:pPr>
      <w:r>
        <w:t>She arrives.</w:t>
      </w:r>
    </w:p>
    <w:p>
      <w:pPr>
        <w:ind w:firstLine="432"/>
      </w:pPr>
      <w:r>
        <w:t xml:space="preserve">I feel her before I hear the miserable little car grinding up the road. A shift in the ward-stone's pulse, a brightening, like someone opening a window in a dark room. Old blood. </w:t>
      </w:r>
      <w:r>
        <w:rPr>
          <w:i/>
        </w:rPr>
        <w:t>Strong</w:t>
      </w:r>
      <w:r>
        <w:t xml:space="preserve"> old blood. Stronger than Lúcia's, which should be impossible, because the old blood dilutes with every generation that lives away from the stone.</w:t>
      </w:r>
    </w:p>
    <w:p>
      <w:pPr>
        <w:ind w:firstLine="432"/>
      </w:pPr>
      <w:r>
        <w:t>Unless it doesn't. Unless the blood, like the stone, has been waiting.</w:t>
      </w:r>
    </w:p>
    <w:p>
      <w:pPr>
        <w:ind w:firstLine="432"/>
      </w:pPr>
      <w:r>
        <w:t xml:space="preserve">I am deep in the cavern when the resonance hits — I've been inspecting the northern fault line where the ward's influence is thinnest, my true form uncoiled along the passage, scales scraping granite. The tremor reaches me like a wave. My coils seize. My scales flush — not the usual deep emerald but </w:t>
      </w:r>
      <w:r>
        <w:rPr>
          <w:i/>
        </w:rPr>
        <w:t>gold</w:t>
      </w:r>
      <w:r>
        <w:t>, bright burning gold, a color I have only seen described in the oldest texts of my house.</w:t>
      </w:r>
    </w:p>
    <w:p>
      <w:pPr>
        <w:ind w:firstLine="432"/>
      </w:pPr>
      <w:r>
        <w:t>Gold is the color of the Encanto.</w:t>
      </w:r>
    </w:p>
    <w:p>
      <w:pPr>
        <w:ind w:firstLine="432"/>
      </w:pPr>
      <w:r/>
      <w:r>
        <w:rPr>
          <w:i/>
        </w:rPr>
        <w:t>No.</w:t>
      </w:r>
      <w:r/>
    </w:p>
    <w:p>
      <w:pPr>
        <w:ind w:firstLine="432"/>
      </w:pPr>
      <w:r>
        <w:t>I press my palms flat against the cavern wall and breathe. The Encanto is a fairy tale. A story the elders tell to give meaning to marriages that are, in truth, political arrangements. A magical resonance between fated mates — it is romantic, certainly. It is also, in my 287 years of experience, fictional.</w:t>
      </w:r>
    </w:p>
    <w:p>
      <w:pPr>
        <w:ind w:firstLine="432"/>
      </w:pPr>
      <w:r>
        <w:t xml:space="preserve">My scales pulse gold again. My blood is </w:t>
      </w:r>
      <w:r>
        <w:rPr>
          <w:i/>
        </w:rPr>
        <w:t>singing</w:t>
      </w:r>
      <w:r>
        <w:t xml:space="preserve">. There is no other word for it — a harmonic has entered my bloodstream, a frequency that matches the ward-stone's hum but pitched to a note I have never heard. A note that says </w:t>
      </w:r>
      <w:r>
        <w:rPr>
          <w:i/>
        </w:rPr>
        <w:t>her, her, her</w:t>
      </w:r>
      <w:r>
        <w:t xml:space="preserve"> with every beat of my ancient heart.</w:t>
      </w:r>
    </w:p>
    <w:p>
      <w:pPr>
        <w:ind w:firstLine="432"/>
      </w:pPr>
      <w:r>
        <w:t xml:space="preserve">I shift to human form. It's an act of will — pulling the serpentine mass of my lower body into the compressed architecture of human legs, retracting scales into skin that feels too thin, too fragile, too </w:t>
      </w:r>
      <w:r>
        <w:rPr>
          <w:i/>
        </w:rPr>
        <w:t>small</w:t>
      </w:r>
      <w:r>
        <w:t>. I've worn this form thousands of times. Tonight, for the first time, it feels like a lie.</w:t>
      </w:r>
    </w:p>
    <w:p>
      <w:pPr>
        <w:ind w:firstLine="432"/>
      </w:pPr>
      <w:r>
        <w:t>In human form, I'm tall. Angular. Brown-skinned, dark-haired, amber-eyed — close enough to pass for Portuguese, which I am, in the sense that I was here before there was a Portugal. The eyes are the problem. They catch light wrong, the pupils narrowing to slits when I'm not careful. Lúcia told me once that my human face was "unsettling, like a painting where the eyes follow you." She did not intend this as a compliment.</w:t>
      </w:r>
    </w:p>
    <w:p>
      <w:pPr>
        <w:ind w:firstLine="432"/>
      </w:pPr>
      <w:r>
        <w:t>I climb. Through the cavern, up the passage that runs beneath the quinta's foundation, to the gap in the basement wall where the mortar crumbled decades ago and I never bothered to repair it. I press my face to the gap.</w:t>
      </w:r>
    </w:p>
    <w:p>
      <w:pPr>
        <w:ind w:firstLine="432"/>
      </w:pPr>
      <w:r>
        <w:t>And I see her.</w:t>
      </w:r>
    </w:p>
    <w:p>
      <w:pPr>
        <w:ind w:firstLine="432"/>
      </w:pPr>
      <w:r>
        <w:t>She's in the kitchen. The light is wrong — she's turned on that anemic bulb Lúcia installed ten years ago, the one that makes everything look like it's being viewed through old honey — but I can see her clearly. My kind sees well in dim light. It's one of the few advantages of being a creature designed for the underground.</w:t>
      </w:r>
    </w:p>
    <w:p>
      <w:pPr>
        <w:ind w:firstLine="432"/>
      </w:pPr>
      <w:r>
        <w:t>She's young. Mid-twenties, perhaps. Chinese features — Lúcia married a Chinese man in America, I remember, and the granddaughter shows it in the shape of her eyes, the black silk of her hair pulled into a knot that's collapsing slowly as she moves. But the bones are Lúcia's. The stubborn set of the jaw. The way she stands with her weight slightly forward, like she's preparing to argue with the universe.</w:t>
      </w:r>
    </w:p>
    <w:p>
      <w:pPr>
        <w:ind w:firstLine="432"/>
      </w:pPr>
      <w:r>
        <w:t>She's eating cheese off a knife and drinking vinho verde directly from the bottle. She's wearing a sundress with a stain on the hem. She's talking to herself — something about pipes, I think, though my Portuguese-tuned ear is still adjusting to her American English.</w:t>
      </w:r>
    </w:p>
    <w:p>
      <w:pPr>
        <w:ind w:firstLine="432"/>
      </w:pPr>
      <w:r>
        <w:t>She is, without question, the most beautiful thing I have seen in sixty-three years of darkness.</w:t>
      </w:r>
    </w:p>
    <w:p>
      <w:pPr>
        <w:ind w:firstLine="432"/>
      </w:pPr>
      <w:r>
        <w:t xml:space="preserve">The Encanto </w:t>
      </w:r>
      <w:r>
        <w:rPr>
          <w:i/>
        </w:rPr>
        <w:t>roars.</w:t>
      </w:r>
      <w:r/>
    </w:p>
    <w:p>
      <w:pPr>
        <w:ind w:firstLine="432"/>
      </w:pPr>
      <w:r>
        <w:t>My hands slam against the stone wall. I feel my nails elongate, claws scratching granite, and wrench them back with an effort that makes my vision blur. My scales are trying to surface — I can feel them rippling beneath the thin disguise of human skin, desperate to emerge, to display, to show her what I am.</w:t>
      </w:r>
    </w:p>
    <w:p>
      <w:pPr>
        <w:ind w:firstLine="432"/>
      </w:pPr>
      <w:r/>
      <w:r>
        <w:rPr>
          <w:i/>
        </w:rPr>
        <w:t>Hers</w:t>
      </w:r>
      <w:r>
        <w:t xml:space="preserve">, they say. </w:t>
      </w:r>
      <w:r>
        <w:rPr>
          <w:i/>
        </w:rPr>
        <w:t>We are hers.</w:t>
      </w:r>
      <w:r/>
    </w:p>
    <w:p>
      <w:pPr>
        <w:ind w:firstLine="432"/>
      </w:pPr>
      <w:r>
        <w:t>I am the heir to Casa da Serpente. I am the son of the Rei das Pedras. I am 287 years old, I have killed in battle and negotiated treaties and survived the political crucible of a court that would make the Medicis look like children playing at intrigue. I do not lose control.</w:t>
      </w:r>
    </w:p>
    <w:p>
      <w:pPr>
        <w:ind w:firstLine="432"/>
      </w:pPr>
      <w:r>
        <w:t>I am losing control.</w:t>
      </w:r>
    </w:p>
    <w:p>
      <w:pPr>
        <w:ind w:firstLine="432"/>
      </w:pPr>
      <w:r>
        <w:t>I force myself away from the wall. Back down the passage. Into the cavern where the ward-stone pulses its eternal blue-white light, and I coil around it the way I have for decades, wrapping myself in its steady rhythm until the roaring in my blood subsides to something merely deafening.</w:t>
      </w:r>
    </w:p>
    <w:p>
      <w:pPr>
        <w:ind w:firstLine="432"/>
      </w:pPr>
      <w:r>
        <w:t>I need to think.</w:t>
      </w:r>
    </w:p>
    <w:p>
      <w:pPr>
        <w:ind w:firstLine="432"/>
      </w:pPr>
      <w:r>
        <w:t>The old blood has returned — stronger than expected, in a vessel I was not prepared for. The ward-stone responded to her arrival. My blood responded to her arrival. The Encanto, which I have spent my entire life dismissing as mythology, is apparently very real and very specifically interested in Lúcia's granddaughter.</w:t>
      </w:r>
    </w:p>
    <w:p>
      <w:pPr>
        <w:ind w:firstLine="432"/>
      </w:pPr>
      <w:r>
        <w:t>This is, strategically speaking, both a gift and a catastrophe.</w:t>
      </w:r>
    </w:p>
    <w:p>
      <w:pPr>
        <w:ind w:firstLine="432"/>
      </w:pPr>
      <w:r>
        <w:t>The gift: old blood near the stone means the ward strengthens. If she stays, the weakening I've felt these past months will reverse. The tremors from the deep — the stirring of what lies beneath the Atlantic — may calm. Time. She gives me time.</w:t>
      </w:r>
    </w:p>
    <w:p>
      <w:pPr>
        <w:ind w:firstLine="432"/>
      </w:pPr>
      <w:r>
        <w:t>The catastrophe: everything else.</w:t>
      </w:r>
    </w:p>
    <w:p>
      <w:pPr>
        <w:ind w:firstLine="432"/>
      </w:pPr>
      <w:r>
        <w:t>The Encanto is not a subtle magic. It is a claiming — a bond that, once triggered, drives both parties toward completion with the patience of a river wearing through stone. I will want her. Every instinct I possess will orient toward her like iron filings toward a lodestone. I will know her heartbeat, her moods, her location. I will be unable to think of anything else with the same clarity. If she leaves, the bond will remain — an open wound that never heals, the saudade my people sing about in our lowest, oldest songs.</w:t>
      </w:r>
    </w:p>
    <w:p>
      <w:pPr>
        <w:ind w:firstLine="432"/>
      </w:pPr>
      <w:r>
        <w:t>And she does not know. She does not know about the Mouros, the ward-stone, the Encanto, or the fact that a 287-year-old serpent creature is currently having an existential crisis in the cavern beneath her bedroom because she ate cheese in a way that made his ancient heart try to climb out of his chest.</w:t>
      </w:r>
    </w:p>
    <w:p>
      <w:pPr>
        <w:ind w:firstLine="432"/>
      </w:pPr>
      <w:r>
        <w:t>She will think she is alone.</w:t>
      </w:r>
    </w:p>
    <w:p>
      <w:pPr>
        <w:ind w:firstLine="432"/>
      </w:pPr>
      <w:r>
        <w:t>I press my forehead to the ward-stone and feel its cool pulse against my overheated skin. I need a plan. I need to approach carefully, to earn her trust, to explain the old blood without terrifying her, to reveal the ward-stone's nature in a way that her rational mind can process.</w:t>
      </w:r>
    </w:p>
    <w:p>
      <w:pPr>
        <w:ind w:firstLine="432"/>
      </w:pPr>
      <w:r>
        <w:t>I also need to not shift involuntarily and eat her furniture in a territorial display, which is apparently something my body is now considering.</w:t>
      </w:r>
    </w:p>
    <w:p>
      <w:pPr>
        <w:ind w:firstLine="432"/>
      </w:pPr>
      <w:r>
        <w:t>Above me, she moves through the house. I can feel her footsteps through the stone — quick, purposeful, the cadence of a woman who is cleaning and cursing simultaneously. She finds things. I hear her voice, muffled but clear to my ears: "Jesus, Avó, how many crocheted blankets does one woman need?" and later, quieter, "Oh. Oh, okay. That's a lot of snakes."</w:t>
      </w:r>
    </w:p>
    <w:p>
      <w:pPr>
        <w:ind w:firstLine="432"/>
      </w:pPr>
      <w:r>
        <w:t>She found the journal.</w:t>
      </w:r>
    </w:p>
    <w:p>
      <w:pPr>
        <w:ind w:firstLine="432"/>
      </w:pPr>
      <w:r>
        <w:t>Good. The journal was supposed to be found — Lúcia told me she'd leave a record. "The girl won't believe you," she said, in one of the few times she addressed me directly, near the end. "She's like me. She needs evidence. Give her the book first. The monster later."</w:t>
      </w:r>
    </w:p>
    <w:p>
      <w:pPr>
        <w:ind w:firstLine="432"/>
      </w:pPr>
      <w:r>
        <w:t xml:space="preserve">It stung, the word </w:t>
      </w:r>
      <w:r>
        <w:rPr>
          <w:i/>
        </w:rPr>
        <w:t>monster</w:t>
      </w:r>
      <w:r>
        <w:t>. It always does, no matter how many centuries pass. But Lúcia was right. She was almost always right.</w:t>
      </w:r>
    </w:p>
    <w:p>
      <w:pPr>
        <w:ind w:firstLine="432"/>
      </w:pPr>
      <w:r>
        <w:t>The hours pass. The house settles. She eats on the front step — I feel the vibration of her weight on the flagstone, and my blood responds to even this, this tiny communion of her body and the stone I guard. It's absurd. It's humiliating. I have guarded an ancient ward against the stirring of a primordial giant beneath the sea, and I am undone by the knowledge that a woman is sitting on my doorstep drinking wine.</w:t>
      </w:r>
    </w:p>
    <w:p>
      <w:pPr>
        <w:ind w:firstLine="432"/>
      </w:pPr>
      <w:r>
        <w:t>Then she hears the hum.</w:t>
      </w:r>
    </w:p>
    <w:p>
      <w:pPr>
        <w:ind w:firstLine="432"/>
      </w:pPr>
      <w:r>
        <w:t>I feel the ward-stone pulse — it does this sometimes, a deep resonance that escapes the cavern and vibrates through the foundation. Normally, no one hears it. Lúcia never mentioned it, and her blood was strong. But this woman, this granddaughter with the impossible blood, presses her hand to the flagstone, and the ward-stone responds.</w:t>
      </w:r>
    </w:p>
    <w:p>
      <w:pPr>
        <w:ind w:firstLine="432"/>
      </w:pPr>
      <w:r>
        <w:t xml:space="preserve">It </w:t>
      </w:r>
      <w:r>
        <w:rPr>
          <w:i/>
        </w:rPr>
        <w:t>reaches</w:t>
      </w:r>
      <w:r>
        <w:t xml:space="preserve"> for her.</w:t>
      </w:r>
    </w:p>
    <w:p>
      <w:pPr>
        <w:ind w:firstLine="432"/>
      </w:pPr>
      <w:r>
        <w:t>I have never seen it do this. In 287 years, in sixty-three years of intimate proximity with this particular stone, I have never felt it reach for a human. It pulses once, warm and bright, and I feel the echo in my own chest — a swell of something that might be hope, if hope is a thing that burns.</w:t>
      </w:r>
    </w:p>
    <w:p>
      <w:pPr>
        <w:ind w:firstLine="432"/>
      </w:pPr>
      <w:r>
        <w:t>She pulls her hand away. Goes inside. Locks the door.</w:t>
      </w:r>
    </w:p>
    <w:p>
      <w:pPr>
        <w:ind w:firstLine="432"/>
      </w:pPr>
      <w:r>
        <w:t>I wait in the dark, my scales fading from gold to their usual emerald, the Encanto settling from a roar to a steady, unrelenting hum that I know, with the certainty of stone, will never be silent again.</w:t>
      </w:r>
    </w:p>
    <w:p>
      <w:pPr>
        <w:ind w:firstLine="432"/>
      </w:pPr>
      <w:r>
        <w:t>I need to see her.</w:t>
      </w:r>
    </w:p>
    <w:p>
      <w:pPr>
        <w:ind w:firstLine="432"/>
      </w:pPr>
      <w:r>
        <w:t xml:space="preserve">Not through a gap in the mortar. Not through the mediated vibration of her footsteps on my ceiling. I need to </w:t>
      </w:r>
      <w:r>
        <w:rPr>
          <w:i/>
        </w:rPr>
        <w:t>see</w:t>
      </w:r>
      <w:r>
        <w:t xml:space="preserve"> her. To be near her. To learn whether this impossible resonance in my blood is what the old texts promise — a bond that, once formed, makes all the centuries before it feel like waiting.</w:t>
      </w:r>
    </w:p>
    <w:p>
      <w:pPr>
        <w:ind w:firstLine="432"/>
      </w:pPr>
      <w:r>
        <w:t>I have been waiting.</w:t>
      </w:r>
    </w:p>
    <w:p>
      <w:pPr>
        <w:ind w:firstLine="432"/>
      </w:pPr>
      <w:r>
        <w:t>I think, perhaps, I have been waiting for a very long time.</w:t>
      </w:r>
    </w:p>
    <w:p>
      <w:pPr>
        <w:ind w:firstLine="432"/>
      </w:pPr>
      <w:r>
        <w:t>Tomorrow. I will find a way. Human form, a plausible excuse, a careful approach. I will be patient. I will be controlled. I will not terrify Lúcia's granddaughter on her first full day in a country she doesn't know, in a house she doesn't understand, above a world she doesn't believe exists.</w:t>
      </w:r>
    </w:p>
    <w:p>
      <w:pPr>
        <w:ind w:firstLine="432"/>
      </w:pPr>
      <w:r>
        <w:t>I can be patient.</w:t>
      </w:r>
    </w:p>
    <w:p>
      <w:pPr>
        <w:ind w:firstLine="432"/>
      </w:pPr>
      <w:r>
        <w:t>The ward-stone pulses, and somewhere above me, she turns in her sleep, and my blood sings her name — a name I don't know yet — in a language older than the stones.</w:t>
      </w:r>
    </w:p>
    <w:p>
      <w:pPr>
        <w:ind w:firstLine="432"/>
      </w:pPr>
      <w:r>
        <w:t>I can be patient.</w:t>
      </w:r>
    </w:p>
    <w:p>
      <w:pPr>
        <w:ind w:firstLine="432"/>
      </w:pPr>
      <w:r>
        <w:t>I may not survive it, but I can be patient.</w:t>
      </w:r>
    </w:p>
    <w:p>
      <w:pPr>
        <w:jc w:val="center"/>
      </w:pPr>
      <w:r>
        <w:t>* * *</w:t>
      </w:r>
    </w:p>
    <w:p>
      <w:r>
        <w:br w:type="page"/>
      </w:r>
    </w:p>
    <w:p>
      <w:pPr>
        <w:jc w:val="center"/>
      </w:pPr>
      <w:r>
        <w:rPr>
          <w:b/>
          <w:sz w:val="32"/>
        </w:rPr>
        <w:t>CHAPTER THREE</w:t>
      </w:r>
    </w:p>
    <w:p>
      <w:pPr>
        <w:jc w:val="center"/>
      </w:pPr>
      <w:r>
        <w:rPr>
          <w:smallCaps/>
          <w:sz w:val="24"/>
        </w:rPr>
        <w:t>MAYA</w:t>
      </w:r>
    </w:p>
    <w:p>
      <w:pPr>
        <w:ind w:firstLine="432"/>
      </w:pPr>
      <w:r>
        <w:t>I wake up to sunlight and roosters and the absolute certainty that something is wrong with this house.</w:t>
      </w:r>
    </w:p>
    <w:p>
      <w:pPr>
        <w:ind w:firstLine="432"/>
      </w:pPr>
      <w:r>
        <w:t>Not wrong in a "the roof is caving in" way — though, honestly, give it six months — but wrong in a "the floor is warm when it shouldn't be" way. I lie in my grandmother's bed, in my grandmother's sheets that smell like lavender and dust, and press my bare feet to the terracotta tile. It's warm. Not sun-warmed — the bedroom faces west, and it's barely seven a.m. Warm from below.</w:t>
      </w:r>
    </w:p>
    <w:p>
      <w:pPr>
        <w:ind w:firstLine="432"/>
      </w:pPr>
      <w:r/>
      <w:r>
        <w:rPr>
          <w:i/>
        </w:rPr>
        <w:t>Hot water pipes under the floor,</w:t>
      </w:r>
      <w:r>
        <w:t xml:space="preserve"> I tell myself. </w:t>
      </w:r>
      <w:r>
        <w:rPr>
          <w:i/>
        </w:rPr>
        <w:t>Geothermal heating. This is a Mediterranean climate. Stone retains heat.</w:t>
      </w:r>
      <w:r/>
    </w:p>
    <w:p>
      <w:pPr>
        <w:ind w:firstLine="432"/>
      </w:pPr>
      <w:r>
        <w:t>These are all reasonable explanations. I am a reasonable person.</w:t>
      </w:r>
    </w:p>
    <w:p>
      <w:pPr>
        <w:ind w:firstLine="432"/>
      </w:pPr>
      <w:r>
        <w:t>I am also a person who dreamed about golden eyes all night, which is significantly less reasonable, so I'm going to make coffee and ignore everything below the foundation of this house until I've had caffeine.</w:t>
      </w:r>
    </w:p>
    <w:p>
      <w:pPr>
        <w:ind w:firstLine="432"/>
      </w:pPr>
      <w:r>
        <w:t xml:space="preserve">The gas stove takes three tries and produces a flame that smells faintly of brimstone. I find a </w:t>
      </w:r>
      <w:r>
        <w:rPr>
          <w:i/>
        </w:rPr>
        <w:t>cafeteira</w:t>
      </w:r>
      <w:r>
        <w:t xml:space="preserve"> — one of those stovetop espresso makers that every Portuguese household apparently owns on a molecular level — and a tin of coffee that, miraculously, is not stale. It brews with a sound like a cat purring through gravel, and the first sip is so strong it makes my back teeth ache.</w:t>
      </w:r>
    </w:p>
    <w:p>
      <w:pPr>
        <w:ind w:firstLine="432"/>
      </w:pPr>
      <w:r>
        <w:t>Perfect. I could weep.</w:t>
      </w:r>
    </w:p>
    <w:p>
      <w:pPr>
        <w:ind w:firstLine="432"/>
      </w:pPr>
      <w:r>
        <w:t>Armed with coffee and the kind of reckless optimism that only jet lag and denial can produce, I set out to explore the property.</w:t>
      </w:r>
    </w:p>
    <w:p>
      <w:pPr>
        <w:ind w:firstLine="432"/>
      </w:pPr>
      <w:r>
        <w:t>The quinta is larger than I realized. The house is the centerpiece, but the land stretches back into terraced levels held up by granite retaining walls. There's an overgrown vegetable garden where tomato plants have gone feral and are waging territorial war against an equally aggressive colony of courgettes. A stone outbuilding that might have been a stable — or a wine press, judging by the massive granite basin inside that still smells faintly of fermented grapes. An ancient stone well with a rusted hand-pump and water so cold it numbs my fingers.</w:t>
      </w:r>
    </w:p>
    <w:p>
      <w:pPr>
        <w:ind w:firstLine="432"/>
      </w:pPr>
      <w:r>
        <w:t>Behind the stable, a path leads into a grove of chestnut trees, their canopy so thick it turns the July morning into a green twilight. At the far edge of the grove, the land drops sharply, and I find myself looking down into a valley so lush it looks rendered. Vineyards. A village — terracotta roofs and a white church with a bell tower. The river. Mist rising off it like the earth is breathing.</w:t>
      </w:r>
    </w:p>
    <w:p>
      <w:pPr>
        <w:ind w:firstLine="432"/>
      </w:pPr>
      <w:r>
        <w:t xml:space="preserve">I take a photo and send it to Jade with the caption: </w:t>
      </w:r>
      <w:r>
        <w:rPr>
          <w:i/>
        </w:rPr>
        <w:t>Guess I live here now. The roosters are relentless.</w:t>
      </w:r>
      <w:r/>
    </w:p>
    <w:p>
      <w:pPr>
        <w:ind w:firstLine="432"/>
      </w:pPr>
      <w:r>
        <w:t xml:space="preserve">She responds in seconds: </w:t>
      </w:r>
      <w:r>
        <w:rPr>
          <w:i/>
        </w:rPr>
        <w:t>GIRL. That view is ILLEGAL. Are there hot farmers?? Is this Mamma Mia 3?? DETAILS.</w:t>
      </w:r>
      <w:r/>
    </w:p>
    <w:p>
      <w:pPr>
        <w:ind w:firstLine="432"/>
      </w:pPr>
      <w:r>
        <w:t>I smile, pocket my phone, and keep walking.</w:t>
      </w:r>
    </w:p>
    <w:p>
      <w:pPr>
        <w:ind w:firstLine="432"/>
      </w:pPr>
      <w:r>
        <w:t>The path circles back to the house, and that's when I notice the woman standing at my front gate.</w:t>
      </w:r>
    </w:p>
    <w:p>
      <w:pPr>
        <w:ind w:firstLine="432"/>
      </w:pPr>
      <w:r>
        <w:t xml:space="preserve">She's small — maybe five feet in sensible shoes, which she's not wearing. She's wearing actual </w:t>
      </w:r>
      <w:r>
        <w:rPr>
          <w:i/>
        </w:rPr>
        <w:t>chinelos de quarto</w:t>
      </w:r>
      <w:r>
        <w:t xml:space="preserve"> — house slippers, the kind with the little heel — and a floral housecoat that suggests she left her own kitchen in a hurry. Her hair is white, cut short and practical, and her face is a topographic map of a life well-lived. She's holding a ceramic dish covered with a tea towel and looking at me with the bright, assessing eyes of someone who has already formed seventeen opinions and is deciding which one to share first.</w:t>
      </w:r>
    </w:p>
    <w:p>
      <w:pPr>
        <w:ind w:firstLine="432"/>
      </w:pPr>
      <w:r>
        <w:t>"Bom dia!" she calls. "Tu és a neta da Lúcia?"</w:t>
      </w:r>
    </w:p>
    <w:p>
      <w:pPr>
        <w:ind w:firstLine="432"/>
      </w:pPr>
      <w:r>
        <w:t>My Portuguese is functional but rusty — Mom made sure I learned it, even after Avó left, one of the few acknowledgments that the other half of my heritage existed. "Sim," I say. "Sou a Maya."</w:t>
      </w:r>
    </w:p>
    <w:p>
      <w:pPr>
        <w:ind w:firstLine="432"/>
      </w:pPr>
      <w:r>
        <w:t>The woman's face breaks into a smile so wide it could power a solar panel. She bustles through the gate, thrusts the dish into my hands, and starts talking at a speed that makes my language processing center file for bankruptcy.</w:t>
      </w:r>
    </w:p>
    <w:p>
      <w:pPr>
        <w:ind w:firstLine="432"/>
      </w:pPr>
      <w:r>
        <w:t xml:space="preserve">I catch fragments: </w:t>
      </w:r>
      <w:r>
        <w:rPr>
          <w:i/>
        </w:rPr>
        <w:t>coitadinha</w:t>
      </w:r>
      <w:r>
        <w:t xml:space="preserve"> (poor little thing), something about being too thin, a reference to Lúcia that involves the word </w:t>
      </w:r>
      <w:r>
        <w:rPr>
          <w:i/>
        </w:rPr>
        <w:t>saudade</w:t>
      </w:r>
      <w:r>
        <w:t>, and what I'm fairly certain is a comprehensive critique of my rental car.</w:t>
      </w:r>
    </w:p>
    <w:p>
      <w:pPr>
        <w:ind w:firstLine="432"/>
      </w:pPr>
      <w:r>
        <w:t>"Desculpe," I manage. "O meu português é—"</w:t>
      </w:r>
    </w:p>
    <w:p>
      <w:pPr>
        <w:ind w:firstLine="432"/>
      </w:pPr>
      <w:r>
        <w:t>"Terrible," she finishes in English, with a heavy accent and zero remorse. "But you have the face. Lúcia's face. Same stubborn chin." She taps my chin with a finger that feels like it's made of steel cable. "I am Celeste. Dona Celeste. I live there." She points vaguely downhill. "Your grandmother was my friend for forty years, and she told me you would come, and she told me to feed you. Eat."</w:t>
      </w:r>
    </w:p>
    <w:p>
      <w:pPr>
        <w:ind w:firstLine="432"/>
      </w:pPr>
      <w:r>
        <w:t>She pulls the towel off the dish. Inside: golden pastéis de nata, still warm, their tops blistered and caramelized. The smell hits me like a religious experience.</w:t>
      </w:r>
    </w:p>
    <w:p>
      <w:pPr>
        <w:ind w:firstLine="432"/>
      </w:pPr>
      <w:r>
        <w:t>"Oh my God," I say.</w:t>
      </w:r>
    </w:p>
    <w:p>
      <w:pPr>
        <w:ind w:firstLine="432"/>
      </w:pPr>
      <w:r>
        <w:t>"Sim," says Dona Celeste, as if this is a perfectly reasonable response to pastry.</w:t>
      </w:r>
    </w:p>
    <w:p>
      <w:pPr>
        <w:ind w:firstLine="432"/>
      </w:pPr>
      <w:r>
        <w:t>We end up in the kitchen — her talking, me eating, the cafeteira working overtime — and within thirty minutes, I know the following: Dona Celeste is eighty-three, widowed twice ("the first was handsome, the second was useful"), has four children she describes as "disappointing but alive," and considers herself the unofficial guardian of this stretch of hillside.</w:t>
      </w:r>
    </w:p>
    <w:p>
      <w:pPr>
        <w:ind w:firstLine="432"/>
      </w:pPr>
      <w:r>
        <w:t>She also knew my grandmother better than anyone.</w:t>
      </w:r>
    </w:p>
    <w:p>
      <w:pPr>
        <w:ind w:firstLine="432"/>
      </w:pPr>
      <w:r>
        <w:t>"Lúcia was..." Celeste pauses, stirring her coffee with the focus of a woman disarming a bomb. "Complicated. Like this land. Beautiful, but there were things underneath. Things she didn't talk about." She looks at me over the rim of her cup. "You found the book, yes? The journal?"</w:t>
      </w:r>
    </w:p>
    <w:p>
      <w:pPr>
        <w:ind w:firstLine="432"/>
      </w:pPr>
      <w:r>
        <w:t>I blink. "How did you know about the journal?"</w:t>
      </w:r>
    </w:p>
    <w:p>
      <w:pPr>
        <w:ind w:firstLine="432"/>
      </w:pPr>
      <w:r>
        <w:t>Celeste waves a hand. "She told me. 'When the girl comes, she'll find the book. Make sure she eats first.' Your grandmother had priorities."</w:t>
      </w:r>
    </w:p>
    <w:p>
      <w:pPr>
        <w:ind w:firstLine="432"/>
      </w:pPr>
      <w:r>
        <w:t>"What's in it?" I ask. "The drawings — the serpents, the symbols—"</w:t>
      </w:r>
    </w:p>
    <w:p>
      <w:pPr>
        <w:ind w:firstLine="432"/>
      </w:pPr>
      <w:r>
        <w:t>"Stories," Celeste says, a little too quickly. "Old stories. This region, you know, it's full of them. The Mouros Encantados — you've heard of them?"</w:t>
      </w:r>
    </w:p>
    <w:p>
      <w:pPr>
        <w:ind w:firstLine="432"/>
      </w:pPr>
      <w:r>
        <w:t>I shake my head.</w:t>
      </w:r>
    </w:p>
    <w:p>
      <w:pPr>
        <w:ind w:firstLine="432"/>
      </w:pPr>
      <w:r>
        <w:t>Celeste settles into her chair like a woman preparing to hold court. "Before the Christians came, before the Romans even, there were the Mouros. Not the Moors from Africa — different. Older. They lived in the hills, in the caves, under the stones. They were..." She makes a gesture that encompasses something vast and indefinable. "Encantados. Enchanted. Not human, not animal. Something between. The stories say they were serpents who could wear the shape of people. Beautiful. Dangerous."</w:t>
      </w:r>
    </w:p>
    <w:p>
      <w:pPr>
        <w:ind w:firstLine="432"/>
      </w:pPr>
      <w:r>
        <w:t>She sips her coffee.</w:t>
      </w:r>
    </w:p>
    <w:p>
      <w:pPr>
        <w:ind w:firstLine="432"/>
      </w:pPr>
      <w:r>
        <w:t>"When the Christians conquered, the Mouros went underground. Literally. Beneath the castros, the dolmens, the old places. The stories say they're still there. Waiting. And sometimes" — she leans forward — "sometimes, the women who live near the old places, they feel things. A humming in the ground. Warmth where there should be cold. Dreams of golden eyes."</w:t>
      </w:r>
    </w:p>
    <w:p>
      <w:pPr>
        <w:ind w:firstLine="432"/>
      </w:pPr>
      <w:r>
        <w:t>The coffee in my cup ripples.</w:t>
      </w:r>
    </w:p>
    <w:p>
      <w:pPr>
        <w:ind w:firstLine="432"/>
      </w:pPr>
      <w:r>
        <w:t>"That's—" I start.</w:t>
      </w:r>
    </w:p>
    <w:p>
      <w:pPr>
        <w:ind w:firstLine="432"/>
      </w:pPr>
      <w:r>
        <w:t>"Folklore," Celeste finishes, smiling in a way that doesn't reach her eyes. "Just folklore. Don't worry, menina. The snakes under the hill are just stories." She stands, brushes pastry crumbs from her housecoat. "Now. Show me the house. I want to see what needs fixing before it falls on your pretty head."</w:t>
      </w:r>
    </w:p>
    <w:p>
      <w:pPr>
        <w:ind w:firstLine="432"/>
      </w:pPr>
      <w:r>
        <w:t>The tour reveals exactly how much trouble I'm in. Dona Celeste catalogs structural problems with the efficiency of a FEMA inspector who's seen some things: the roof needs re-tiling (half the terra-cotta is cracked or missing), the second-floor bathroom has a leak that's been conducting a slow-motion assassination of the ceiling below, the electrical wiring is "artistic" (her word for "liable to burn the house down"), and the plumbing is a theological question.</w:t>
      </w:r>
    </w:p>
    <w:p>
      <w:pPr>
        <w:ind w:firstLine="432"/>
      </w:pPr>
      <w:r>
        <w:t>But she saves the basement for last.</w:t>
      </w:r>
    </w:p>
    <w:p>
      <w:pPr>
        <w:ind w:firstLine="432"/>
      </w:pPr>
      <w:r>
        <w:t>"Your grandmother kept this locked," Celeste says, standing at the top of the stone steps that descend from the kitchen. "Always. Even from me."</w:t>
      </w:r>
    </w:p>
    <w:p>
      <w:pPr>
        <w:ind w:firstLine="432"/>
      </w:pPr>
      <w:r>
        <w:t>The stairs go down into cool darkness. I pull out my phone and turn on the flashlight. The beam cuts through air that smells of damp stone and something else — something metallic, like copper. Or blood. The steps are worn smooth in the center, the granite hollowed by centuries of feet.</w:t>
      </w:r>
    </w:p>
    <w:p>
      <w:pPr>
        <w:ind w:firstLine="432"/>
      </w:pPr>
      <w:r>
        <w:t>At the bottom: a room. Low-ceilinged, stone-walled, with that particular quality of underground silence that feels like being held in a fist. It's mostly empty — some wine racks (bare), a few wooden crates of the kind that contained nothing exciting, a shelf of dusty preserves that I am not brave enough to open.</w:t>
      </w:r>
    </w:p>
    <w:p>
      <w:pPr>
        <w:ind w:firstLine="432"/>
      </w:pPr>
      <w:r>
        <w:t>And at the far wall: a door.</w:t>
      </w:r>
    </w:p>
    <w:p>
      <w:pPr>
        <w:ind w:firstLine="432"/>
      </w:pPr>
      <w:r>
        <w:t>Not a wooden door. Stone. A slab of granite fitted into the wall so precisely that the seam is barely visible — I only notice it because the stone is a slightly different color, darker, with a faint pattern carved into its surface. The same pattern from Avó's journal. The same coiling, serpentine design.</w:t>
      </w:r>
    </w:p>
    <w:p>
      <w:pPr>
        <w:ind w:firstLine="432"/>
      </w:pPr>
      <w:r>
        <w:t>I press my hand to it.</w:t>
      </w:r>
    </w:p>
    <w:p>
      <w:pPr>
        <w:ind w:firstLine="432"/>
      </w:pPr>
      <w:r>
        <w:t>The stone is warm.</w:t>
      </w:r>
    </w:p>
    <w:p>
      <w:pPr>
        <w:ind w:firstLine="432"/>
      </w:pPr>
      <w:r>
        <w:t>"Huh," I say.</w:t>
      </w:r>
    </w:p>
    <w:p>
      <w:pPr>
        <w:ind w:firstLine="432"/>
      </w:pPr>
      <w:r>
        <w:t xml:space="preserve">I push. Nothing. I lean my full weight against it. It doesn't budge — not in the way that a stuck door doesn't budge, but in the way that a mountain doesn't budge. It's not a door that's stuck. It's a door that is </w:t>
      </w:r>
      <w:r>
        <w:rPr>
          <w:i/>
        </w:rPr>
        <w:t>refusing.</w:t>
      </w:r>
      <w:r/>
    </w:p>
    <w:p>
      <w:pPr>
        <w:ind w:firstLine="432"/>
      </w:pPr>
      <w:r>
        <w:t>"It never opened for Lúcia either," Celeste says from the top of the stairs, her voice carefully neutral. "She said it was sealed. An old cellar, she told me. Nothing behind it."</w:t>
      </w:r>
    </w:p>
    <w:p>
      <w:pPr>
        <w:ind w:firstLine="432"/>
      </w:pPr>
      <w:r>
        <w:t>I press my ear to the stone. And I hear it — the hum. The same low vibration from last night, clearer now, resonating through the stone and into my skull like a tuning fork pressed to bone.</w:t>
      </w:r>
    </w:p>
    <w:p>
      <w:pPr>
        <w:ind w:firstLine="432"/>
      </w:pPr>
      <w:r>
        <w:t>"There's something behind this," I say.</w:t>
      </w:r>
    </w:p>
    <w:p>
      <w:pPr>
        <w:ind w:firstLine="432"/>
      </w:pPr>
      <w:r>
        <w:t>"There is always something behind closed doors," says Dona Celeste. "The question is whether you want to open them."</w:t>
      </w:r>
    </w:p>
    <w:p>
      <w:pPr>
        <w:ind w:firstLine="432"/>
      </w:pPr>
      <w:r>
        <w:t>She feeds me lunch — caldo verde, the iconic Portuguese green soup, which she somehow produces from my empty kitchen through what I can only assume is witchcraft. We eat in companionable near-silence, the kind that comes from a shared understanding that sometimes food is more important than conversation.</w:t>
      </w:r>
    </w:p>
    <w:p>
      <w:pPr>
        <w:ind w:firstLine="432"/>
      </w:pPr>
      <w:r>
        <w:t>When she leaves, she holds my face in both hands and looks at me with an intensity that makes my sternum ache.</w:t>
      </w:r>
    </w:p>
    <w:p>
      <w:pPr>
        <w:ind w:firstLine="432"/>
      </w:pPr>
      <w:r>
        <w:t>"Your grandmother wanted you here," she says. "Remember that. Whatever you find — she wanted you here."</w:t>
      </w:r>
    </w:p>
    <w:p>
      <w:pPr>
        <w:ind w:firstLine="432"/>
      </w:pPr>
      <w:r>
        <w:t>"That's ominous," I say.</w:t>
      </w:r>
    </w:p>
    <w:p>
      <w:pPr>
        <w:ind w:firstLine="432"/>
      </w:pPr>
      <w:r>
        <w:t>"It's Portuguese," she corrects, and leaves.</w:t>
      </w:r>
    </w:p>
    <w:p>
      <w:pPr>
        <w:ind w:firstLine="432"/>
      </w:pPr>
      <w:r>
        <w:t xml:space="preserve">I spend the afternoon with Avó's journal, sitting cross-legged on the bed with my laptop open, trying to cross-reference her drawings with actual archaeological records. The serpent motifs match Castreja culture — the pre-Roman Celtic-influenced civilization that occupied this region. The standing stones she's drawn look like real dolmens I can find on Google Maps, within walking distance of the quinta. The symbol on the basement door appears in her journal at least thirty times, always labeled </w:t>
      </w:r>
      <w:r>
        <w:rPr>
          <w:i/>
        </w:rPr>
        <w:t>a guarda</w:t>
      </w:r>
      <w:r>
        <w:t xml:space="preserve"> — the ward, or the guard.</w:t>
      </w:r>
    </w:p>
    <w:p>
      <w:pPr>
        <w:ind w:firstLine="432"/>
      </w:pPr>
      <w:r>
        <w:t xml:space="preserve">The family tree is where it gets interesting. Avó traced our bloodline back twelve generations to a woman named Inês, born in 1640, described as </w:t>
      </w:r>
      <w:r>
        <w:rPr>
          <w:i/>
        </w:rPr>
        <w:t>filha do sangue antigo</w:t>
      </w:r>
      <w:r>
        <w:t xml:space="preserve"> — daughter of the old blood. Whatever "old blood" means.</w:t>
      </w:r>
    </w:p>
    <w:p>
      <w:pPr>
        <w:ind w:firstLine="432"/>
      </w:pPr>
      <w:r>
        <w:t>By evening, I've convinced myself of two things:</w:t>
      </w:r>
    </w:p>
    <w:p>
      <w:pPr>
        <w:ind w:firstLine="432"/>
      </w:pPr>
      <w:r>
        <w:t>One: My grandmother was doing serious amateur ethnographic work, documenting local legends with a rigor that would make a folklorist weep.</w:t>
      </w:r>
    </w:p>
    <w:p>
      <w:pPr>
        <w:ind w:firstLine="432"/>
      </w:pPr>
      <w:r>
        <w:t>Two: Something is humming beneath this house, and it is not the pipes.</w:t>
      </w:r>
    </w:p>
    <w:p>
      <w:pPr>
        <w:ind w:firstLine="432"/>
      </w:pPr>
      <w:r>
        <w:t>I eat cereal for dinner — I found a box of Chocapic in a bag of groceries that the ghost of Portuguese hospitality apparently left in the pantry. I eat it dry, standing at the kitchen window, watching the light drain from the valley like water from a tub.</w:t>
      </w:r>
    </w:p>
    <w:p>
      <w:pPr>
        <w:ind w:firstLine="432"/>
      </w:pPr>
      <w:r>
        <w:t>The hum is louder tonight. Or maybe I'm just listening harder.</w:t>
      </w:r>
    </w:p>
    <w:p>
      <w:pPr>
        <w:ind w:firstLine="432"/>
      </w:pPr>
      <w:r>
        <w:t>I go to bed. I lock the bedroom door, which is absurd, because I am alone in a house on a hill in a country where the most dangerous animal is probably a wild boar, and I am a grown woman with a PhD who does not believe in enchanted serpents living under old farmhouses.</w:t>
      </w:r>
    </w:p>
    <w:p>
      <w:pPr>
        <w:ind w:firstLine="432"/>
      </w:pPr>
      <w:r>
        <w:t xml:space="preserve">I dream of golden eyes again. But this time, the eyes are closer. This time, they're watching me from the dark with an expression that I can only describe, against every instinct I have, as </w:t>
      </w:r>
      <w:r>
        <w:rPr>
          <w:i/>
        </w:rPr>
        <w:t>hungry.</w:t>
      </w:r>
      <w:r/>
    </w:p>
    <w:p>
      <w:pPr>
        <w:ind w:firstLine="432"/>
      </w:pPr>
      <w:r>
        <w:t>I wake at 3 a.m. with my hand pressed flat against the wall, and the wall is warm, and the hum is steady as a heartbeat, and somewhere deep beneath me, something is awake.</w:t>
      </w:r>
    </w:p>
    <w:p>
      <w:pPr>
        <w:jc w:val="center"/>
      </w:pPr>
      <w:r>
        <w:t>* * *</w:t>
      </w:r>
    </w:p>
    <w:p>
      <w:r>
        <w:br w:type="page"/>
      </w:r>
    </w:p>
    <w:p>
      <w:pPr>
        <w:jc w:val="center"/>
      </w:pPr>
      <w:r>
        <w:rPr>
          <w:b/>
          <w:sz w:val="32"/>
        </w:rPr>
        <w:t>CHAPTER FOUR</w:t>
      </w:r>
    </w:p>
    <w:p>
      <w:pPr>
        <w:jc w:val="center"/>
      </w:pPr>
      <w:r>
        <w:rPr>
          <w:smallCaps/>
          <w:sz w:val="24"/>
        </w:rPr>
        <w:t>TRISTÃO</w:t>
      </w:r>
    </w:p>
    <w:p>
      <w:pPr>
        <w:ind w:firstLine="432"/>
      </w:pPr>
      <w:r>
        <w:t>She argues with furniture.</w:t>
      </w:r>
    </w:p>
    <w:p>
      <w:pPr>
        <w:ind w:firstLine="432"/>
      </w:pPr>
      <w:r>
        <w:t>I did not know this was something humans did, but Maya Chen — her name is Maya; I learned it when the old woman Celeste came and said it aloud, and the sound of it hit my blood like a stone dropped into still water — Maya Chen argues with furniture.</w:t>
      </w:r>
    </w:p>
    <w:p>
      <w:pPr>
        <w:ind w:firstLine="432"/>
      </w:pPr>
      <w:r>
        <w:t xml:space="preserve">"You are a cabinet," she says to the wardrobe in the master bedroom, which has swollen with humidity and refuses to open. "You are an inanimate object. You do not have </w:t>
      </w:r>
      <w:r>
        <w:rPr>
          <w:i/>
        </w:rPr>
        <w:t>opinions.</w:t>
      </w:r>
      <w:r>
        <w:t xml:space="preserve"> Open."</w:t>
      </w:r>
    </w:p>
    <w:p>
      <w:pPr>
        <w:ind w:firstLine="432"/>
      </w:pPr>
      <w:r>
        <w:t>The wardrobe does not open.</w:t>
      </w:r>
    </w:p>
    <w:p>
      <w:pPr>
        <w:ind w:firstLine="432"/>
      </w:pPr>
      <w:r>
        <w:t xml:space="preserve">"Fine," she says. "We'll do this the hard way." She braces her foot against the wall and heaves, and the door comes free with a shriek of wood that makes me flinch in the passage below. She stumbles back, catches herself on the bed, and says, "Ha. Who's inanimate </w:t>
      </w:r>
      <w:r>
        <w:rPr>
          <w:i/>
        </w:rPr>
        <w:t>now,</w:t>
      </w:r>
      <w:r>
        <w:t xml:space="preserve"> you piece of—"</w:t>
      </w:r>
    </w:p>
    <w:p>
      <w:pPr>
        <w:ind w:firstLine="432"/>
      </w:pPr>
      <w:r>
        <w:t>The wardrobe door falls off its hinges.</w:t>
      </w:r>
    </w:p>
    <w:p>
      <w:pPr>
        <w:ind w:firstLine="432"/>
      </w:pPr>
      <w:r>
        <w:t>She stares at it for a long moment. Then she picks it up, leans it against the wall with great dignity, and says, "We'll discuss this later."</w:t>
      </w:r>
    </w:p>
    <w:p>
      <w:pPr>
        <w:ind w:firstLine="432"/>
      </w:pPr>
      <w:r>
        <w:t>I am in the narrow space between the basement wall and the cavern entrance, coiled in a position that would be uncomfortable if comfort were something I still had the capacity to notice. I do not. Every particle of my awareness is oriented upward, toward the footsteps, the voice, the heartbeat that has become the axis around which my existence turns.</w:t>
      </w:r>
    </w:p>
    <w:p>
      <w:pPr>
        <w:ind w:firstLine="432"/>
      </w:pPr>
      <w:r>
        <w:t>It has been two days since her arrival, and the Encanto has not settled. If anything, it has deepened. I know her rhythms now — she wakes early, brews coffee with the fervor of a religious rite, explores the house with the methodical intensity of a woman cataloging a new ecosystem. She eats badly and irregularly. She talks to herself constantly, a running monologue of observations, complaints, and occasional bursts of singing (off-key, enthusiastic, songs I don't recognize — she favors one about a woman named Jolene who is apparently a threat of some kind).</w:t>
      </w:r>
    </w:p>
    <w:p>
      <w:pPr>
        <w:ind w:firstLine="432"/>
      </w:pPr>
      <w:r>
        <w:t xml:space="preserve">She has spent hours with Lúcia's journal. I can feel her concentration through the stone — a focused heat, like a lens gathering light. The ward-stone responds to it, pulsing brighter when she reads, as though it recognizes the quality of her attention. Old blood, yes, but more than that. Old </w:t>
      </w:r>
      <w:r>
        <w:rPr>
          <w:i/>
        </w:rPr>
        <w:t>mind</w:t>
      </w:r>
      <w:r>
        <w:t>. The kind of intelligence that looks at mystery and sees not danger but a problem to solve.</w:t>
      </w:r>
    </w:p>
    <w:p>
      <w:pPr>
        <w:ind w:firstLine="432"/>
      </w:pPr>
      <w:r>
        <w:t>This will make things more difficult.</w:t>
      </w:r>
    </w:p>
    <w:p>
      <w:pPr>
        <w:ind w:firstLine="432"/>
      </w:pPr>
      <w:r>
        <w:t xml:space="preserve">A woman who feared the unknown might be gently guided away from the truth, kept safe in the comfortable fiction that the hum is pipes and the warm stone is geothermal. But Maya Chen does not fear the unknown. She </w:t>
      </w:r>
      <w:r>
        <w:rPr>
          <w:i/>
        </w:rPr>
        <w:t>investigates</w:t>
      </w:r>
      <w:r>
        <w:t xml:space="preserve"> the unknown. She has already been back to the basement door three times. Each time, she presses her hand to the stone, tilts her head, and listens. Each time, the ward-stone reaches for her, and I have to physically restrain it — pressing my will against the ancient magic like a hand over a mouth — to keep it from answering.</w:t>
      </w:r>
    </w:p>
    <w:p>
      <w:pPr>
        <w:ind w:firstLine="432"/>
      </w:pPr>
      <w:r>
        <w:t xml:space="preserve">She cannot know. Not yet. Not like this — a mysterious door that opens to reveal a cavern full of ancient magic and, incidentally, a serpent creature in the grip of a mating bond that has essentially turned his higher cognitive functions into a single sustained note of </w:t>
      </w:r>
      <w:r>
        <w:rPr>
          <w:i/>
        </w:rPr>
        <w:t>want.</w:t>
      </w:r>
      <w:r/>
    </w:p>
    <w:p>
      <w:pPr>
        <w:ind w:firstLine="432"/>
      </w:pPr>
      <w:r>
        <w:t>I need a plan.</w:t>
      </w:r>
    </w:p>
    <w:p>
      <w:pPr>
        <w:ind w:firstLine="432"/>
      </w:pPr>
      <w:r>
        <w:t>The plan, such as it is, comes to me on the second evening, while I'm watching her eat cereal from a box. Dry. Without milk. Standing at the kitchen window. She eats it the way a bird eats — quickly, distractedly, her gaze on the valley outside while her hand moves between box and mouth with mechanical indifference.</w:t>
      </w:r>
    </w:p>
    <w:p>
      <w:pPr>
        <w:ind w:firstLine="432"/>
      </w:pPr>
      <w:r>
        <w:t xml:space="preserve">She has no one. This is the thing that strikes me, the thing that cracks through the roar of the Encanto and touches something older, quieter, deeper. She is alone. Not in the way I am alone — I chose my solitude, or at least I tell myself I did. She has been </w:t>
      </w:r>
      <w:r>
        <w:rPr>
          <w:i/>
        </w:rPr>
        <w:t>left</w:t>
      </w:r>
      <w:r>
        <w:t xml:space="preserve"> alone. I hear it in her phone calls — one friend, the woman called Jade, who makes her laugh but is an ocean away. No family calls. No lover's voice. She ended one conversation with "Yeah, Mom, it's fine, I'll send pictures" in a tone that suggested she would rather have her scales pulled out one by one than continue the exchange.</w:t>
      </w:r>
    </w:p>
    <w:p>
      <w:pPr>
        <w:ind w:firstLine="432"/>
      </w:pPr>
      <w:r>
        <w:t>She is alone, and the quinta is crumbling around her, and she eats cereal for dinner because there is no one to cook for and no one to scold her for not cooking.</w:t>
      </w:r>
    </w:p>
    <w:p>
      <w:pPr>
        <w:ind w:firstLine="432"/>
      </w:pPr>
      <w:r>
        <w:t>I know what loneliness looks like. I've worn it for sixty-three years.</w:t>
      </w:r>
    </w:p>
    <w:p>
      <w:pPr>
        <w:ind w:firstLine="432"/>
      </w:pPr>
      <w:r>
        <w:t>The plan crystallizes: I will approach her in human form. A neighbor. Someone who knows the property, who can help with the repairs she obviously needs, who can bridge the gap between her solitary arrival and the truth she is not yet ready to hear. I will be patient. Careful. I will earn her trust before I shatter her understanding of reality.</w:t>
      </w:r>
    </w:p>
    <w:p>
      <w:pPr>
        <w:ind w:firstLine="432"/>
      </w:pPr>
      <w:r>
        <w:t>I spend the night preparing.</w:t>
      </w:r>
    </w:p>
    <w:p>
      <w:pPr>
        <w:ind w:firstLine="432"/>
      </w:pPr>
      <w:r>
        <w:t xml:space="preserve">Human form requires concentration under the best of circumstances. The body must be constructed precisely — the proportions, the skin tone, the subtle asymmetries that make a face read as real rather than </w:t>
      </w:r>
      <w:r>
        <w:rPr>
          <w:i/>
        </w:rPr>
        <w:t>almost</w:t>
      </w:r>
      <w:r>
        <w:t xml:space="preserve"> real, which is worse, because humans are exquisitely attuned to the almost-real. The uncanny valley, they call it. I have crossed it from the wrong direction enough times to know its terrain.</w:t>
      </w:r>
    </w:p>
    <w:p>
      <w:pPr>
        <w:ind w:firstLine="432"/>
      </w:pPr>
      <w:r>
        <w:t xml:space="preserve">The Encanto complicates everything. My scales want to surface. My eyes want to blaze. My body wants to be </w:t>
      </w:r>
      <w:r>
        <w:rPr>
          <w:i/>
        </w:rPr>
        <w:t>seen</w:t>
      </w:r>
      <w:r>
        <w:t xml:space="preserve"> — not the careful human replica, but the truth of me, the emerald and gold, the coiled power, the ancient form that has not been looked upon with anything other than fear in longer than I care to remember.</w:t>
      </w:r>
    </w:p>
    <w:p>
      <w:pPr>
        <w:ind w:firstLine="432"/>
      </w:pPr>
      <w:r>
        <w:t>I wrestle it all down. Layer by layer. Skin over scales. Blunt teeth over fangs. Round pupils over slits. I check my reflection in the underground river and see a man who might pass for Portuguese — tall, sharp-featured, amber eyes that catch the light a little strangely, but nothing that would register as inhuman in broad daylight.</w:t>
      </w:r>
    </w:p>
    <w:p>
      <w:pPr>
        <w:ind w:firstLine="432"/>
      </w:pPr>
      <w:r>
        <w:t>I practice speaking. English — I learned it decades ago from BBC radio broadcasts, then updated it through the thin walls of the quinta when Lúcia watched American television. My accent is an archaeological artifact: British foundation, Portuguese substrate, with occasional flourishes that belong to no era currently occupied. Maya will notice. She notices everything.</w:t>
      </w:r>
    </w:p>
    <w:p>
      <w:pPr>
        <w:ind w:firstLine="432"/>
      </w:pPr>
      <w:r>
        <w:t>I choose clothing from the cache I keep for surface visits — dark trousers, a linen shirt, boots that can pass for modern if no one looks too closely. I look, I decide, like a man who might reasonably live in this village. Perhaps a man who works with his hands. The kind of man a woman alone on a remote property might accept help from without excessive suspicion.</w:t>
      </w:r>
    </w:p>
    <w:p>
      <w:pPr>
        <w:ind w:firstLine="432"/>
      </w:pPr>
      <w:r>
        <w:t>The kind of man who absolutely is not a 287-year-old serpent creature experiencing a mating bond of such intensity that the ground trembles when he thinks about her eating cereal.</w:t>
      </w:r>
    </w:p>
    <w:p>
      <w:pPr>
        <w:ind w:firstLine="432"/>
      </w:pPr>
      <w:r>
        <w:t>Dawn comes. I wait. In sixty-three years, I have become very good at waiting, but this waiting is different. Before, I waited with the patience of stone — endlessly, without expectation, because there was nothing to expect. Now I wait like a held breath. Like the moment before a wave breaks.</w:t>
      </w:r>
    </w:p>
    <w:p>
      <w:pPr>
        <w:ind w:firstLine="432"/>
      </w:pPr>
      <w:r>
        <w:t>She wakes. Coffee. The cafeteira hisses. She sings — the Jolene song again, and I make a mental note to investigate this Jolene person, because Maya seems genuinely distressed about her.</w:t>
      </w:r>
    </w:p>
    <w:p>
      <w:pPr>
        <w:ind w:firstLine="432"/>
      </w:pPr>
      <w:r>
        <w:t>She goes outside. This is my signal.</w:t>
      </w:r>
    </w:p>
    <w:p>
      <w:pPr>
        <w:ind w:firstLine="432"/>
      </w:pPr>
      <w:r>
        <w:t>I climb. Through the passage, out through the gap in the stable wall that I've used for years when I needed to visit the surface. The morning light hits me like a slap — not painful, exactly, but disorienting after decades underground. My skin tingles. My eyes water. The sun is not my enemy, but it is not my friend either; an hour or two of exposure dims my strength in ways that take hours underground to recover.</w:t>
      </w:r>
    </w:p>
    <w:p>
      <w:pPr>
        <w:ind w:firstLine="432"/>
      </w:pPr>
      <w:r>
        <w:t>I circle the property. Approach from the road, as a neighbor would. Walk up the dirt path with my hands in my pockets and my pulse hammering in a way that has nothing to do with the exertion of walking uphill.</w:t>
      </w:r>
    </w:p>
    <w:p>
      <w:pPr>
        <w:ind w:firstLine="432"/>
      </w:pPr>
      <w:r>
        <w:t>She's in the garden. Kneeling in the dirt, her hands black to the wrists, pulling weeds from around the tomato plants with the focused aggression of someone who has found an enemy she can actually fight.</w:t>
      </w:r>
    </w:p>
    <w:p>
      <w:pPr>
        <w:ind w:firstLine="432"/>
      </w:pPr>
      <w:r>
        <w:t>"Bom dia," I say.</w:t>
      </w:r>
    </w:p>
    <w:p>
      <w:pPr>
        <w:ind w:firstLine="432"/>
      </w:pPr>
      <w:r>
        <w:t>She startles. Turns. Looks up at me.</w:t>
      </w:r>
    </w:p>
    <w:p>
      <w:pPr>
        <w:ind w:firstLine="432"/>
      </w:pPr>
      <w:r>
        <w:t>I am not prepared.</w:t>
      </w:r>
    </w:p>
    <w:p>
      <w:pPr>
        <w:ind w:firstLine="432"/>
      </w:pPr>
      <w:r>
        <w:t>The journal drawings, the footsteps through stone, the voice overhead — none of it prepared me for her face, turned toward me, smeared with dirt, squinting in the morning sun with an expression of such immediate and thorough suspicion that I nearly laugh.</w:t>
      </w:r>
    </w:p>
    <w:p>
      <w:pPr>
        <w:ind w:firstLine="432"/>
      </w:pPr>
      <w:r>
        <w:t xml:space="preserve">"Hi," she says, in a tone that communicates several things simultaneously: </w:t>
      </w:r>
      <w:r>
        <w:rPr>
          <w:i/>
        </w:rPr>
        <w:t>who are you, why are you here, I have a trowel and I'm not afraid to use it.</w:t>
      </w:r>
      <w:r/>
    </w:p>
    <w:p>
      <w:pPr>
        <w:ind w:firstLine="432"/>
      </w:pPr>
      <w:r>
        <w:t>"I'm sorry to startle you," I say. "I am Tristão. I live nearby." This is technically true. "I knew your grandmother." Also technically true, in the way that a creature living beneath someone's house for six decades constitutes knowing them. "I wanted to welcome you and offer help. The property — it needs work."</w:t>
      </w:r>
    </w:p>
    <w:p>
      <w:pPr>
        <w:ind w:firstLine="432"/>
      </w:pPr>
      <w:r>
        <w:t>She stands. She's shorter than I expected — the top of her head would reach my collarbone, and in true form, she'd barely reach my sternum. She wipes her hands on her shorts and tilts her chin up to look at me properly, and the Encanto surges so violently that I feel my pupils contract and have to look away, pretending to study the fig tree.</w:t>
      </w:r>
    </w:p>
    <w:p>
      <w:pPr>
        <w:ind w:firstLine="432"/>
      </w:pPr>
      <w:r>
        <w:t>"You knew my grandmother," she says flatly.</w:t>
      </w:r>
    </w:p>
    <w:p>
      <w:pPr>
        <w:ind w:firstLine="432"/>
      </w:pPr>
      <w:r>
        <w:t>"Yes. She was—"</w:t>
      </w:r>
    </w:p>
    <w:p>
      <w:pPr>
        <w:ind w:firstLine="432"/>
      </w:pPr>
      <w:r>
        <w:t>"Everyone in this village apparently knew my grandmother better than I did." She crosses her arms. "Are you the one who left the cheese in the fridge?"</w:t>
      </w:r>
    </w:p>
    <w:p>
      <w:pPr>
        <w:ind w:firstLine="432"/>
      </w:pPr>
      <w:r>
        <w:t>"No," I say honestly. That was probably Celeste, or one of the village women who constituted Lúcia's informal support network. "But I can bring cheese, if that would help."</w:t>
      </w:r>
    </w:p>
    <w:p>
      <w:pPr>
        <w:ind w:firstLine="432"/>
      </w:pPr>
      <w:r>
        <w:t>Something shifts in her expression. Not softening, exactly — more like the suspicion rearranging itself to make room for reluctant amusement. "It wouldn't hurt. Do you know anything about roofs?"</w:t>
      </w:r>
    </w:p>
    <w:p>
      <w:pPr>
        <w:ind w:firstLine="432"/>
      </w:pPr>
      <w:r>
        <w:t>"Some."</w:t>
      </w:r>
    </w:p>
    <w:p>
      <w:pPr>
        <w:ind w:firstLine="432"/>
      </w:pPr>
      <w:r>
        <w:t>"Do you know anything about stone doors that won't open?"</w:t>
      </w:r>
    </w:p>
    <w:p>
      <w:pPr>
        <w:ind w:firstLine="432"/>
      </w:pPr>
      <w:r>
        <w:t>My heart stops. Restarts. "I know many things about stone," I say carefully. "This region is built on granite. The old houses often have features that—"</w:t>
      </w:r>
    </w:p>
    <w:p>
      <w:pPr>
        <w:ind w:firstLine="432"/>
      </w:pPr>
      <w:r>
        <w:t>"Yeah, great, you can workshop the history lecture later. The roof leaks in three places, the bathroom ceiling is actively decomposing, and there's a door in the basement that I'm pretty sure is sealed with something stronger than mortar." She looks at me with those sharp, dark eyes. "Are you actually offering to help, or is this a Portuguese courtesy thing where you offer and I'm supposed to politely decline?"</w:t>
      </w:r>
    </w:p>
    <w:p>
      <w:pPr>
        <w:ind w:firstLine="432"/>
      </w:pPr>
      <w:r>
        <w:t>"I am actually offering."</w:t>
      </w:r>
    </w:p>
    <w:p>
      <w:pPr>
        <w:ind w:firstLine="432"/>
      </w:pPr>
      <w:r>
        <w:t>"Cool." She turns back to the garden. "I'm Maya. Don't steal anything."</w:t>
      </w:r>
    </w:p>
    <w:p>
      <w:pPr>
        <w:ind w:firstLine="432"/>
      </w:pPr>
      <w:r>
        <w:t>She extends her hand for me to shake.</w:t>
      </w:r>
    </w:p>
    <w:p>
      <w:pPr>
        <w:ind w:firstLine="432"/>
      </w:pPr>
      <w:r>
        <w:t>This is the moment. I know it's coming and I still am not prepared, because nothing in 287 years has prepared me for the simple, devastating act of a human woman offering her hand to a monster.</w:t>
      </w:r>
    </w:p>
    <w:p>
      <w:pPr>
        <w:ind w:firstLine="432"/>
      </w:pPr>
      <w:r>
        <w:t>I take it.</w:t>
      </w:r>
    </w:p>
    <w:p>
      <w:pPr>
        <w:ind w:firstLine="432"/>
      </w:pPr>
      <w:r>
        <w:t>Her fingers are warm and dirt-smudged and small in mine, and the instant our skin touches, the Encanto detonates. Heat floods from the point of contact up my arm and into my chest, and I feel my scales surge beneath my skin, pressing against the barrier of human form like something trying to hatch. My vision sharpens. My breath catches.</w:t>
      </w:r>
    </w:p>
    <w:p>
      <w:pPr>
        <w:ind w:firstLine="432"/>
      </w:pPr>
      <w:r>
        <w:t>She feels it too. I see it — the slight widening of her eyes, the way her lips part, the quick inhalation. Her hand tightens in mine, involuntary, and then releases.</w:t>
      </w:r>
    </w:p>
    <w:p>
      <w:pPr>
        <w:ind w:firstLine="432"/>
      </w:pPr>
      <w:r>
        <w:t>"Static shock," she says, shaking her hand. "The dry air, probably."</w:t>
      </w:r>
    </w:p>
    <w:p>
      <w:pPr>
        <w:ind w:firstLine="432"/>
      </w:pPr>
      <w:r>
        <w:t>It is July in the Minho. The air is so humid that mushrooms are growing on the windowsills.</w:t>
      </w:r>
    </w:p>
    <w:p>
      <w:pPr>
        <w:ind w:firstLine="432"/>
      </w:pPr>
      <w:r>
        <w:t>"Probably," I agree.</w:t>
      </w:r>
    </w:p>
    <w:p>
      <w:pPr>
        <w:ind w:firstLine="432"/>
      </w:pPr>
      <w:r>
        <w:t>She nods. Turns away. Goes back to pulling weeds.</w:t>
      </w:r>
    </w:p>
    <w:p>
      <w:pPr>
        <w:ind w:firstLine="432"/>
      </w:pPr>
      <w:r>
        <w:t xml:space="preserve">I stand in the morning light, my hand burning where she touched it, my blood singing a song I've waited 287 years to hear, and think: </w:t>
      </w:r>
      <w:r>
        <w:rPr>
          <w:i/>
        </w:rPr>
        <w:t>I am in terrible, terrible trouble.</w:t>
      </w:r>
      <w:r/>
    </w:p>
    <w:p>
      <w:pPr>
        <w:jc w:val="center"/>
      </w:pPr>
      <w:r>
        <w:t>* * *</w:t>
      </w:r>
    </w:p>
    <w:p>
      <w:r>
        <w:br w:type="page"/>
      </w:r>
    </w:p>
    <w:p>
      <w:pPr>
        <w:jc w:val="center"/>
      </w:pPr>
      <w:r>
        <w:rPr>
          <w:b/>
          <w:sz w:val="32"/>
        </w:rPr>
        <w:t>CHAPTER FIVE</w:t>
      </w:r>
    </w:p>
    <w:p>
      <w:pPr>
        <w:jc w:val="center"/>
      </w:pPr>
      <w:r>
        <w:rPr>
          <w:smallCaps/>
          <w:sz w:val="24"/>
        </w:rPr>
        <w:t>MAYA</w:t>
      </w:r>
    </w:p>
    <w:p>
      <w:pPr>
        <w:ind w:firstLine="432"/>
      </w:pPr>
      <w:r>
        <w:t>Here's the thing about Tristão: he's wrong.</w:t>
      </w:r>
    </w:p>
    <w:p>
      <w:pPr>
        <w:ind w:firstLine="432"/>
      </w:pPr>
      <w:r>
        <w:t>Not wrong as in incorrect about anything specific — his knowledge of Portuguese construction techniques is frankly alarming in its depth, and his assessment of the roof was accurate down to the individual cracked tile. He's wrong the way a special effect is wrong. Too detailed to be real. Something about him sits slightly off-center in reality, like a photograph that's been shifted two degrees and you can't tell what's different but your brain knows.</w:t>
      </w:r>
    </w:p>
    <w:p>
      <w:pPr>
        <w:ind w:firstLine="432"/>
      </w:pPr>
      <w:r>
        <w:t>He's too tall. Not freakishly — maybe six-four — but he carries it strangely, like his body is a language he's fluent in but not native to. His movements are fluid in a way that bypasses "graceful" and lands somewhere in "uncanny." He never fidgets. He never stumbles. When he tilts his head to listen, there's a quality of absolute stillness to it that reminds me of nature documentaries. Specifically, the part of nature documentaries right before something gets eaten.</w:t>
      </w:r>
    </w:p>
    <w:p>
      <w:pPr>
        <w:ind w:firstLine="432"/>
      </w:pPr>
      <w:r>
        <w:t xml:space="preserve">His face is beautiful and I hate that I notice this. Angular, severe, the kind of bone structure that makes you wonder if God has a favorite. Warm brown skin. Dark hair that falls slightly too long over eyes that are — and I keep coming back to this — amber. Not brown-amber. </w:t>
      </w:r>
      <w:r>
        <w:rPr>
          <w:i/>
        </w:rPr>
        <w:t>Amber</w:t>
      </w:r>
      <w:r>
        <w:t xml:space="preserve"> amber. Like actual fossilized tree resin. When the light catches them at certain angles, the pupils seem to narrow, and then I blink and they're perfectly round and normal and I feel like I'm losing my mind.</w:t>
      </w:r>
    </w:p>
    <w:p>
      <w:pPr>
        <w:ind w:firstLine="432"/>
      </w:pPr>
      <w:r>
        <w:t>He showed up three days ago and hasn't really left.</w:t>
      </w:r>
    </w:p>
    <w:p>
      <w:pPr>
        <w:ind w:firstLine="432"/>
      </w:pPr>
      <w:r>
        <w:t>I didn't ask him to stay. He just... kept appearing. The morning after our introduction, he was at the gate at seven a.m. with a tool bag and an expression of grim purpose. "The bathroom ceiling," he said, as if this explained everything. And then he was in my house, and I was watching a stranger rip out water-damaged plaster with the controlled efficiency of a man who takes structural decay personally.</w:t>
      </w:r>
    </w:p>
    <w:p>
      <w:pPr>
        <w:ind w:firstLine="432"/>
      </w:pPr>
      <w:r>
        <w:t>I should have said no. I should have said "thank you, I'll hire someone," like a reasonable person with appropriate boundaries. But here's the other thing about Tristão: he's useful. Like, absurdly useful. He knows things about this house that I haven't even discovered yet — where the hidden cistern is, which shutters need to be rehung at a specific angle to catch the cross-breeze, that the fig tree drops fruit onto the stable roof every August and you have to clear it or the tiles crack.</w:t>
      </w:r>
    </w:p>
    <w:p>
      <w:pPr>
        <w:ind w:firstLine="432"/>
      </w:pPr>
      <w:r>
        <w:t>"How do you know all this?" I asked on the second day, while he was pointing out a stress fracture in the kitchen wall that I would never have noticed.</w:t>
      </w:r>
    </w:p>
    <w:p>
      <w:pPr>
        <w:ind w:firstLine="432"/>
      </w:pPr>
      <w:r>
        <w:t>"I've lived in this area a long time," he said.</w:t>
      </w:r>
    </w:p>
    <w:p>
      <w:pPr>
        <w:ind w:firstLine="432"/>
      </w:pPr>
      <w:r>
        <w:t>"How long?"</w:t>
      </w:r>
    </w:p>
    <w:p>
      <w:pPr>
        <w:ind w:firstLine="432"/>
      </w:pPr>
      <w:r>
        <w:t>A pause. The kind of pause that's shaped like a decision. "Long enough."</w:t>
      </w:r>
    </w:p>
    <w:p>
      <w:pPr>
        <w:ind w:firstLine="432"/>
      </w:pPr>
      <w:r>
        <w:t>Now it's day four of Tristão, and we've settled into a rhythm that I am choosing not to examine too closely. He arrives in the morning, works on whatever urgent repair he's identified, and leaves in the early afternoon. He brings things — not cheese, as I suggested, but better: a bag of oranges from "a neighbor's tree," bread that's still warm from the padaria in the village, a bottle of olive oil so green it looks like liquid emerald.</w:t>
      </w:r>
    </w:p>
    <w:p>
      <w:pPr>
        <w:ind w:firstLine="432"/>
      </w:pPr>
      <w:r>
        <w:t>He doesn't eat with me. He deflects lunch invitations with a grace that suggests long practice at declining things. He drinks water — never coffee, never wine — and when I asked if he wanted tea, he looked at me with an expression I can only describe as mild existential confusion, as if the concept of tea had briefly destabilized his understanding of the universe.</w:t>
      </w:r>
    </w:p>
    <w:p>
      <w:pPr>
        <w:ind w:firstLine="432"/>
      </w:pPr>
      <w:r>
        <w:t>We talk. Or rather, I talk, and he listens with an intensity that would be flattering if it weren't slightly unnerving. He asks questions — about my work, my life in Boston, my grandmother. The questions are precise, specific, like he's constructing a model of me from data points. When I told him about my PhD research on bioluminescence, he said, "Light-producing organisms," and then went quiet for so long I thought I'd bored him, until he said, "There are things beneath the earth that glow. The deep places have their own light." And the way he said it — not like a fun fact, but like a memory — made the back of my neck prickle.</w:t>
      </w:r>
    </w:p>
    <w:p>
      <w:pPr>
        <w:ind w:firstLine="432"/>
      </w:pPr>
      <w:r>
        <w:t>Today he's grouting the bathroom tiles. I'm in the doorway, eating an orange, watching him work, and trying to figure out what's bothering me.</w:t>
      </w:r>
    </w:p>
    <w:p>
      <w:pPr>
        <w:ind w:firstLine="432"/>
      </w:pPr>
      <w:r>
        <w:t xml:space="preserve">It's not that he's here. It's that I </w:t>
      </w:r>
      <w:r>
        <w:rPr>
          <w:i/>
        </w:rPr>
        <w:t>want</w:t>
      </w:r>
      <w:r>
        <w:t xml:space="preserve"> him here. Three days of a stranger in my house, and his absence in the afternoon feels like a room with the lights turned off. When he's in the house, I'm aware of his location the way you're aware of a fire — not looking at it directly, but feeling its heat. This morning, reaching past him in the kitchen for the coffee, my arm brushed his and I felt a jolt of warmth so acute it made me gasp.</w:t>
      </w:r>
    </w:p>
    <w:p>
      <w:pPr>
        <w:ind w:firstLine="432"/>
      </w:pPr>
      <w:r>
        <w:t>He felt it too. I saw his hand clench around the counter's edge, the knuckles going white, his jaw locking in a way that looked less like surprise and more like agony. Then he stepped away, very deliberately, and said, "Excuse me," in a voice that sounded like it was being strained through gravel.</w:t>
      </w:r>
    </w:p>
    <w:p>
      <w:pPr>
        <w:ind w:firstLine="432"/>
      </w:pPr>
      <w:r>
        <w:t>"Static," I said, for the fourth time this week.</w:t>
      </w:r>
    </w:p>
    <w:p>
      <w:pPr>
        <w:ind w:firstLine="432"/>
      </w:pPr>
      <w:r>
        <w:t>"Of course," he said, for the fourth time this week.</w:t>
      </w:r>
    </w:p>
    <w:p>
      <w:pPr>
        <w:ind w:firstLine="432"/>
      </w:pPr>
      <w:r>
        <w:t>It is not static. I know what static discharge feels like. This felt like grabbing a live wire, if live wires were warm and made your heart beat in your throat.</w:t>
      </w:r>
    </w:p>
    <w:p>
      <w:pPr>
        <w:ind w:firstLine="432"/>
      </w:pPr>
      <w:r>
        <w:t>"You're staring," he says now, from the bathroom floor, without looking up.</w:t>
      </w:r>
    </w:p>
    <w:p>
      <w:pPr>
        <w:ind w:firstLine="432"/>
      </w:pPr>
      <w:r>
        <w:t>"I'm supervising."</w:t>
      </w:r>
    </w:p>
    <w:p>
      <w:pPr>
        <w:ind w:firstLine="432"/>
      </w:pPr>
      <w:r>
        <w:t>"You're eating an orange and watching me grout tile. This is supervision?"</w:t>
      </w:r>
    </w:p>
    <w:p>
      <w:pPr>
        <w:ind w:firstLine="432"/>
      </w:pPr>
      <w:r>
        <w:t>"In America, we call it project management."</w:t>
      </w:r>
    </w:p>
    <w:p>
      <w:pPr>
        <w:ind w:firstLine="432"/>
      </w:pPr>
      <w:r>
        <w:t>He makes a sound that might be a laugh, quickly suppressed. His mouth does something complicated — the corner twitches up, then is forcibly returned to neutral. I'm becoming an expert in the micro-expressions of Tristão's face, the way the control occasionally cracks and something warmer shows through, like light through a door left slightly ajar.</w:t>
      </w:r>
    </w:p>
    <w:p>
      <w:pPr>
        <w:ind w:firstLine="432"/>
      </w:pPr>
      <w:r>
        <w:t>"Tell me about Dona Celeste," I say, because I've been thinking about her since our conversation. "How well did she know my grandmother?"</w:t>
      </w:r>
    </w:p>
    <w:p>
      <w:pPr>
        <w:ind w:firstLine="432"/>
      </w:pPr>
      <w:r>
        <w:t>He pauses, trowel in hand. "Celeste has been here longer than almost anyone. She knows the old stories."</w:t>
      </w:r>
    </w:p>
    <w:p>
      <w:pPr>
        <w:ind w:firstLine="432"/>
      </w:pPr>
      <w:r>
        <w:t>"The Mouros Encantados stories?"</w:t>
      </w:r>
    </w:p>
    <w:p>
      <w:pPr>
        <w:ind w:firstLine="432"/>
      </w:pPr>
      <w:r>
        <w:t>Another pause. "Yes."</w:t>
      </w:r>
    </w:p>
    <w:p>
      <w:pPr>
        <w:ind w:firstLine="432"/>
      </w:pPr>
      <w:r>
        <w:t>"She told me about them. Enchanted serpent people living underground. Pre-Roman, went into hiding during the Christian conquest." I lean against the doorframe. "My grandmother drew them obsessively. The journal is full of serpent imagery, maps of tunnel systems, references to something called 'sangue antigo.' Old blood."</w:t>
      </w:r>
    </w:p>
    <w:p>
      <w:pPr>
        <w:ind w:firstLine="432"/>
      </w:pPr>
      <w:r>
        <w:t>His hand has stopped moving entirely. He's staring at the grout line with the fixed attention of a man trying very hard not to react.</w:t>
      </w:r>
    </w:p>
    <w:p>
      <w:pPr>
        <w:ind w:firstLine="432"/>
      </w:pPr>
      <w:r>
        <w:t>"What do you know about it?" I ask.</w:t>
      </w:r>
    </w:p>
    <w:p>
      <w:pPr>
        <w:ind w:firstLine="432"/>
      </w:pPr>
      <w:r>
        <w:t>"About what?"</w:t>
      </w:r>
    </w:p>
    <w:p>
      <w:pPr>
        <w:ind w:firstLine="432"/>
      </w:pPr>
      <w:r>
        <w:t>"The folklore. The enchanted Mouros. You said you've lived here a long time."</w:t>
      </w:r>
    </w:p>
    <w:p>
      <w:pPr>
        <w:ind w:firstLine="432"/>
      </w:pPr>
      <w:r>
        <w:t>He puts down the trowel. Stands. In the small bathroom, this has the effect of reducing the available space by approximately half — he fills the room the way a storm fills a valley, all contained force and displaced air.</w:t>
      </w:r>
    </w:p>
    <w:p>
      <w:pPr>
        <w:ind w:firstLine="432"/>
      </w:pPr>
      <w:r>
        <w:t>"I know," he says slowly, "that the stories of this region are older than most people realize. And that some stories survive because they are useful, and some survive because they are true, and the difficulty is knowing which is which."</w:t>
      </w:r>
    </w:p>
    <w:p>
      <w:pPr>
        <w:ind w:firstLine="432"/>
      </w:pPr>
      <w:r>
        <w:t>"That's very cryptic."</w:t>
      </w:r>
    </w:p>
    <w:p>
      <w:pPr>
        <w:ind w:firstLine="432"/>
      </w:pPr>
      <w:r>
        <w:t>"I'm told it's a personal failing."</w:t>
      </w:r>
    </w:p>
    <w:p>
      <w:pPr>
        <w:ind w:firstLine="432"/>
      </w:pPr>
      <w:r>
        <w:t>I snort. He almost smiles.</w:t>
      </w:r>
    </w:p>
    <w:p>
      <w:pPr>
        <w:ind w:firstLine="432"/>
      </w:pPr>
      <w:r>
        <w:t>"The church bells," I say, because I've been saving this. "When the bells ring in the village, you flinch."</w:t>
      </w:r>
    </w:p>
    <w:p>
      <w:pPr>
        <w:ind w:firstLine="432"/>
      </w:pPr>
      <w:r>
        <w:t>His expression shutters. "I have sensitive hearing."</w:t>
      </w:r>
    </w:p>
    <w:p>
      <w:pPr>
        <w:ind w:firstLine="432"/>
      </w:pPr>
      <w:r>
        <w:t>"And you never stay past early afternoon. You're always gone before the sun gets high. And yesterday, when I opened the curtains in the kitchen, you moved away from the window so fast I thought there was a wasp."</w:t>
      </w:r>
    </w:p>
    <w:p>
      <w:pPr>
        <w:ind w:firstLine="432"/>
      </w:pPr>
      <w:r>
        <w:t>He is very still. That predatory stillness, the one that makes me think of deep-sea creatures holding their position in a current.</w:t>
      </w:r>
    </w:p>
    <w:p>
      <w:pPr>
        <w:ind w:firstLine="432"/>
      </w:pPr>
      <w:r>
        <w:t>"You're observant," he says.</w:t>
      </w:r>
    </w:p>
    <w:p>
      <w:pPr>
        <w:ind w:firstLine="432"/>
      </w:pPr>
      <w:r>
        <w:t>"I'm a scientist. Observation is literally what I do." I eat the last segment of my orange. "I'm not accusing you of anything. I just notice things."</w:t>
      </w:r>
    </w:p>
    <w:p>
      <w:pPr>
        <w:ind w:firstLine="432"/>
      </w:pPr>
      <w:r>
        <w:t>"What do you notice?"</w:t>
      </w:r>
    </w:p>
    <w:p>
      <w:pPr>
        <w:ind w:firstLine="432"/>
      </w:pPr>
      <w:r>
        <w:t>"That you're not from around here. I mean — you speak Portuguese like it's your first language, and you clearly know this property inside and out. But something about you is... off. I can't explain it. You move differently. You react to things differently. You—" I hesitate, because this is the part that sounds insane. "You feel different. When you're nearby, it's like — I don't know. Like standing near a generator. There's a hum."</w:t>
      </w:r>
    </w:p>
    <w:p>
      <w:pPr>
        <w:ind w:firstLine="432"/>
      </w:pPr>
      <w:r>
        <w:t xml:space="preserve">The word hangs in the air between us. </w:t>
      </w:r>
      <w:r>
        <w:rPr>
          <w:i/>
        </w:rPr>
        <w:t>Hum.</w:t>
      </w:r>
      <w:r>
        <w:t xml:space="preserve"> The same hum from the basement. The same hum from the stone beneath the house.</w:t>
      </w:r>
    </w:p>
    <w:p>
      <w:pPr>
        <w:ind w:firstLine="432"/>
      </w:pPr>
      <w:r>
        <w:t>Something passes behind his eyes — something vast and conflicted and old. Then it's gone, and he's reaching for his tool bag with careful, controlled movements.</w:t>
      </w:r>
    </w:p>
    <w:p>
      <w:pPr>
        <w:ind w:firstLine="432"/>
      </w:pPr>
      <w:r>
        <w:t>"Perhaps the house is affecting you," he says. "Old houses have their own energy. Stone holds memory."</w:t>
      </w:r>
    </w:p>
    <w:p>
      <w:pPr>
        <w:ind w:firstLine="432"/>
      </w:pPr>
      <w:r>
        <w:t>"That's not a scientific statement."</w:t>
      </w:r>
    </w:p>
    <w:p>
      <w:pPr>
        <w:ind w:firstLine="432"/>
      </w:pPr>
      <w:r>
        <w:t>"Not everything is."</w:t>
      </w:r>
    </w:p>
    <w:p>
      <w:pPr>
        <w:ind w:firstLine="432"/>
      </w:pPr>
      <w:r>
        <w:t xml:space="preserve">He leaves earlier than usual that day. I stand in the doorway and watch him walk down the road, his long stride covering ground with that fluid, inhuman grace, and I think about the way the light caught his eyes when I said the word </w:t>
      </w:r>
      <w:r>
        <w:rPr>
          <w:i/>
        </w:rPr>
        <w:t>hum</w:t>
      </w:r>
      <w:r>
        <w:t xml:space="preserve"> — the way the amber seemed to </w:t>
      </w:r>
      <w:r>
        <w:rPr>
          <w:i/>
        </w:rPr>
        <w:t>blaze</w:t>
      </w:r>
      <w:r>
        <w:t>, just for an instant, before he looked away.</w:t>
      </w:r>
    </w:p>
    <w:p>
      <w:pPr>
        <w:ind w:firstLine="432"/>
      </w:pPr>
      <w:r>
        <w:t xml:space="preserve">That night, I sit on the bed with Avó's journal and my laptop and a glass of vinho verde that I'm pretending is a research tool. I search: </w:t>
      </w:r>
      <w:r>
        <w:rPr>
          <w:i/>
        </w:rPr>
        <w:t>Mouros Encantados, Minho, serpent legends, Portuguese folklore, old blood.</w:t>
      </w:r>
      <w:r/>
    </w:p>
    <w:p>
      <w:pPr>
        <w:ind w:firstLine="432"/>
      </w:pPr>
      <w:r>
        <w:t xml:space="preserve">The internet gives me fragments. Wikipedia entries about mythological Mouros who guard treasure under hills. Academic papers on Celtic-Iberian serpent worship. A blog post from a Portuguese folklore enthusiast who writes: </w:t>
      </w:r>
      <w:r>
        <w:rPr>
          <w:i/>
        </w:rPr>
        <w:t>The Mouros Encantados are unique in European mythology in that they are not presented as evil or demonic — they are enchanted, cursed, waiting. Their stories are love stories as often as they are cautionary tales.</w:t>
      </w:r>
      <w:r/>
    </w:p>
    <w:p>
      <w:pPr>
        <w:ind w:firstLine="432"/>
      </w:pPr>
      <w:r>
        <w:t>Love stories.</w:t>
      </w:r>
    </w:p>
    <w:p>
      <w:pPr>
        <w:ind w:firstLine="432"/>
      </w:pPr>
      <w:r>
        <w:t>I close the laptop. I drink my wine. I think about amber eyes and warm hands and a man who knows my house better than I do, who flinches at church bells and avoids the sun and speaks about the things beneath the earth as if he's met them personally.</w:t>
      </w:r>
    </w:p>
    <w:p>
      <w:pPr>
        <w:ind w:firstLine="432"/>
      </w:pPr>
      <w:r>
        <w:t>"You're being ridiculous," I say to the empty room. "He's just a weird, hot neighbor."</w:t>
      </w:r>
    </w:p>
    <w:p>
      <w:pPr>
        <w:ind w:firstLine="432"/>
      </w:pPr>
      <w:r>
        <w:t xml:space="preserve">The house hums beneath me. The stone is warm. And somewhere in the back of my mind, behind the fortress of reason and evidence and peer-reviewed certainty, a small, irrational voice says: </w:t>
      </w:r>
      <w:r>
        <w:rPr>
          <w:i/>
        </w:rPr>
        <w:t>Is he, though?</w:t>
      </w:r>
      <w:r/>
    </w:p>
    <w:p>
      <w:pPr>
        <w:jc w:val="center"/>
      </w:pPr>
      <w:r>
        <w:t>* * *</w:t>
      </w:r>
    </w:p>
    <w:p>
      <w:r>
        <w:br w:type="page"/>
      </w:r>
    </w:p>
    <w:p>
      <w:pPr>
        <w:jc w:val="center"/>
      </w:pPr>
      <w:r>
        <w:rPr>
          <w:b/>
          <w:sz w:val="32"/>
        </w:rPr>
        <w:t>CHAPTER SIX</w:t>
      </w:r>
    </w:p>
    <w:p>
      <w:pPr>
        <w:jc w:val="center"/>
      </w:pPr>
      <w:r>
        <w:rPr>
          <w:smallCaps/>
          <w:sz w:val="24"/>
        </w:rPr>
        <w:t>TRISTÃO</w:t>
      </w:r>
    </w:p>
    <w:p>
      <w:pPr>
        <w:ind w:firstLine="432"/>
      </w:pPr>
      <w:r>
        <w:t>I am grouting tiles.</w:t>
      </w:r>
    </w:p>
    <w:p>
      <w:pPr>
        <w:ind w:firstLine="432"/>
      </w:pPr>
      <w:r>
        <w:t xml:space="preserve">Let me be clear about what this means. I am Tristão das Pedras, son of the Rei das Pedras, heir to Casa da Serpente, the oldest and most powerful of the seven noble houses of Sob a Pedra. My bloodline stretches back to before the Romans set foot on this peninsula. I have fought in wars that history has forgotten. I have navigated political intrigues that would reduce a Machiavelli to tears. I have killed a cave bear with my bare hands — my </w:t>
      </w:r>
      <w:r>
        <w:rPr>
          <w:i/>
        </w:rPr>
        <w:t>clawed</w:t>
      </w:r>
      <w:r>
        <w:t xml:space="preserve"> hands, admittedly, but the principle stands.</w:t>
      </w:r>
    </w:p>
    <w:p>
      <w:pPr>
        <w:ind w:firstLine="432"/>
      </w:pPr>
      <w:r>
        <w:t>And I am on my hands and knees in a bathroom, grouting tiles, because Maya Chen's shower leaks.</w:t>
      </w:r>
    </w:p>
    <w:p>
      <w:pPr>
        <w:ind w:firstLine="432"/>
      </w:pPr>
      <w:r>
        <w:t xml:space="preserve">The humiliation is not in the task itself. Manual labor is dignified; the Mouros have never shared the human aristocracy's contempt for craft. The humiliation is in </w:t>
      </w:r>
      <w:r>
        <w:rPr>
          <w:i/>
        </w:rPr>
        <w:t>why</w:t>
      </w:r>
      <w:r>
        <w:t xml:space="preserve"> I'm doing it — which is that I cannot think of a better excuse to be near her, and the Encanto has made it physically painful to be far.</w:t>
      </w:r>
    </w:p>
    <w:p>
      <w:pPr>
        <w:ind w:firstLine="432"/>
      </w:pPr>
      <w:r>
        <w:t>I tried. The first afternoon, when I forced myself to leave and descend to the cavern, the bond protested with a ferocity that left me coiled around the ward-stone, scales flickering gold, jaw clenched against a sound that wanted very badly to be a howl. The stone pulsed in sympathy. Or possibly in mockery. After 287 years, I am no longer certain the ward-stone doesn't have a sense of humor.</w:t>
      </w:r>
    </w:p>
    <w:p>
      <w:pPr>
        <w:ind w:firstLine="432"/>
      </w:pPr>
      <w:r>
        <w:t>So I return each morning. I find things to repair. The quinta is generous in this regard — sixty years of minimal maintenance has left a catalog of problems so extensive that I could work here daily for a year and not exhaust them. The bathroom ceiling. The kitchen wiring. The warped shutters. The cracked tiles. Each one a reason to be in her space, to breathe her air, to exist in the impossible luxury of her presence.</w:t>
      </w:r>
    </w:p>
    <w:p>
      <w:pPr>
        <w:ind w:firstLine="432"/>
      </w:pPr>
      <w:r>
        <w:t xml:space="preserve">She smells like citrus and coffee and, underneath, something that is purely </w:t>
      </w:r>
      <w:r>
        <w:rPr>
          <w:i/>
        </w:rPr>
        <w:t>her</w:t>
      </w:r>
      <w:r>
        <w:t xml:space="preserve"> — a warm, clean scent that my hindbrain categorizes as </w:t>
      </w:r>
      <w:r>
        <w:rPr>
          <w:i/>
        </w:rPr>
        <w:t>mate</w:t>
      </w:r>
      <w:r>
        <w:t xml:space="preserve"> with a certainty that makes rational thought difficult.</w:t>
      </w:r>
    </w:p>
    <w:p>
      <w:pPr>
        <w:ind w:firstLine="432"/>
      </w:pPr>
      <w:r>
        <w:t xml:space="preserve">Maintaining human form is becoming harder. Not the physical maintenance — I've worn this body enough to hold it by reflex. It's the Encanto that undermines me. When she passes close, my scales fight to surface. When she laughs — and she laughs often, at herself, at the house, at me — my fangs press against the blunt human teeth that contain them. When she accidentally touches me, which she does with increasing frequency because she is apparently a person who </w:t>
      </w:r>
      <w:r>
        <w:rPr>
          <w:i/>
        </w:rPr>
        <w:t>gestures while talking</w:t>
      </w:r>
      <w:r>
        <w:t xml:space="preserve"> and </w:t>
      </w:r>
      <w:r>
        <w:rPr>
          <w:i/>
        </w:rPr>
        <w:t>reaches across people for things</w:t>
      </w:r>
      <w:r>
        <w:t xml:space="preserve"> and </w:t>
      </w:r>
      <w:r>
        <w:rPr>
          <w:i/>
        </w:rPr>
        <w:t>once put her hand on my shoulder to lean past me and look at a pipe fitting</w:t>
      </w:r>
      <w:r>
        <w:t>, I have to channel every scrap of 287 years of self-discipline into not shifting.</w:t>
      </w:r>
    </w:p>
    <w:p>
      <w:pPr>
        <w:ind w:firstLine="432"/>
      </w:pPr>
      <w:r>
        <w:t>If I shift, the deception ends. She will see what I am. And what I am — in this form, in this context — is a monster who has inserted himself into a vulnerable woman's life because his ancient blood has decided she belongs to him.</w:t>
      </w:r>
    </w:p>
    <w:p>
      <w:pPr>
        <w:ind w:firstLine="432"/>
      </w:pPr>
      <w:r>
        <w:t>This is not how I wanted it.</w:t>
      </w:r>
    </w:p>
    <w:p>
      <w:pPr>
        <w:ind w:firstLine="432"/>
      </w:pPr>
      <w:r>
        <w:t>In the old stories, the Encanto is romantic. The Mouro meets his fated mate, their blood sings in harmony, he reveals his true form, she accepts him, they seal the bond and live beneath the stone in eternal devotion. It's a beautiful narrative. It also, I suspect, was largely written by Mouros who had never actually experienced the Encanto and were romanticizing what is, in practice, an exercise in sustained psychological torment.</w:t>
      </w:r>
    </w:p>
    <w:p>
      <w:pPr>
        <w:ind w:firstLine="432"/>
      </w:pPr>
      <w:r>
        <w:t xml:space="preserve">Because what the old stories leave out is </w:t>
      </w:r>
      <w:r>
        <w:rPr>
          <w:i/>
        </w:rPr>
        <w:t>this</w:t>
      </w:r>
      <w:r>
        <w:t>: the wanting.</w:t>
      </w:r>
    </w:p>
    <w:p>
      <w:pPr>
        <w:ind w:firstLine="432"/>
      </w:pPr>
      <w:r>
        <w:t xml:space="preserve">Not the desire — though that is present, a constant low fire that I manage through sheer force of will and occasional retreats to the underground river, where the cold water reminds my body that it has functions beyond orienting toward Maya Chen's heartbeat. I mean the wanting that goes deeper. The wanting to be </w:t>
      </w:r>
      <w:r>
        <w:rPr>
          <w:i/>
        </w:rPr>
        <w:t>known</w:t>
      </w:r>
      <w:r>
        <w:t>. To shed the careful disguise and stand before her as I am — all of me, scales and coils and ancient history — and have her see it without fear.</w:t>
      </w:r>
    </w:p>
    <w:p>
      <w:pPr>
        <w:ind w:firstLine="432"/>
      </w:pPr>
      <w:r>
        <w:t>She would fear it. She should fear it. I am not the neighbor I pretend to be. I am something out of her grandmother's journal, and if I showed her the truth of that right now, I would lose the tentative, suspicious, beautiful trust she's beginning to extend.</w:t>
      </w:r>
    </w:p>
    <w:p>
      <w:pPr>
        <w:ind w:firstLine="432"/>
      </w:pPr>
      <w:r>
        <w:t xml:space="preserve">So I grout tiles. I repair shutters. I point out which herbs in the garden are still alive and how to revive them. I am, God help me, </w:t>
      </w:r>
      <w:r>
        <w:rPr>
          <w:i/>
        </w:rPr>
        <w:t>useful</w:t>
      </w:r>
      <w:r>
        <w:t>.</w:t>
      </w:r>
    </w:p>
    <w:p>
      <w:pPr>
        <w:ind w:firstLine="432"/>
      </w:pPr>
      <w:r>
        <w:t>She watches me. She thinks I don't notice — she leans in doorways, eats fruit, asks questions with the precision of a woman building a case. She notices things. The church bells. The sunlight. The way I move. She's an investigator by nature, a scientist, and I am the most interesting anomaly in her immediate environment.</w:t>
      </w:r>
    </w:p>
    <w:p>
      <w:pPr>
        <w:ind w:firstLine="432"/>
      </w:pPr>
      <w:r>
        <w:t xml:space="preserve">I should be more careful. I should moderate my reactions, perform humanity more convincingly. But the Encanto makes subtlety nearly impossible. When the bells ring, the iron in them resonates at a frequency that feels like being struck, and I cannot control the flinch. When the sun hits me directly, my skin protests — not burning, nothing so dramatic, but a thinning of the human façade, a warning from the deep part of me that says </w:t>
      </w:r>
      <w:r>
        <w:rPr>
          <w:i/>
        </w:rPr>
        <w:t>underground, go underground, you don't belong in the light.</w:t>
      </w:r>
      <w:r/>
    </w:p>
    <w:p>
      <w:pPr>
        <w:ind w:firstLine="432"/>
      </w:pPr>
      <w:r>
        <w:t>And the touches. Dear stones, the touches.</w:t>
      </w:r>
    </w:p>
    <w:p>
      <w:pPr>
        <w:ind w:firstLine="432"/>
      </w:pPr>
      <w:r>
        <w:t xml:space="preserve">Yesterday she reached past me for a coffee cup and her arm brushed mine and the Encanto surged like a tide. I felt the scales ripple along my forearms, pressing against human skin from underneath. My vision sharpened — the kitchen suddenly rendered in predator-resolution, every detail crisp, every shadow deep, and Maya, </w:t>
      </w:r>
      <w:r>
        <w:rPr>
          <w:i/>
        </w:rPr>
        <w:t>Maya</w:t>
      </w:r>
      <w:r>
        <w:t>, in the center of it all, glowing with old blood like a lantern in the dark.</w:t>
      </w:r>
    </w:p>
    <w:p>
      <w:pPr>
        <w:ind w:firstLine="432"/>
      </w:pPr>
      <w:r>
        <w:t>I gripped the counter so hard the granite creaked.</w:t>
      </w:r>
    </w:p>
    <w:p>
      <w:pPr>
        <w:ind w:firstLine="432"/>
      </w:pPr>
      <w:r>
        <w:t>"Static," she said.</w:t>
      </w:r>
    </w:p>
    <w:p>
      <w:pPr>
        <w:ind w:firstLine="432"/>
      </w:pPr>
      <w:r>
        <w:t xml:space="preserve">Static. Yes. The mystical resonance of an ancient mating bond that has been woven into the fabric of my being since before her species invented </w:t>
      </w:r>
      <w:r>
        <w:rPr>
          <w:i/>
        </w:rPr>
        <w:t>language</w:t>
      </w:r>
      <w:r>
        <w:t xml:space="preserve"> — static. Certainly.</w:t>
      </w:r>
    </w:p>
    <w:p>
      <w:pPr>
        <w:ind w:firstLine="432"/>
      </w:pPr>
      <w:r>
        <w:t>"Of course," I said.</w:t>
      </w:r>
    </w:p>
    <w:p>
      <w:pPr>
        <w:ind w:firstLine="432"/>
      </w:pPr>
      <w:r>
        <w:t>Today she asks me about the church bells, and the sunlight, and the hum, and I feel the lies stack up like stones in a wall, each one adding weight, each one making the inevitable collapse more destructive.</w:t>
      </w:r>
    </w:p>
    <w:p>
      <w:pPr>
        <w:ind w:firstLine="432"/>
      </w:pPr>
      <w:r>
        <w:t xml:space="preserve">She is so close to the truth. She has the journal. She has Celeste, who knows more than she should and says less than she could. She has her own instincts, which are remarkable — her observation about the </w:t>
      </w:r>
      <w:r>
        <w:rPr>
          <w:i/>
        </w:rPr>
        <w:t>hum</w:t>
      </w:r>
      <w:r>
        <w:t>, the way she connected my reactions to the same frequency that emanates from the ward-stone below, was so precisely correct that I nearly told her everything right there in the bathroom.</w:t>
      </w:r>
    </w:p>
    <w:p>
      <w:pPr>
        <w:ind w:firstLine="432"/>
      </w:pPr>
      <w:r>
        <w:t>I didn't. I deflected, offered vague platitudes about old houses and stone memory, and watched the skepticism in her eyes harden into something that looked uncomfortably like disappointment.</w:t>
      </w:r>
    </w:p>
    <w:p>
      <w:pPr>
        <w:ind w:firstLine="432"/>
      </w:pPr>
      <w:r>
        <w:t>She is beginning not to trust me. Not because I've done anything wrong — I have been, by any reasonable measure, an exemplary neighbor — but because she can feel the gap between what I am and what I'm presenting, and the gap insults her intelligence.</w:t>
      </w:r>
    </w:p>
    <w:p>
      <w:pPr>
        <w:ind w:firstLine="432"/>
      </w:pPr>
      <w:r>
        <w:t>I leave earlier than usual. I need distance. I need to think.</w:t>
      </w:r>
    </w:p>
    <w:p>
      <w:pPr>
        <w:ind w:firstLine="432"/>
      </w:pPr>
      <w:r>
        <w:t xml:space="preserve">The passage to the cavern is cool and dark and </w:t>
      </w:r>
      <w:r>
        <w:rPr>
          <w:i/>
        </w:rPr>
        <w:t>mine</w:t>
      </w:r>
      <w:r>
        <w:t xml:space="preserve"> in a way that the surface never is. I shed human form with a relief so profound it's nearly physical pleasure — the scales emerging along my spine and forearms, my lower body elongating, the tail uncurling as vertebrae multiply and muscle masses rearrange. The shift takes seconds. The relief takes longer, rolling through me in waves as the compressed energy of maintaining human form dissipates into the open air of the cavern.</w:t>
      </w:r>
    </w:p>
    <w:p>
      <w:pPr>
        <w:ind w:firstLine="432"/>
      </w:pPr>
      <w:r>
        <w:t>I coil around the ward-stone. Its pulse is steady tonight — stronger than it was before Maya's arrival, which confirms what I already knew: her proximity feeds the ward. The old blood is doing what old blood does. Simply by sleeping above this stone, by living in this house, by pressing her curious, stubborn hands to the basement door, she is strengthening a magic that has held for a thousand years.</w:t>
      </w:r>
    </w:p>
    <w:p>
      <w:pPr>
        <w:ind w:firstLine="432"/>
      </w:pPr>
      <w:r>
        <w:t>And weakening me.</w:t>
      </w:r>
    </w:p>
    <w:p>
      <w:pPr>
        <w:ind w:firstLine="432"/>
      </w:pPr>
      <w:r>
        <w:t>Because every day I spend in her presence, the Encanto deepens. The bond is not a static thing — it grows, feeds on proximity, on shared experience, on the small accumulated intimacies of two people occupying the same space. I know her coffee order now (strong, black, no sugar, the correct way to drink coffee and I will die on this hill). I know she hums when she reads. I know the sound she makes when she discovers something in the journal that excites her — a sharp intake of breath, then a rapid-fire monologue directed at the book as if it can hear her.</w:t>
      </w:r>
    </w:p>
    <w:p>
      <w:pPr>
        <w:ind w:firstLine="432"/>
      </w:pPr>
      <w:r>
        <w:t>I know the way her eyes look in the morning light when she's not guarded yet, before the suspicion settles in — soft and dark and wondering, taking in the valley below the quinta as if she can't quite believe she's here.</w:t>
      </w:r>
    </w:p>
    <w:p>
      <w:pPr>
        <w:ind w:firstLine="432"/>
      </w:pPr>
      <w:r>
        <w:t>I know I would burn cities for that expression.</w:t>
      </w:r>
    </w:p>
    <w:p>
      <w:pPr>
        <w:ind w:firstLine="432"/>
      </w:pPr>
      <w:r>
        <w:t>This is the danger. Not Iago and his political maneuvering, not the weakening wards, not Adamastor stirring in the deep. The danger is that I am falling in love with a woman who does not know what I am, and every day I wait to tell her, the fall gets steeper and the landing gets harder.</w:t>
      </w:r>
    </w:p>
    <w:p>
      <w:pPr>
        <w:ind w:firstLine="432"/>
      </w:pPr>
      <w:r>
        <w:t>The tremor comes at midnight. Small — barely a shiver in the stone, the kind that humans above would attribute to a passing truck. But I feel it in my bones, in the scales pressed against the ward-stone, and I know what it means.</w:t>
      </w:r>
    </w:p>
    <w:p>
      <w:pPr>
        <w:ind w:firstLine="432"/>
      </w:pPr>
      <w:r>
        <w:t>The deep is shifting. The prison beneath the Atlantic is straining against bonds that have held for millennia. The ward-stone — this ward-stone, the one I've dedicated sixty-three years of my existence to protecting — is one of seven that maintains the seal. If it weakens further, the cascade effect could compromise the others.</w:t>
      </w:r>
    </w:p>
    <w:p>
      <w:pPr>
        <w:ind w:firstLine="432"/>
      </w:pPr>
      <w:r>
        <w:t xml:space="preserve">I need Maya's blood. Not literally — the old blood strengthens the ward through proximity, through touch, through the resonance of her living body with the ancient magic embedded in the stone. But I need her </w:t>
      </w:r>
      <w:r>
        <w:rPr>
          <w:i/>
        </w:rPr>
        <w:t>closer</w:t>
      </w:r>
      <w:r>
        <w:t>. I need her to understand what she is, what the quinta is, what lies beneath.</w:t>
      </w:r>
    </w:p>
    <w:p>
      <w:pPr>
        <w:ind w:firstLine="432"/>
      </w:pPr>
      <w:r>
        <w:t>I need her to not run.</w:t>
      </w:r>
    </w:p>
    <w:p>
      <w:pPr>
        <w:ind w:firstLine="432"/>
      </w:pPr>
      <w:r>
        <w:t>Lúcia ran. Not immediately — she stayed for years, kept the house, maintained the proximity. But she never accepted the full truth of what she was. She kept the ward-stone at arm's length, a duty rather than a bond, and in the end, the distance between what she knew and what she was willing to embrace left cracks in the magic that I've been patching for decades.</w:t>
      </w:r>
    </w:p>
    <w:p>
      <w:pPr>
        <w:ind w:firstLine="432"/>
      </w:pPr>
      <w:r>
        <w:t>Maya is different. She has to be different.</w:t>
      </w:r>
    </w:p>
    <w:p>
      <w:pPr>
        <w:ind w:firstLine="432"/>
      </w:pPr>
      <w:r>
        <w:t>She will be different, because I will be honest with her. Not tonight, not tomorrow, but soon. Before the tremors get worse. Before the lies calcify into a wall she can't see past.</w:t>
      </w:r>
    </w:p>
    <w:p>
      <w:pPr>
        <w:ind w:firstLine="432"/>
      </w:pPr>
      <w:r>
        <w:t>I press my forehead to the ward-stone and feel its ancient pulse against my scales — steady, patient, enduring. It has waited a thousand years. It can wait a little longer.</w:t>
      </w:r>
    </w:p>
    <w:p>
      <w:pPr>
        <w:ind w:firstLine="432"/>
      </w:pPr>
      <w:r>
        <w:t>I am less certain about myself.</w:t>
      </w:r>
    </w:p>
    <w:p>
      <w:pPr>
        <w:ind w:firstLine="432"/>
      </w:pPr>
      <w:r>
        <w:t>In the house above, Maya sleeps. I feel her heartbeat through the stone — slow, steady, trusting. She doesn't know I'm here. She doesn't know I can feel her pulse from sixty feet below. She doesn't know that the warmth in the floor that puzzles her each morning is me — my body heat rising through the stone because I spend the nights coiled directly beneath her bedroom like the world's most pathetic supernatural heating system.</w:t>
      </w:r>
    </w:p>
    <w:p>
      <w:pPr>
        <w:ind w:firstLine="432"/>
      </w:pPr>
      <w:r>
        <w:t>The Encanto hums. The ward-stone hums. Maya's heartbeat hums.</w:t>
      </w:r>
    </w:p>
    <w:p>
      <w:pPr>
        <w:ind w:firstLine="432"/>
      </w:pPr>
      <w:r>
        <w:t>And I — heir to the oldest house, guardian of the oldest stone, the most powerful Mouro in my generation — lie in the dark and think about the way she eats oranges, methodically, section by section, juice on her chin, and I know, with a certainty that predates language, that I am doomed.</w:t>
      </w:r>
    </w:p>
    <w:p>
      <w:pPr>
        <w:jc w:val="center"/>
      </w:pPr>
      <w:r>
        <w:t>* * *</w:t>
      </w:r>
    </w:p>
    <w:p>
      <w:r>
        <w:br w:type="page"/>
      </w:r>
    </w:p>
    <w:p>
      <w:pPr>
        <w:jc w:val="center"/>
      </w:pPr>
      <w:r>
        <w:rPr>
          <w:b/>
          <w:sz w:val="32"/>
        </w:rPr>
        <w:t>CHAPTER SEVEN</w:t>
      </w:r>
    </w:p>
    <w:p>
      <w:pPr>
        <w:jc w:val="center"/>
      </w:pPr>
      <w:r>
        <w:rPr>
          <w:smallCaps/>
          <w:sz w:val="24"/>
        </w:rPr>
        <w:t>MAYA</w:t>
      </w:r>
    </w:p>
    <w:p>
      <w:pPr>
        <w:ind w:firstLine="432"/>
      </w:pPr>
      <w:r>
        <w:t>I'm starting to think my grandmother was onto something.</w:t>
      </w:r>
    </w:p>
    <w:p>
      <w:pPr>
        <w:ind w:firstLine="432"/>
      </w:pPr>
      <w:r>
        <w:t>Not the "enchanted serpent people living under the hills" something — I haven't completely lost my grip on reality, thank you — but the "there's more going on here than meets the eye" something. The journal is extensive. Avó wasn't doodling; she was documenting. And the more I read, the more I realize this wasn't a casual hobby.</w:t>
      </w:r>
    </w:p>
    <w:p>
      <w:pPr>
        <w:ind w:firstLine="432"/>
      </w:pPr>
      <w:r>
        <w:t>It was a life's work.</w:t>
      </w:r>
    </w:p>
    <w:p>
      <w:pPr>
        <w:ind w:firstLine="432"/>
      </w:pPr>
      <w:r>
        <w:t>I've spread the journal across the kitchen table alongside my laptop, a map of the region, and a bottle of vinho verde that I'm pretending is optional. It's day eight at the quinta, and I've fallen into the kind of hyperfocused research spiral that my PhD advisor used to call "productive mania" and my ex used to call "you're doing it again."</w:t>
      </w:r>
    </w:p>
    <w:p>
      <w:pPr>
        <w:ind w:firstLine="432"/>
      </w:pPr>
      <w:r>
        <w:t xml:space="preserve">The journal entries span decades — the earliest dated 1976, the year Avó first returned to Portugal, and the most recent just three years ago. The early entries are tentative, almost embarrassed: </w:t>
      </w:r>
      <w:r>
        <w:rPr>
          <w:i/>
        </w:rPr>
        <w:t>The old people in the village speak of encantados. Enchanted ones beneath the hills. I think it's folklore, but the ward-stone pulses when I touch it, and I don't have an explanation for that.</w:t>
      </w:r>
      <w:r/>
    </w:p>
    <w:p>
      <w:pPr>
        <w:ind w:firstLine="432"/>
      </w:pPr>
      <w:r>
        <w:t xml:space="preserve">Ward-stone. She names it explicitly. Not "the stone in the basement" or "the door I can't open." </w:t>
      </w:r>
      <w:r>
        <w:rPr>
          <w:i/>
        </w:rPr>
        <w:t>Ward-stone.</w:t>
      </w:r>
      <w:r>
        <w:t xml:space="preserve"> As if she knew exactly what it was.</w:t>
      </w:r>
    </w:p>
    <w:p>
      <w:pPr>
        <w:ind w:firstLine="432"/>
      </w:pPr>
      <w:r>
        <w:t xml:space="preserve">By the 1980s, the entries are more confident. She's mapped the tunnel system beneath the quinta in meticulous cross-section, labeling chambers and passages with names I don't recognize — </w:t>
      </w:r>
      <w:r>
        <w:rPr>
          <w:i/>
        </w:rPr>
        <w:t>A Sala do Eco</w:t>
      </w:r>
      <w:r>
        <w:t xml:space="preserve"> (The Echo Chamber), </w:t>
      </w:r>
      <w:r>
        <w:rPr>
          <w:i/>
        </w:rPr>
        <w:t>O Rio Prateado</w:t>
      </w:r>
      <w:r>
        <w:t xml:space="preserve"> (The Silver River), </w:t>
      </w:r>
      <w:r>
        <w:rPr>
          <w:i/>
        </w:rPr>
        <w:t>A Guarda</w:t>
      </w:r>
      <w:r>
        <w:t xml:space="preserve"> (The Ward). Her serpent drawings have evolved from sketches into detailed anatomical studies — scales rendered with a naturalist's precision, measurements noted in the margins, alongside a lexicon of terms in a language that isn't Portuguese.</w:t>
      </w:r>
    </w:p>
    <w:p>
      <w:pPr>
        <w:ind w:firstLine="432"/>
      </w:pPr>
      <w:r>
        <w:t>The language. This is what keeps pulling me in. It appears in scattered entries throughout the journal — angular symbols, sharp consonants, nothing I can match to any known European script. I've tried: Latin, Celtiberian, Lusitanian, even proto-Celtic. Nothing fits. Avó has provided translations for some terms:</w:t>
      </w:r>
    </w:p>
    <w:p>
      <w:pPr>
        <w:ind w:firstLine="432"/>
      </w:pPr>
      <w:r/>
      <w:r>
        <w:rPr>
          <w:i/>
        </w:rPr>
        <w:t>Encanto</w:t>
      </w:r>
      <w:r>
        <w:t xml:space="preserve"> — the bond. The resonance between two matched souls. (Her translation, not mine. I would never unironically write "matched souls.")</w:t>
      </w:r>
    </w:p>
    <w:p>
      <w:pPr>
        <w:ind w:firstLine="432"/>
      </w:pPr>
      <w:r/>
      <w:r>
        <w:rPr>
          <w:i/>
        </w:rPr>
        <w:t>Sangue antigo</w:t>
      </w:r>
      <w:r>
        <w:t xml:space="preserve"> — old blood. The bloodline that connects certain humans to the encantados.</w:t>
      </w:r>
    </w:p>
    <w:p>
      <w:pPr>
        <w:ind w:firstLine="432"/>
      </w:pPr>
      <w:r/>
      <w:r>
        <w:rPr>
          <w:i/>
        </w:rPr>
        <w:t>Sob a Pedra</w:t>
      </w:r>
      <w:r>
        <w:t xml:space="preserve"> — beneath the stone. The hidden place.</w:t>
      </w:r>
    </w:p>
    <w:p>
      <w:pPr>
        <w:ind w:firstLine="432"/>
      </w:pPr>
      <w:r/>
      <w:r>
        <w:rPr>
          <w:i/>
        </w:rPr>
        <w:t>O encantado</w:t>
      </w:r>
      <w:r>
        <w:t xml:space="preserve"> — the enchanted one. Singular. As in: there is one. Under this house.</w:t>
      </w:r>
    </w:p>
    <w:p>
      <w:pPr>
        <w:ind w:firstLine="432"/>
      </w:pPr>
      <w:r>
        <w:t>I read that entry three times and then pour more wine.</w:t>
      </w:r>
    </w:p>
    <w:p>
      <w:pPr>
        <w:ind w:firstLine="432"/>
      </w:pPr>
      <w:r>
        <w:t>The most disturbing section is near the middle of the journal, dated 1989. Avó writes:</w:t>
      </w:r>
    </w:p>
    <w:p>
      <w:pPr>
        <w:ind w:firstLine="432"/>
      </w:pPr>
      <w:r/>
      <w:r>
        <w:rPr>
          <w:i/>
        </w:rPr>
        <w:t>He guards the stone. I don't see him — that was our agreement. But I feel him. The warmth in the floor. The hum at night. Sometimes I hear him move — a sound like scales on granite, very far below. He is patient. He is waiting. I think he has been waiting for a very long time.</w:t>
      </w:r>
      <w:r/>
    </w:p>
    <w:p>
      <w:pPr>
        <w:ind w:firstLine="432"/>
      </w:pPr>
      <w:r/>
      <w:r>
        <w:rPr>
          <w:i/>
        </w:rPr>
        <w:t>I asked Celeste what happens when the waiting ends. She said: "You'll know. The blood will know." She wouldn't say more.</w:t>
      </w:r>
      <w:r/>
    </w:p>
    <w:p>
      <w:pPr>
        <w:ind w:firstLine="432"/>
      </w:pPr>
      <w:r/>
      <w:r>
        <w:rPr>
          <w:i/>
        </w:rPr>
        <w:t>I think the old blood is mine. I think it was always mine. And I think the reason my mother left Portugal, and her mother before her, is because the blood calls you back to the stone and some women are too afraid to answer.</w:t>
      </w:r>
      <w:r/>
    </w:p>
    <w:p>
      <w:pPr>
        <w:ind w:firstLine="432"/>
      </w:pPr>
      <w:r/>
      <w:r>
        <w:rPr>
          <w:i/>
        </w:rPr>
        <w:t>I'm not afraid. But I'm not brave enough either. Not for what the stone is asking.</w:t>
      </w:r>
      <w:r/>
    </w:p>
    <w:p>
      <w:pPr>
        <w:ind w:firstLine="432"/>
      </w:pPr>
      <w:r/>
      <w:r>
        <w:rPr>
          <w:i/>
        </w:rPr>
        <w:t>Maybe the next one will be.</w:t>
      </w:r>
      <w:r/>
    </w:p>
    <w:p>
      <w:pPr>
        <w:ind w:firstLine="432"/>
      </w:pPr>
      <w:r>
        <w:t>I put the journal down and sit in the silence of the kitchen for a long time.</w:t>
      </w:r>
    </w:p>
    <w:p>
      <w:pPr>
        <w:ind w:firstLine="432"/>
      </w:pPr>
      <w:r>
        <w:t xml:space="preserve">The next one. She meant me. She meant the entry in her will, the handwritten line: </w:t>
      </w:r>
      <w:r>
        <w:rPr>
          <w:i/>
        </w:rPr>
        <w:t>Come see what I kept for you.</w:t>
      </w:r>
      <w:r>
        <w:t xml:space="preserve"> She kept the house. She kept the stone. She kept whatever's underneath.</w:t>
      </w:r>
    </w:p>
    <w:p>
      <w:pPr>
        <w:ind w:firstLine="432"/>
      </w:pPr>
      <w:r>
        <w:t>And she left it all to me.</w:t>
      </w:r>
    </w:p>
    <w:p>
      <w:pPr>
        <w:ind w:firstLine="432"/>
      </w:pPr>
      <w:r>
        <w:t>I'm processing this — or more accurately, failing to process this, because my brain keeps returning a 404 error every time I try to reconcile "my grandmother's journal describes a creature living beneath this house" with "I am a scientist and this is not how reality works" — when Tristão knocks on the front door.</w:t>
      </w:r>
    </w:p>
    <w:p>
      <w:pPr>
        <w:ind w:firstLine="432"/>
      </w:pPr>
      <w:r>
        <w:t>He's been coming every day. I should put a stop to it. I should say, "Thank you for your help, I'll hire a contractor, please stop being in my house." But I don't, because I'm lonely and he's useful and also because — and I hate admitting this — I like him. Not just the obvious way, although let's not pretend the man isn't offensively attractive in a way that feels almost aggressive, like beauty as a weapon. I like the way he talks. Careful, precise, with a dry humor that surfaces unexpectedly, like a fish jumping. I like the way he listens — completely, with his whole body, as if my words are a substance he can absorb through his skin.</w:t>
      </w:r>
    </w:p>
    <w:p>
      <w:pPr>
        <w:ind w:firstLine="432"/>
      </w:pPr>
      <w:r>
        <w:t>I like the way he makes the house feel less empty.</w:t>
      </w:r>
    </w:p>
    <w:p>
      <w:pPr>
        <w:ind w:firstLine="432"/>
      </w:pPr>
      <w:r>
        <w:t>But I also don't trust him, and the distrust is growing at the same rate as the attraction, which is creating a deeply uncomfortable internal weather system.</w:t>
      </w:r>
    </w:p>
    <w:p>
      <w:pPr>
        <w:ind w:firstLine="432"/>
      </w:pPr>
      <w:r>
        <w:t>"Good morning," he says, and I notice immediately that he looks worse than yesterday. Not unwell — he's too perfect for that, in the uncanny way that everything about him is too perfect — but strained. There are shadows under his amber eyes, and he holds himself with a rigidity that suggests something hurts.</w:t>
      </w:r>
    </w:p>
    <w:p>
      <w:pPr>
        <w:ind w:firstLine="432"/>
      </w:pPr>
      <w:r>
        <w:t>"You look terrible," I say.</w:t>
      </w:r>
    </w:p>
    <w:p>
      <w:pPr>
        <w:ind w:firstLine="432"/>
      </w:pPr>
      <w:r>
        <w:t>"Thank you."</w:t>
      </w:r>
    </w:p>
    <w:p>
      <w:pPr>
        <w:ind w:firstLine="432"/>
      </w:pPr>
      <w:r>
        <w:t>"Seriously. Did you sleep?"</w:t>
      </w:r>
    </w:p>
    <w:p>
      <w:pPr>
        <w:ind w:firstLine="432"/>
      </w:pPr>
      <w:r>
        <w:t>A pause. "Sleep and I have a complicated relationship."</w:t>
      </w:r>
    </w:p>
    <w:p>
      <w:pPr>
        <w:ind w:firstLine="432"/>
      </w:pPr>
      <w:r>
        <w:t>I let him in because this is what I do now, apparently — let the mysterious handsome stranger into my dead grandmother's house so he can fix things and be weird. He goes straight to the kitchen and begins examining the wiring behind the stove, which he identified yesterday as a fire hazard.</w:t>
      </w:r>
    </w:p>
    <w:p>
      <w:pPr>
        <w:ind w:firstLine="432"/>
      </w:pPr>
      <w:r>
        <w:t>I watch him from the table, journal open in front of me.</w:t>
      </w:r>
    </w:p>
    <w:p>
      <w:pPr>
        <w:ind w:firstLine="432"/>
      </w:pPr>
      <w:r>
        <w:t>"Tristão."</w:t>
      </w:r>
    </w:p>
    <w:p>
      <w:pPr>
        <w:ind w:firstLine="432"/>
      </w:pPr>
      <w:r>
        <w:t>"Yes?"</w:t>
      </w:r>
    </w:p>
    <w:p>
      <w:pPr>
        <w:ind w:firstLine="432"/>
      </w:pPr>
      <w:r>
        <w:t>"What does 'encantado' mean to you?"</w:t>
      </w:r>
    </w:p>
    <w:p>
      <w:pPr>
        <w:ind w:firstLine="432"/>
      </w:pPr>
      <w:r>
        <w:t>His hands go still inside the wall. "Enchanted. It's a common word."</w:t>
      </w:r>
    </w:p>
    <w:p>
      <w:pPr>
        <w:ind w:firstLine="432"/>
      </w:pPr>
      <w:r>
        <w:t>"In folklore. What does it mean in the context of the folklore? The Mouros Encantados?"</w:t>
      </w:r>
    </w:p>
    <w:p>
      <w:pPr>
        <w:ind w:firstLine="432"/>
      </w:pPr>
      <w:r>
        <w:t>He withdraws from the wall slowly. Turns to face me. His expression is very controlled — so controlled it's almost a confession, because nobody controls their face that carefully unless there's something behind it that needs controlling.</w:t>
      </w:r>
    </w:p>
    <w:p>
      <w:pPr>
        <w:ind w:firstLine="432"/>
      </w:pPr>
      <w:r>
        <w:t>"In the old stories," he says, "the encantados are beings who were enchanted — cursed, some say — to live beneath the earth. They can take human form, but their true nature is something else. Something older."</w:t>
      </w:r>
    </w:p>
    <w:p>
      <w:pPr>
        <w:ind w:firstLine="432"/>
      </w:pPr>
      <w:r>
        <w:t>"Serpentine."</w:t>
      </w:r>
    </w:p>
    <w:p>
      <w:pPr>
        <w:ind w:firstLine="432"/>
      </w:pPr>
      <w:r>
        <w:t>"Yes."</w:t>
      </w:r>
    </w:p>
    <w:p>
      <w:pPr>
        <w:ind w:firstLine="432"/>
      </w:pPr>
      <w:r>
        <w:t>"And the 'encanto' — the bond — is what, exactly?"</w:t>
      </w:r>
    </w:p>
    <w:p>
      <w:pPr>
        <w:ind w:firstLine="432"/>
      </w:pPr>
      <w:r>
        <w:t>"A resonance. Between an encantado and a human with the old blood. The stories describe it as... recognition. The blood of one calls to the blood of the other."</w:t>
      </w:r>
    </w:p>
    <w:p>
      <w:pPr>
        <w:ind w:firstLine="432"/>
      </w:pPr>
      <w:r>
        <w:t>"Sounds like a mating call."</w:t>
      </w:r>
    </w:p>
    <w:p>
      <w:pPr>
        <w:ind w:firstLine="432"/>
      </w:pPr>
      <w:r>
        <w:t>Something flickers in his eyes — gold, bright, there and gone. "That is one interpretation."</w:t>
      </w:r>
    </w:p>
    <w:p>
      <w:pPr>
        <w:ind w:firstLine="432"/>
      </w:pPr>
      <w:r>
        <w:t>"My grandmother wrote about this," I say, pushing the journal toward him. "Extensively. She wrote about a ward-stone under this house. She wrote about something guarding it. She wrote that the old blood is in our family."</w:t>
      </w:r>
    </w:p>
    <w:p>
      <w:pPr>
        <w:ind w:firstLine="432"/>
      </w:pPr>
      <w:r>
        <w:t>He doesn't look at the journal. He's looking at me, and his expression has shifted into something I can't read — open and closed at the same time, like a door held ajar by a chain.</w:t>
      </w:r>
    </w:p>
    <w:p>
      <w:pPr>
        <w:ind w:firstLine="432"/>
      </w:pPr>
      <w:r>
        <w:t>"Maya—"</w:t>
      </w:r>
    </w:p>
    <w:p>
      <w:pPr>
        <w:ind w:firstLine="432"/>
      </w:pPr>
      <w:r>
        <w:t xml:space="preserve">"I'm not saying I believe in enchanted serpent people," I say quickly. "I'm a biologist. I believe in things I can measure, observe, and replicate. But </w:t>
      </w:r>
      <w:r>
        <w:rPr>
          <w:i/>
        </w:rPr>
        <w:t>something</w:t>
      </w:r>
      <w:r>
        <w:t xml:space="preserve"> is under this house. Something is humming. Something makes the floor warm. And you" — I point at him — "are not a normal neighbor."</w:t>
      </w:r>
    </w:p>
    <w:p>
      <w:pPr>
        <w:ind w:firstLine="432"/>
      </w:pPr>
      <w:r>
        <w:t>The silence is so thick I could spread it on bread.</w:t>
      </w:r>
    </w:p>
    <w:p>
      <w:pPr>
        <w:ind w:firstLine="432"/>
      </w:pPr>
      <w:r>
        <w:t>"You avoid sunlight," I continue, counting on my fingers. "Church bells hurt you. You know this property better than someone who lives 'nearby' should. You move like nothing I've ever seen — and I've studied marine predators, so my baseline for 'weird movement patterns' is already pretty high. When we touch, there's a—" I falter. "A reaction. That is not static electricity."</w:t>
      </w:r>
    </w:p>
    <w:p>
      <w:pPr>
        <w:ind w:firstLine="432"/>
      </w:pPr>
      <w:r>
        <w:t>He's breathing carefully. In and out, measured, like someone managing pain.</w:t>
      </w:r>
    </w:p>
    <w:p>
      <w:pPr>
        <w:ind w:firstLine="432"/>
      </w:pPr>
      <w:r>
        <w:t>"What are you?" I ask.</w:t>
      </w:r>
    </w:p>
    <w:p>
      <w:pPr>
        <w:ind w:firstLine="432"/>
      </w:pPr>
      <w:r>
        <w:t>The question hangs in the air. He opens his mouth. Closes it. His hands, hanging at his sides, clench and release.</w:t>
      </w:r>
    </w:p>
    <w:p>
      <w:pPr>
        <w:ind w:firstLine="432"/>
      </w:pPr>
      <w:r>
        <w:t xml:space="preserve">"I am your neighbor," he says quietly. "And I am someone who knew your grandmother. And I promise you, Maya, that when the time comes, I will tell you everything. But I am asking you — </w:t>
      </w:r>
      <w:r>
        <w:rPr>
          <w:i/>
        </w:rPr>
        <w:t>please</w:t>
      </w:r>
      <w:r>
        <w:t xml:space="preserve"> — to give me a little more time."</w:t>
      </w:r>
    </w:p>
    <w:p>
      <w:pPr>
        <w:ind w:firstLine="432"/>
      </w:pPr>
      <w:r>
        <w:t xml:space="preserve">It's the </w:t>
      </w:r>
      <w:r>
        <w:rPr>
          <w:i/>
        </w:rPr>
        <w:t>please</w:t>
      </w:r>
      <w:r>
        <w:t xml:space="preserve"> that gets me. He says it like the word costs him something. Like asking for things is a skill he hasn't practiced in a very long time.</w:t>
      </w:r>
    </w:p>
    <w:p>
      <w:pPr>
        <w:ind w:firstLine="432"/>
      </w:pPr>
      <w:r>
        <w:t>"How much time?" I ask.</w:t>
      </w:r>
    </w:p>
    <w:p>
      <w:pPr>
        <w:ind w:firstLine="432"/>
      </w:pPr>
      <w:r>
        <w:t>"Days. Not weeks."</w:t>
      </w:r>
    </w:p>
    <w:p>
      <w:pPr>
        <w:ind w:firstLine="432"/>
      </w:pPr>
      <w:r>
        <w:t>"And you'll explain everything? The hum, the door, the—" I gesture vaguely at his entire person. "All of it?"</w:t>
      </w:r>
    </w:p>
    <w:p>
      <w:pPr>
        <w:ind w:firstLine="432"/>
      </w:pPr>
      <w:r>
        <w:t>"All of it."</w:t>
      </w:r>
    </w:p>
    <w:p>
      <w:pPr>
        <w:ind w:firstLine="432"/>
      </w:pPr>
      <w:r>
        <w:t>I should push. Every instinct says push — he's hiding something, it's probably important, and I've been burned too many times by men who say "trust me" when what they mean is "don't ask questions." But there's something in his face that isn't deception. It's closer to dread. He looks like a man standing at the edge of a cliff, trying to calculate the distance to the bottom.</w:t>
      </w:r>
    </w:p>
    <w:p>
      <w:pPr>
        <w:ind w:firstLine="432"/>
      </w:pPr>
      <w:r>
        <w:t>"Fine," I say. "Days. But I want a straight answer to one question right now."</w:t>
      </w:r>
    </w:p>
    <w:p>
      <w:pPr>
        <w:ind w:firstLine="432"/>
      </w:pPr>
      <w:r>
        <w:t>"Ask."</w:t>
      </w:r>
    </w:p>
    <w:p>
      <w:pPr>
        <w:ind w:firstLine="432"/>
      </w:pPr>
      <w:r>
        <w:t>"The thing under the house. The hum. Is it dangerous?"</w:t>
      </w:r>
    </w:p>
    <w:p>
      <w:pPr>
        <w:ind w:firstLine="432"/>
      </w:pPr>
      <w:r>
        <w:t>He considers this with the weight of someone who takes the question seriously. "Not to you," he says finally. "Nothing under this house would ever harm you."</w:t>
      </w:r>
    </w:p>
    <w:p>
      <w:pPr>
        <w:ind w:firstLine="432"/>
      </w:pPr>
      <w:r>
        <w:t xml:space="preserve">The way he says </w:t>
      </w:r>
      <w:r>
        <w:rPr>
          <w:i/>
        </w:rPr>
        <w:t>nothing under this house</w:t>
      </w:r>
      <w:r>
        <w:t xml:space="preserve"> — with a specificity that feels personal, protective, almost possessive — sends a shiver down my spine that has absolutely nothing to do with fear.</w:t>
      </w:r>
    </w:p>
    <w:p>
      <w:pPr>
        <w:ind w:firstLine="432"/>
      </w:pPr>
      <w:r>
        <w:t>"Okay," I say. "Days."</w:t>
      </w:r>
    </w:p>
    <w:p>
      <w:pPr>
        <w:ind w:firstLine="432"/>
      </w:pPr>
      <w:r>
        <w:t>He nods. Returns to the wiring. And I sit at the table with my grandmother's journal and my wine and my increasingly untenable theory that the most interesting thing in this village is just a handsome guy who's good with his hands.</w:t>
      </w:r>
    </w:p>
    <w:p>
      <w:pPr>
        <w:ind w:firstLine="432"/>
      </w:pPr>
      <w:r>
        <w:t>The church bell rings at noon. He flinches — a full-body twitch, quickly suppressed, but not quickly enough. And in the instant of the flinch, I see something impossible: a ripple along his forearm, as if the skin itself is shifting, and underneath, for just a fraction of a second, a flash of green.</w:t>
      </w:r>
    </w:p>
    <w:p>
      <w:pPr>
        <w:ind w:firstLine="432"/>
      </w:pPr>
      <w:r>
        <w:t>I blink. It's gone. His arm is normal — brown skin, dark hair, human.</w:t>
      </w:r>
    </w:p>
    <w:p>
      <w:pPr>
        <w:ind w:firstLine="432"/>
      </w:pPr>
      <w:r>
        <w:t>"Sensitive hearing," he says, without looking at me.</w:t>
      </w:r>
    </w:p>
    <w:p>
      <w:pPr>
        <w:ind w:firstLine="432"/>
      </w:pPr>
      <w:r>
        <w:t>"Uh-huh," I say.</w:t>
      </w:r>
    </w:p>
    <w:p>
      <w:pPr>
        <w:ind w:firstLine="432"/>
      </w:pPr>
      <w:r>
        <w:t xml:space="preserve">And I think: </w:t>
      </w:r>
      <w:r>
        <w:rPr>
          <w:i/>
        </w:rPr>
        <w:t>Days, Tristão. You've got days.</w:t>
      </w:r>
      <w:r/>
    </w:p>
    <w:p>
      <w:pPr>
        <w:jc w:val="center"/>
      </w:pPr>
      <w:r>
        <w:t>* * *</w:t>
      </w:r>
    </w:p>
    <w:p>
      <w:r>
        <w:br w:type="page"/>
      </w:r>
    </w:p>
    <w:p>
      <w:pPr>
        <w:jc w:val="center"/>
      </w:pPr>
      <w:r>
        <w:rPr>
          <w:b/>
          <w:sz w:val="32"/>
        </w:rPr>
        <w:t>CHAPTER EIGHT</w:t>
      </w:r>
    </w:p>
    <w:p>
      <w:pPr>
        <w:jc w:val="center"/>
      </w:pPr>
      <w:r>
        <w:rPr>
          <w:smallCaps/>
          <w:sz w:val="24"/>
        </w:rPr>
        <w:t>TRISTÃO</w:t>
      </w:r>
    </w:p>
    <w:p>
      <w:pPr>
        <w:ind w:firstLine="432"/>
      </w:pPr>
      <w:r>
        <w:t>The ward-stone is failing.</w:t>
      </w:r>
    </w:p>
    <w:p>
      <w:pPr>
        <w:ind w:firstLine="432"/>
      </w:pPr>
      <w:r>
        <w:t>Not dramatically — there is no cracking, no visible decay, no sudden darkening of the light that has pulsed from its core for a millennium. It is a subtler diminishment, the kind that would be imperceptible to anyone who hasn't spent sixty-three years in its company. But I have, and I feel it the way you feel the seasons — not as a single moment of change but as a gradual, irreversible shift in the quality of things.</w:t>
      </w:r>
    </w:p>
    <w:p>
      <w:pPr>
        <w:ind w:firstLine="432"/>
      </w:pPr>
      <w:r>
        <w:t>The pulse is slower. The light is dimmer. The resonance, which once filled the cavern with a steady harmonic that vibrated in my chest like a second heartbeat, has thinned to something fragile. Where once I could feel the ward's influence extending outward — through the granite, the soil, the roots of the fig tree, the foundation of the quinta — now it barely reaches the cavern walls.</w:t>
      </w:r>
    </w:p>
    <w:p>
      <w:pPr>
        <w:ind w:firstLine="432"/>
      </w:pPr>
      <w:r>
        <w:t>And the tremors are increasing.</w:t>
      </w:r>
    </w:p>
    <w:p>
      <w:pPr>
        <w:ind w:firstLine="432"/>
      </w:pPr>
      <w:r>
        <w:t xml:space="preserve">Three in the past week. Small, each one, barely enough to rattle a glass on a shelf. But the source is deep — not the normal tectonic adjustments of the Iberian plate, which I know as well as I know my own coils, but something </w:t>
      </w:r>
      <w:r>
        <w:rPr>
          <w:i/>
        </w:rPr>
        <w:t>beneath</w:t>
      </w:r>
      <w:r>
        <w:t xml:space="preserve"> the plate. Something pressing upward. Something testing the barrier between its prison and the world.</w:t>
      </w:r>
    </w:p>
    <w:p>
      <w:pPr>
        <w:ind w:firstLine="432"/>
      </w:pPr>
      <w:r>
        <w:t>Adamastor.</w:t>
      </w:r>
    </w:p>
    <w:p>
      <w:pPr>
        <w:ind w:firstLine="432"/>
      </w:pPr>
      <w:r>
        <w:t>I do not use the name lightly. Among my kind, it is spoken with the weight of other species' apocalypse myths, because that is precisely what it is. The Adamastor is not a metaphor. It is not a cautionary tale. It is a being of such magnitude that the Mouros of antiquity — a civilization that reshaped the underground world to their will — could not destroy it. Only contain it. Seven ward-stones, seven seals, seven bloodlines bound to the stone by magic older than language.</w:t>
      </w:r>
    </w:p>
    <w:p>
      <w:pPr>
        <w:ind w:firstLine="432"/>
      </w:pPr>
      <w:r>
        <w:t>My stone. My bloodline. My responsibility.</w:t>
      </w:r>
    </w:p>
    <w:p>
      <w:pPr>
        <w:ind w:firstLine="432"/>
      </w:pPr>
      <w:r>
        <w:t>And it is failing because I have been alone too long, and the old blood that feeds it has been absent too long, and the world above has forgotten what lies beneath.</w:t>
      </w:r>
    </w:p>
    <w:p>
      <w:pPr>
        <w:ind w:firstLine="432"/>
      </w:pPr>
      <w:r>
        <w:t>Maya is helping. She doesn't know it — she doesn't know that simply sleeping above the stone strengthens it, that her heartbeat resonating through sixty feet of granite reaches the ward-stone and brightens its pulse, that the blood in her veins carries a frequency that matches the stone's own harmonic and reinforces it the way a voice added to a choir fills the space between notes.</w:t>
      </w:r>
    </w:p>
    <w:p>
      <w:pPr>
        <w:ind w:firstLine="432"/>
      </w:pPr>
      <w:r>
        <w:t>But she is one woman, unaware, and the ward-stone needs more than passive proximity. It needs active engagement — the old blood pressed to the stone with intent, the resonance amplified by will. It needs a keeper who knows what she is and chooses to serve.</w:t>
      </w:r>
    </w:p>
    <w:p>
      <w:pPr>
        <w:ind w:firstLine="432"/>
      </w:pPr>
      <w:r>
        <w:t>It needs Maya to choose, and she cannot choose what she does not know.</w:t>
      </w:r>
    </w:p>
    <w:p>
      <w:pPr>
        <w:ind w:firstLine="432"/>
      </w:pPr>
      <w:r>
        <w:t>I am running out of time to be gentle.</w:t>
      </w:r>
    </w:p>
    <w:p>
      <w:pPr>
        <w:ind w:firstLine="432"/>
      </w:pPr>
      <w:r>
        <w:t>The fourth tremor comes while I'm in the cavern, inspecting the northern fault line that has been my primary concern for the past decade. It's stronger than the others — not by much, but enough that dust sifts from the ceiling and the underground river shivers. I press my hands to the cavern wall and feel the vibration in my scales, my bones, the deep architecture of my body that was designed for this — for reading the earth, for interpreting the language of stone and seismic shift.</w:t>
      </w:r>
    </w:p>
    <w:p>
      <w:pPr>
        <w:ind w:firstLine="432"/>
      </w:pPr>
      <w:r>
        <w:t>The language is clear: the ward is thinning. The prison below is straining. Whatever is down there is not asleep anymore.</w:t>
      </w:r>
    </w:p>
    <w:p>
      <w:pPr>
        <w:ind w:firstLine="432"/>
      </w:pPr>
      <w:r>
        <w:t>I have weeks, perhaps. A month, if the fault line holds. After that, the ward-stone's sphere of influence will contract to the stone itself, and the cascading effect on the other six wards will begin, and the Rei das Pedras — my father, fading in the deep halls of Sob a Pedra — will know that his son has failed in the only task that mattered.</w:t>
      </w:r>
    </w:p>
    <w:p>
      <w:pPr>
        <w:ind w:firstLine="432"/>
      </w:pPr>
      <w:r>
        <w:t>I cannot let that happen.</w:t>
      </w:r>
    </w:p>
    <w:p>
      <w:pPr>
        <w:ind w:firstLine="432"/>
      </w:pPr>
      <w:r>
        <w:t>I climb to the passage beneath the quinta and press my ear to the stone. Above me, Maya is reading. I can hear the turn of pages, the occasional scratch of a pen — she's been annotating the journal, cross-referencing it with things she finds on her computer, building a framework of understanding that approaches the truth from every angle except the one that matters: belief.</w:t>
      </w:r>
    </w:p>
    <w:p>
      <w:pPr>
        <w:ind w:firstLine="432"/>
      </w:pPr>
      <w:r>
        <w:t xml:space="preserve">She is so close. The conversation today — when she confronted me with her observations, her data, her meticulously assembled case that I am not what I claim to be — was simultaneously the most terrifying and the most exhilarating exchange I've had in decades. She sees me. Not the human mask, not the helpful neighbor — </w:t>
      </w:r>
      <w:r>
        <w:rPr>
          <w:i/>
        </w:rPr>
        <w:t>me</w:t>
      </w:r>
      <w:r>
        <w:t>, the anomaly, the thing that doesn't fit. And rather than looking away, as most humans would, she leans in.</w:t>
      </w:r>
    </w:p>
    <w:p>
      <w:pPr>
        <w:ind w:firstLine="432"/>
      </w:pPr>
      <w:r>
        <w:t>I asked for days. She gave them. But the days I asked for are borrowed against a debt the earth itself is calling due, and the price of patience is rising.</w:t>
      </w:r>
    </w:p>
    <w:p>
      <w:pPr>
        <w:ind w:firstLine="432"/>
      </w:pPr>
      <w:r>
        <w:t>The fifth tremor comes at midnight.</w:t>
      </w:r>
    </w:p>
    <w:p>
      <w:pPr>
        <w:ind w:firstLine="432"/>
      </w:pPr>
      <w:r>
        <w:t>This one is not small. The cavern shakes. Stalactites crack. The underground river surges, white-capped and sudden, before settling. The ward-stone flares — bright, desperate — and I feel the resonance waver like a plucked string about to snap.</w:t>
      </w:r>
    </w:p>
    <w:p>
      <w:pPr>
        <w:ind w:firstLine="432"/>
      </w:pPr>
      <w:r>
        <w:t>I wrap myself around the stone. Coils tight, scales pressed flat, every ounce of my own power channeled into the ward. This is what I've been doing for sixty-three years — supplementing the stone's waning strength with my own life force, a stopgap measure that was never meant to be permanent. It's like plugging a dam with your body. It works until it doesn't.</w:t>
      </w:r>
    </w:p>
    <w:p>
      <w:pPr>
        <w:ind w:firstLine="432"/>
      </w:pPr>
      <w:r>
        <w:t>The tremor subsides. The stone steadies. But the light is dimmer than before, and I can feel the cost in my own bones — a weariness that runs deeper than physical exhaustion, a thinning of the reserves I've been burning for decades.</w:t>
      </w:r>
    </w:p>
    <w:p>
      <w:pPr>
        <w:ind w:firstLine="432"/>
      </w:pPr>
      <w:r>
        <w:t>I'm not enough. I was never enough alone. The ward-stone was designed to be tended by a bonded pair — Mouro and old blood, together, their combined resonance feeding the stone in a loop of mutual reinforcement. For sixty-three years, I've been running this system on half power. It's a testament to the ancients' engineering that it's lasted this long.</w:t>
      </w:r>
    </w:p>
    <w:p>
      <w:pPr>
        <w:ind w:firstLine="432"/>
      </w:pPr>
      <w:r>
        <w:t>It will not last much longer.</w:t>
      </w:r>
    </w:p>
    <w:p>
      <w:pPr>
        <w:ind w:firstLine="432"/>
      </w:pPr>
      <w:r>
        <w:t>I need to tell Maya. Not in days — tomorrow. I need to show her the ward-stone, explain the old blood, reveal myself. I need to do it in a way that doesn't send her running back to Boston on the first available flight, because if she runs, the ward fails, and if the ward fails—</w:t>
      </w:r>
    </w:p>
    <w:p>
      <w:pPr>
        <w:ind w:firstLine="432"/>
      </w:pPr>
      <w:r>
        <w:t>I cannot think about that. Focus on the immediate problem. The human problem. The problem of a woman who requires evidence, who processes the world through the framework of science and reason, who will look at a 287-year-old serpent creature and demand to see peer-reviewed studies.</w:t>
      </w:r>
    </w:p>
    <w:p>
      <w:pPr>
        <w:ind w:firstLine="432"/>
      </w:pPr>
      <w:r>
        <w:t>I almost smile. Even now, even with the earth groaning beneath me and the ward-stone flickering like a candle in a draft, the thought of Maya's reaction makes something warm and desperate bloom in my chest.</w:t>
      </w:r>
    </w:p>
    <w:p>
      <w:pPr>
        <w:ind w:firstLine="432"/>
      </w:pPr>
      <w:r>
        <w:t>She'll be furious. She'll be terrified. She'll throw something at me — she has a particular relationship with thrown objects that I've observed and cataloged with wary admiration. And then, if I'm fortunate, if the old blood in her is as strong as I believe, she'll stop throwing things and start asking questions.</w:t>
      </w:r>
    </w:p>
    <w:p>
      <w:pPr>
        <w:ind w:firstLine="432"/>
      </w:pPr>
      <w:r>
        <w:t>I can answer questions. I have been preparing answers for a thousand years.</w:t>
      </w:r>
    </w:p>
    <w:p>
      <w:pPr>
        <w:ind w:firstLine="432"/>
      </w:pPr>
      <w:r>
        <w:t>The night passes. I do not sleep — sleep has become an unreliable ally since the Encanto, my body too attuned to Maya's rhythms to rest when she rests, too alert when she stirs. I feel her turn in her sleep. I feel the moment she wakes, gasping, from what I suspect is another dream of golden eyes.</w:t>
      </w:r>
    </w:p>
    <w:p>
      <w:pPr>
        <w:ind w:firstLine="432"/>
      </w:pPr>
      <w:r>
        <w:t>The dreams are the Encanto's doing. The bond reaches across the stone between us and shows her fragments of me — the real me, the form I'm hiding, the truth her blood already recognizes. She'll be dreaming of scales and warm coils and a darkness that isn't darkness but the particular quality of light that exists underground, where stone glows and water shines and the world is not dark at all, merely lit by different suns.</w:t>
      </w:r>
    </w:p>
    <w:p>
      <w:pPr>
        <w:ind w:firstLine="432"/>
      </w:pPr>
      <w:r>
        <w:t>She doesn't understand the dreams yet. She will.</w:t>
      </w:r>
    </w:p>
    <w:p>
      <w:pPr>
        <w:ind w:firstLine="432"/>
      </w:pPr>
      <w:r>
        <w:t>Dawn comes. I prepare myself as I have every morning — the careful construction of a human body, the compression of scales into skin, the effort of will that makes me less so that I can be near her without being myself. But today it feels different. Today it feels like the last time.</w:t>
      </w:r>
    </w:p>
    <w:p>
      <w:pPr>
        <w:ind w:firstLine="432"/>
      </w:pPr>
      <w:r>
        <w:t>Because tomorrow, one way or another, Maya Chen will see what I am.</w:t>
      </w:r>
    </w:p>
    <w:p>
      <w:pPr>
        <w:ind w:firstLine="432"/>
      </w:pPr>
      <w:r>
        <w:t>The earth trembles beneath me, a reminder. The ward-stone pulses, fading.</w:t>
      </w:r>
    </w:p>
    <w:p>
      <w:pPr>
        <w:ind w:firstLine="432"/>
      </w:pPr>
      <w:r>
        <w:t>I am out of time.</w:t>
      </w:r>
    </w:p>
    <w:p>
      <w:pPr>
        <w:jc w:val="center"/>
      </w:pPr>
      <w:r>
        <w:t>* * *</w:t>
      </w:r>
    </w:p>
    <w:p>
      <w:r>
        <w:br w:type="page"/>
      </w:r>
    </w:p>
    <w:p>
      <w:pPr>
        <w:jc w:val="center"/>
      </w:pPr>
      <w:r>
        <w:rPr>
          <w:b/>
          <w:sz w:val="32"/>
        </w:rPr>
        <w:t>CHAPTER NINE</w:t>
      </w:r>
    </w:p>
    <w:p>
      <w:pPr>
        <w:jc w:val="center"/>
      </w:pPr>
      <w:r>
        <w:rPr>
          <w:smallCaps/>
          <w:sz w:val="24"/>
        </w:rPr>
        <w:t>MAYA</w:t>
      </w:r>
    </w:p>
    <w:p>
      <w:pPr>
        <w:ind w:firstLine="432"/>
      </w:pPr>
      <w:r>
        <w:t>The earthquake wakes me at 4:17 a.m.</w:t>
      </w:r>
    </w:p>
    <w:p>
      <w:pPr>
        <w:ind w:firstLine="432"/>
      </w:pPr>
      <w:r>
        <w:t>I know the exact time because I'm staring at my phone when it happens — insomnia, courtesy of yet another dream about golden eyes and warm scales and a voice saying my name in a language that doesn't exist. I've been lying in bed trying to convince myself that the dreams are stress-related, that the perfectly reasonable explanation for dreaming about a serpent creature every single night for a week is "you're reading too much of your grandmother's weird journal before bed, you absolute walnut," when the house shakes.</w:t>
      </w:r>
    </w:p>
    <w:p>
      <w:pPr>
        <w:ind w:firstLine="432"/>
      </w:pPr>
      <w:r>
        <w:t xml:space="preserve">Not a big shake. Not a disaster-movie, things-falling-off-shelves shake. More like the house takes a deep breath and shudders on the exhale. The bed vibrates. The reading glasses on the nightstand rattle. The terracotta tile under my feet gives a single, pronounced </w:t>
      </w:r>
      <w:r>
        <w:rPr>
          <w:i/>
        </w:rPr>
        <w:t>thrum</w:t>
      </w:r>
      <w:r>
        <w:t xml:space="preserve"> — felt more than heard, a bass note that resonates in my teeth and the base of my skull.</w:t>
      </w:r>
    </w:p>
    <w:p>
      <w:pPr>
        <w:ind w:firstLine="432"/>
      </w:pPr>
      <w:r>
        <w:t xml:space="preserve">And then, from below, a sound. Not the usual hum. A </w:t>
      </w:r>
      <w:r>
        <w:rPr>
          <w:i/>
        </w:rPr>
        <w:t>crack</w:t>
      </w:r>
      <w:r>
        <w:t>. Like stone breaking.</w:t>
      </w:r>
    </w:p>
    <w:p>
      <w:pPr>
        <w:ind w:firstLine="432"/>
      </w:pPr>
      <w:r>
        <w:t xml:space="preserve">I'm out of bed before I've consciously decided to move. Bare feet on warm tile, phone flashlight on, down the stairs to the kitchen, across to the basement steps. I'm aware, in the back of my mind, that this is the beginning of every horror movie I've ever yelled at — </w:t>
      </w:r>
      <w:r>
        <w:rPr>
          <w:i/>
        </w:rPr>
        <w:t>don't go in the basement, don't go in the basement</w:t>
      </w:r>
      <w:r>
        <w:t xml:space="preserve"> — but I am a scientist, and the sound came from below, and whatever's been humming under this house for the past nine days has just changed pitch.</w:t>
      </w:r>
    </w:p>
    <w:p>
      <w:pPr>
        <w:ind w:firstLine="432"/>
      </w:pPr>
      <w:r>
        <w:t>Something is different.</w:t>
      </w:r>
    </w:p>
    <w:p>
      <w:pPr>
        <w:ind w:firstLine="432"/>
      </w:pPr>
      <w:r>
        <w:t>The basement stairs are cold for the first time — the perpetual warmth I've felt since arriving is gone, replaced by a chill that raises goosebumps on my arms. The air smells different too: sharper, more mineral, like the moment before lightning strikes.</w:t>
      </w:r>
    </w:p>
    <w:p>
      <w:pPr>
        <w:ind w:firstLine="432"/>
      </w:pPr>
      <w:r>
        <w:t>My flashlight sweeps the familiar space — wine racks, crates, preserves — and finds the stone door.</w:t>
      </w:r>
    </w:p>
    <w:p>
      <w:pPr>
        <w:ind w:firstLine="432"/>
      </w:pPr>
      <w:r>
        <w:t>The door is cracked.</w:t>
      </w:r>
    </w:p>
    <w:p>
      <w:pPr>
        <w:ind w:firstLine="432"/>
      </w:pPr>
      <w:r>
        <w:t xml:space="preserve">Not open. Cracked. A fissure runs from the top left corner to the bottom right, a jagged line that wasn't there yesterday, and through it — through the impossible, immovable, </w:t>
      </w:r>
      <w:r>
        <w:rPr>
          <w:i/>
        </w:rPr>
        <w:t>refusing</w:t>
      </w:r>
      <w:r>
        <w:t xml:space="preserve"> door — light. Faint, blue-white, pulsing. The same rhythm as the hum, but visible now. A heartbeat of light.</w:t>
      </w:r>
    </w:p>
    <w:p>
      <w:pPr>
        <w:ind w:firstLine="432"/>
      </w:pPr>
      <w:r>
        <w:t>"Okay," I whisper. "Okay. That's new."</w:t>
      </w:r>
    </w:p>
    <w:p>
      <w:pPr>
        <w:ind w:firstLine="432"/>
      </w:pPr>
      <w:r>
        <w:t xml:space="preserve">The scientist in me is screaming </w:t>
      </w:r>
      <w:r>
        <w:rPr>
          <w:i/>
        </w:rPr>
        <w:t>bioluminescence, geologic phosphorescence, naturally occurring mineral light, there is an explanation for this.</w:t>
      </w:r>
      <w:r>
        <w:t xml:space="preserve"> The rest of me — the part that's been dreaming of golden eyes, that felt the jolt when Tristão touched my hand, that heard the hum on her first night and pressed her palm to warm stone — the rest of me is saying: </w:t>
      </w:r>
      <w:r>
        <w:rPr>
          <w:i/>
        </w:rPr>
        <w:t>you already know.</w:t>
      </w:r>
      <w:r/>
    </w:p>
    <w:p>
      <w:pPr>
        <w:ind w:firstLine="432"/>
      </w:pPr>
      <w:r>
        <w:t xml:space="preserve">I don't know. That's the thing. I don't </w:t>
      </w:r>
      <w:r>
        <w:rPr>
          <w:i/>
        </w:rPr>
        <w:t>know</w:t>
      </w:r>
      <w:r>
        <w:t xml:space="preserve">. I have data points, observations, hypotheses — I have my grandmother's journal full of serpent drawings and a stranger who flinches at church bells and a hum that's been vibrating in my bones since I walked through the front door of this house. But I don't have </w:t>
      </w:r>
      <w:r>
        <w:rPr>
          <w:i/>
        </w:rPr>
        <w:t>knowledge</w:t>
      </w:r>
      <w:r>
        <w:t>. Knowledge is confirmed, verified, reproducible. Knowledge is what you get when you stop being afraid of the answer and ask the question.</w:t>
      </w:r>
    </w:p>
    <w:p>
      <w:pPr>
        <w:ind w:firstLine="432"/>
      </w:pPr>
      <w:r>
        <w:t>I put my hand on the cracked door and push.</w:t>
      </w:r>
    </w:p>
    <w:p>
      <w:pPr>
        <w:ind w:firstLine="432"/>
      </w:pPr>
      <w:r>
        <w:t>It gives. Not like a stuck door finally moving — like a held breath finally released. The stone slides with a grinding, tectonic reluctance, as if it's doing this under protest, and the crack widens into a gap, and the gap widens into an opening, and the blue-white light floods through and hits me like walking into the sun.</w:t>
      </w:r>
    </w:p>
    <w:p>
      <w:pPr>
        <w:ind w:firstLine="432"/>
      </w:pPr>
      <w:r>
        <w:t xml:space="preserve">Behind the door: stairs. Not the rough-cut basement steps but carved stairs, spiraling downward into the earth, each step worn smooth by... by what? Time? Feet? Something else entirely? The walls are granite, but the granite is </w:t>
      </w:r>
      <w:r>
        <w:rPr>
          <w:i/>
        </w:rPr>
        <w:t>wrong</w:t>
      </w:r>
      <w:r>
        <w:t xml:space="preserve"> — patterned with the same serpentine carvings from Avó's journal, and the carvings are glowing. Not lit from outside — glowing from within, as if the stone itself is luminous.</w:t>
      </w:r>
    </w:p>
    <w:p>
      <w:pPr>
        <w:ind w:firstLine="432"/>
      </w:pPr>
      <w:r>
        <w:t>"Bioluminescence," I say out loud, because saying it makes it feel more manageable. "Bioluminescent minerals. It's rare but documented. This is not magic. This is geology."</w:t>
      </w:r>
    </w:p>
    <w:p>
      <w:pPr>
        <w:ind w:firstLine="432"/>
      </w:pPr>
      <w:r>
        <w:t>The stairs spiral down. I follow them. I'm wearing pajama shorts and a Boston College T-shirt and no shoes, and I am descending into an unknown geological formation beneath my dead grandmother's house at four in the morning, and if this is how I die, Jade is going to kill me.</w:t>
      </w:r>
    </w:p>
    <w:p>
      <w:pPr>
        <w:ind w:firstLine="432"/>
      </w:pPr>
      <w:r>
        <w:t>The descent is longer than it should be. The quinta sits on a hillside, and I'd estimate the basement is maybe three meters below ground level. The stairs take me at least ten meters down, maybe more. The air changes as I descend — warmer, damper, with a mineral sweetness that reminds me of deep-ocean vents, that particular quality of air that's been processed through stone and water for a very long time.</w:t>
      </w:r>
    </w:p>
    <w:p>
      <w:pPr>
        <w:ind w:firstLine="432"/>
      </w:pPr>
      <w:r>
        <w:t>The hum is everywhere now. Not below me or around me — in me. Vibrating in my ribs, my teeth, the small bones of my inner ear. It's the frequency I've been hearing since I arrived, but amplified, clarified, as if I've been listening to a radio through a wall and now I've walked into the room with the speakers.</w:t>
      </w:r>
    </w:p>
    <w:p>
      <w:pPr>
        <w:ind w:firstLine="432"/>
      </w:pPr>
      <w:r>
        <w:t>The stairs end. I step into—</w:t>
      </w:r>
    </w:p>
    <w:p>
      <w:pPr>
        <w:ind w:firstLine="432"/>
      </w:pPr>
      <w:r>
        <w:t>A cavern.</w:t>
      </w:r>
    </w:p>
    <w:p>
      <w:pPr>
        <w:ind w:firstLine="432"/>
      </w:pPr>
      <w:r>
        <w:t>I stop breathing.</w:t>
      </w:r>
    </w:p>
    <w:p>
      <w:pPr>
        <w:ind w:firstLine="432"/>
      </w:pPr>
      <w:r>
        <w:t>The cavern is vast. That's the first thing — the ceiling arches thirty feet overhead, a natural dome of granite ribbed with veins of quartz that catch the blue-white light and scatter it like stars. An underground river runs along the far wall, its water so clear it looks like liquid glass, and the light reflecting off its surface casts rippling patterns across the stone ceiling that make the whole space look like the inside of a living thing. A heartbeat of light and water and stone.</w:t>
      </w:r>
    </w:p>
    <w:p>
      <w:pPr>
        <w:ind w:firstLine="432"/>
      </w:pPr>
      <w:r>
        <w:t>And in the center, on a natural pedestal of granite, the ward-stone.</w:t>
      </w:r>
    </w:p>
    <w:p>
      <w:pPr>
        <w:ind w:firstLine="432"/>
      </w:pPr>
      <w:r>
        <w:t>I know what it is before I consciously identify it. My grandmother's drawings didn't do it justice. It's about four feet tall, roughly cylindrical, the surface covered in carvings so dense they look like text — spiraling patterns, serpentine forms, symbols in the same angular script from Avó's journal. The stone itself is dark granite, but the carvings glow with a blue-white light that pulses in rhythm with the hum, and the pulse is — I'm not making this up — syncing with my heartbeat.</w:t>
      </w:r>
    </w:p>
    <w:p>
      <w:pPr>
        <w:ind w:firstLine="432"/>
      </w:pPr>
      <w:r>
        <w:t>Or my heartbeat is syncing with it. I can't tell which came first.</w:t>
      </w:r>
    </w:p>
    <w:p>
      <w:pPr>
        <w:ind w:firstLine="432"/>
      </w:pPr>
      <w:r>
        <w:t>"Oh," I say. It's not adequate, but it's what I have.</w:t>
      </w:r>
    </w:p>
    <w:p>
      <w:pPr>
        <w:ind w:firstLine="432"/>
      </w:pPr>
      <w:r>
        <w:t>The marine biologist in me is going absolutely feral. The light patterns suggest bioluminescent organisms embedded in the mineral structure — not impossible, not unprecedented, there are deep-cave ecosystems on every continent that harbor extremophile organisms producing light through chemiluminescent reactions. The river could support an entire ecosystem. The mineral composition of the stone could—</w:t>
      </w:r>
    </w:p>
    <w:p>
      <w:pPr>
        <w:ind w:firstLine="432"/>
      </w:pPr>
      <w:r>
        <w:t>But that's not what this is.</w:t>
      </w:r>
    </w:p>
    <w:p>
      <w:pPr>
        <w:ind w:firstLine="432"/>
      </w:pPr>
      <w:r>
        <w:t>I know that's not what this is.</w:t>
      </w:r>
    </w:p>
    <w:p>
      <w:pPr>
        <w:ind w:firstLine="432"/>
      </w:pPr>
      <w:r>
        <w:t xml:space="preserve">I walk toward the ward-stone. My bare feet are warm on the cavern floor, and with each step, the hum intensifies. Not louder — </w:t>
      </w:r>
      <w:r>
        <w:rPr>
          <w:i/>
        </w:rPr>
        <w:t>closer</w:t>
      </w:r>
      <w:r>
        <w:t>. Like the source of the hum is matching its frequency to mine, or mine to it, a mutual tuning that pulls us into resonance.</w:t>
      </w:r>
    </w:p>
    <w:p>
      <w:pPr>
        <w:ind w:firstLine="432"/>
      </w:pPr>
      <w:r>
        <w:t xml:space="preserve">My hand rises. I don't decide to raise it. My body moves toward the stone the way iron moves toward a magnet — not by choice but by nature. The old blood. The </w:t>
      </w:r>
      <w:r>
        <w:rPr>
          <w:i/>
        </w:rPr>
        <w:t>sangue antigo.</w:t>
      </w:r>
      <w:r>
        <w:t xml:space="preserve"> My grandmother wrote about it, and I thought it was folklore, and it's not folklore. It's in my veins. It's singing.</w:t>
      </w:r>
    </w:p>
    <w:p>
      <w:pPr>
        <w:ind w:firstLine="432"/>
      </w:pPr>
      <w:r>
        <w:t>I touch the ward-stone.</w:t>
      </w:r>
    </w:p>
    <w:p>
      <w:pPr>
        <w:ind w:firstLine="432"/>
      </w:pPr>
      <w:r>
        <w:t>Light.</w:t>
      </w:r>
    </w:p>
    <w:p>
      <w:pPr>
        <w:ind w:firstLine="432"/>
      </w:pPr>
      <w:r>
        <w:t>Not the blue-white pulse — something else entirely. Gold. Bright, burning, living gold that erupts from the point of contact and floods through me like electricity, like hot water, like the jolt I felt when Tristão touched my hand but magnified a thousandfold. It's in my blood. It's in my bones. It's in the architecture of my cells, rearranging something fundamental, waking something that was always there but sleeping.</w:t>
      </w:r>
    </w:p>
    <w:p>
      <w:pPr>
        <w:ind w:firstLine="432"/>
      </w:pPr>
      <w:r>
        <w:t xml:space="preserve">The hum becomes a roar. The cavern trembles. The underground river surges, white-capped, luminous. The carvings on the ward-stone blaze, and for one impossible moment, I can </w:t>
      </w:r>
      <w:r>
        <w:rPr>
          <w:i/>
        </w:rPr>
        <w:t>read</w:t>
      </w:r>
      <w:r>
        <w:t xml:space="preserve"> them — not the language, but the intention. Ward. Protect. Hold. Seal. Keep. A thousand years of desperate, beautiful purpose, distilled into stone and light and a magic that my rational mind is screaming cannot exist even as my blood says </w:t>
      </w:r>
      <w:r>
        <w:rPr>
          <w:i/>
        </w:rPr>
        <w:t>yes, yes, I know you, I've always known you.</w:t>
      </w:r>
      <w:r/>
    </w:p>
    <w:p>
      <w:pPr>
        <w:ind w:firstLine="432"/>
      </w:pPr>
      <w:r>
        <w:t xml:space="preserve">My grandmother's voice, from the journal: </w:t>
      </w:r>
      <w:r>
        <w:rPr>
          <w:i/>
        </w:rPr>
        <w:t>The blood remembers.</w:t>
      </w:r>
      <w:r/>
    </w:p>
    <w:p>
      <w:pPr>
        <w:ind w:firstLine="432"/>
      </w:pPr>
      <w:r>
        <w:t>The blood remembers.</w:t>
      </w:r>
    </w:p>
    <w:p>
      <w:pPr>
        <w:ind w:firstLine="432"/>
      </w:pPr>
      <w:r>
        <w:t>And then the light is too much. It floods my vision, my nervous system, the circuits of consciousness that keep a person upright and functioning. I feel my knees buckle. I feel the cavern floor rush up. I feel, in the last instant before the golden light swallows everything—</w:t>
      </w:r>
    </w:p>
    <w:p>
      <w:pPr>
        <w:ind w:firstLine="432"/>
      </w:pPr>
      <w:r>
        <w:t>Arms.</w:t>
      </w:r>
    </w:p>
    <w:p>
      <w:pPr>
        <w:ind w:firstLine="432"/>
      </w:pPr>
      <w:r>
        <w:t>Someone catches me. Strong arms, impossibly warm, and against the bare skin of my arms I feel something that is not skin — something smooth and hard and scaled, like armor, like the belly of a snake, and it's so warm, and the hum is a heartbeat, and the heartbeat is his.</w:t>
      </w:r>
    </w:p>
    <w:p>
      <w:pPr>
        <w:ind w:firstLine="432"/>
      </w:pPr>
      <w:r>
        <w:t>I know it's his.</w:t>
      </w:r>
    </w:p>
    <w:p>
      <w:pPr>
        <w:ind w:firstLine="432"/>
      </w:pPr>
      <w:r>
        <w:t>"Tristão," I say, or think I say, as the gold takes everything.</w:t>
      </w:r>
    </w:p>
    <w:p>
      <w:pPr>
        <w:ind w:firstLine="432"/>
      </w:pPr>
      <w:r>
        <w:t>And then there's nothing but warmth and the hum and the dark.</w:t>
      </w:r>
    </w:p>
    <w:p>
      <w:pPr>
        <w:jc w:val="center"/>
      </w:pPr>
      <w:r>
        <w:t>* * *</w:t>
      </w:r>
    </w:p>
    <w:p>
      <w:r>
        <w:br w:type="page"/>
      </w:r>
    </w:p>
    <w:p>
      <w:pPr>
        <w:jc w:val="center"/>
      </w:pPr>
      <w:r>
        <w:rPr>
          <w:b/>
          <w:sz w:val="32"/>
        </w:rPr>
        <w:t>CHAPTER TEN</w:t>
      </w:r>
    </w:p>
    <w:p>
      <w:pPr>
        <w:jc w:val="center"/>
      </w:pPr>
      <w:r>
        <w:rPr>
          <w:smallCaps/>
          <w:sz w:val="24"/>
        </w:rPr>
        <w:t>TRISTÃO</w:t>
      </w:r>
    </w:p>
    <w:p>
      <w:pPr>
        <w:ind w:firstLine="432"/>
      </w:pPr>
      <w:r>
        <w:t>I catch her.</w:t>
      </w:r>
    </w:p>
    <w:p>
      <w:pPr>
        <w:ind w:firstLine="432"/>
      </w:pPr>
      <w:r>
        <w:t>Of course I catch her. I have been beneath this house for sixty-three years, waiting for precisely this — not this exact scenario, which involves a woman in sleeping clothes touching the ward-stone at four in the morning and channeling enough old-blood resonance to light up the cavern like a sun, but this in the broader sense. The moment the old blood returns to the stone. The moment the ward takes notice. The moment everything changes.</w:t>
      </w:r>
    </w:p>
    <w:p>
      <w:pPr>
        <w:ind w:firstLine="432"/>
      </w:pPr>
      <w:r>
        <w:t>I wasn't expecting her to find the cavern tonight. I was going to tell her tomorrow — I'd made the decision, prepared the words, rehearsed the approach with the meticulous care of a man who knows he gets one chance. But the tremor at midnight cracked the basement door, and the door was never going to hold against her once it showed a gap, because Maya Chen does not leave gaps unexamined.</w:t>
      </w:r>
    </w:p>
    <w:p>
      <w:pPr>
        <w:ind w:firstLine="432"/>
      </w:pPr>
      <w:r>
        <w:t>So I was already in the cavern when I felt her on the stairs. The ward-stone felt her first — it blazed, brightening to a luminosity I haven't seen in decades, the old magic surging toward her blood the way a river surges toward the sea. I shifted to my true form involuntarily — scales erupting, coils unfurling, my body responding to the combined resonance of ward-stone and old blood and Encanto with a surrender of control so complete I didn't even fight it.</w:t>
      </w:r>
    </w:p>
    <w:p>
      <w:pPr>
        <w:ind w:firstLine="432"/>
      </w:pPr>
      <w:r>
        <w:t xml:space="preserve">I watched from the shadows of the cavern's edge as she entered. As she saw the ward-stone. As her face — half-illuminated by the blue-white light, bare feet on stone, her hair loose and dark around her shoulders — shifted from shock to wonder to the expression I've come to love above all others: the scientist's face. The face that says </w:t>
      </w:r>
      <w:r>
        <w:rPr>
          <w:i/>
        </w:rPr>
        <w:t>I don't understand this but I am going to.</w:t>
      </w:r>
      <w:r/>
    </w:p>
    <w:p>
      <w:pPr>
        <w:ind w:firstLine="432"/>
      </w:pPr>
      <w:r>
        <w:t>And then she touched the stone, and the world went gold.</w:t>
      </w:r>
    </w:p>
    <w:p>
      <w:pPr>
        <w:ind w:firstLine="432"/>
      </w:pPr>
      <w:r>
        <w:t xml:space="preserve">The ward-stone has not responded like this in my lifetime. The resonance she triggered — the old blood meeting the ancient magic, the circuit completing for the first time in over a century — was so powerful that I felt it in my own blood, the Encanto amplifying the ward's surge until my scales blazed gold and the cavern trembled and for one searing instant, I felt </w:t>
      </w:r>
      <w:r>
        <w:rPr>
          <w:i/>
        </w:rPr>
        <w:t>her</w:t>
      </w:r>
      <w:r>
        <w:t xml:space="preserve">. Not just the heartbeat I've been tracking through sixty feet of stone. </w:t>
      </w:r>
      <w:r>
        <w:rPr>
          <w:i/>
        </w:rPr>
        <w:t>Her.</w:t>
      </w:r>
      <w:r>
        <w:t xml:space="preserve"> The architecture of her mind — sharp, skeptical, hungry for truth. The warmth of her body. The fear and wonder braided together in her chest. The bone-deep recognition that something she'd been searching for without knowing it was searching back.</w:t>
      </w:r>
    </w:p>
    <w:p>
      <w:pPr>
        <w:ind w:firstLine="432"/>
      </w:pPr>
      <w:r>
        <w:t>She said my name as she fell.</w:t>
      </w:r>
    </w:p>
    <w:p>
      <w:pPr>
        <w:ind w:firstLine="432"/>
      </w:pPr>
      <w:r>
        <w:t xml:space="preserve">She </w:t>
      </w:r>
      <w:r>
        <w:rPr>
          <w:i/>
        </w:rPr>
        <w:t>knew.</w:t>
      </w:r>
      <w:r>
        <w:t xml:space="preserve"> In that last instant of consciousness, with the old blood alight in her veins and the ward-stone's magic flooding through her neural pathways and the last shred of rationality dissolving in a tide of ancient resonance — she knew it was me. Not the human mask. Me.</w:t>
      </w:r>
    </w:p>
    <w:p>
      <w:pPr>
        <w:ind w:firstLine="432"/>
      </w:pPr>
      <w:r>
        <w:t>I caught her before she hit the ground. Bare arms against my scales, her body limp and warm and impossibly small in my coils. Because I am in my true form — I couldn't shift back if I tried, not with the Encanto roaring and the ward-stone blazing and her skin against my scales — and my true form is not the careful six-foot-four human I've been wearing like a costume. It's eight feet of serpentine power, the coil alone twice her length, and the woman I'm holding weighs nothing to me, nothing at all, a warm and fragile weight that I would guard against the collapse of the earth itself.</w:t>
      </w:r>
    </w:p>
    <w:p>
      <w:pPr>
        <w:ind w:firstLine="432"/>
      </w:pPr>
      <w:r>
        <w:t>The ward-stone's light subsides to a steady, strong pulse. Stronger than it's been in years. Stronger than I've felt it since Lúcia was young and vital and pressed her hands to the stone on the solstice as her grandmother taught her.</w:t>
      </w:r>
    </w:p>
    <w:p>
      <w:pPr>
        <w:ind w:firstLine="432"/>
      </w:pPr>
      <w:r>
        <w:t>Maya's heartbeat is steady. I check it three times — once with my hand on her wrist, once with my ear against her chest, once through the Encanto, which provides a level of biometric data that I suspect would make her science brain very excited if she were conscious to process it. Her breathing is deep and even. Her temperature is elevated — a degree, maybe two — but not dangerously so. The old blood activation raises body temperature temporarily. I know this from the texts.</w:t>
      </w:r>
    </w:p>
    <w:p>
      <w:pPr>
        <w:ind w:firstLine="432"/>
      </w:pPr>
      <w:r>
        <w:t>She's fine.</w:t>
      </w:r>
    </w:p>
    <w:p>
      <w:pPr>
        <w:ind w:firstLine="432"/>
      </w:pPr>
      <w:r>
        <w:t xml:space="preserve">She's unconscious, barefoot, lying in the coils of a serpent creature in a cave beneath her house, and she's </w:t>
      </w:r>
      <w:r>
        <w:rPr>
          <w:i/>
        </w:rPr>
        <w:t>fine</w:t>
      </w:r>
      <w:r>
        <w:t>. She touched the ward-stone and survived. More than survived — she activated a resonance that the stone hasn't produced in over a century.</w:t>
      </w:r>
    </w:p>
    <w:p>
      <w:pPr>
        <w:ind w:firstLine="432"/>
      </w:pPr>
      <w:r>
        <w:t>Strong old blood. Stronger than Lúcia's. Stronger than anyone I've encountered.</w:t>
      </w:r>
    </w:p>
    <w:p>
      <w:pPr>
        <w:ind w:firstLine="432"/>
      </w:pPr>
      <w:r>
        <w:t>The blood remembers, Lúcia wrote, and she was right.</w:t>
      </w:r>
    </w:p>
    <w:p>
      <w:pPr>
        <w:ind w:firstLine="432"/>
      </w:pPr>
      <w:r>
        <w:t>I carry her upstairs. The passage from the cavern to the basement is narrow for my true form — I compress the coils, move sideways, scraping scales against granite with a sound that I usually find comforting and now find merely embarrassing, because the woman in my arms might wake at any moment and the first thing she'll see is a giant serpent attempting to navigate a staircase.</w:t>
      </w:r>
    </w:p>
    <w:p>
      <w:pPr>
        <w:ind w:firstLine="432"/>
      </w:pPr>
      <w:r>
        <w:t xml:space="preserve">In the basement, I force the shift. It's agonizing — the Encanto protests, the old magic protests, every instinct screams to stay in my true form, to let her see, to be </w:t>
      </w:r>
      <w:r>
        <w:rPr>
          <w:i/>
        </w:rPr>
        <w:t>known</w:t>
      </w:r>
      <w:r>
        <w:t>. But she's unconscious. She didn't choose this. When she sees me — if she lets me show her — it needs to be her choice, conscious and clear-eyed, the way she does everything.</w:t>
      </w:r>
    </w:p>
    <w:p>
      <w:pPr>
        <w:ind w:firstLine="432"/>
      </w:pPr>
      <w:r>
        <w:t>Human form assembles around me like armor. Skin over scales. The compression of coils into legs, which after 287 years still feels like folding a river into a glass. I adjust. I settle. I'm Tristão again — the neighbor, the helpful stranger, the lie that's served its purpose and is about to be retired.</w:t>
      </w:r>
    </w:p>
    <w:p>
      <w:pPr>
        <w:ind w:firstLine="432"/>
      </w:pPr>
      <w:r>
        <w:t>I carry her up the stairs, through the kitchen, to the bedroom. Lay her on the bed. Pull the crocheted blanket — one of the dozens her grandmother made, because Lúcia expressed anxiety through textile production — over her body.</w:t>
      </w:r>
    </w:p>
    <w:p>
      <w:pPr>
        <w:ind w:firstLine="432"/>
      </w:pPr>
      <w:r>
        <w:t>And then I sit by the window and wait.</w:t>
      </w:r>
    </w:p>
    <w:p>
      <w:pPr>
        <w:ind w:firstLine="432"/>
      </w:pPr>
      <w:r>
        <w:t>The moonlight comes in at an angle that catches my eyes, and I know — if she were to wake now and look at me — that they wouldn't look human. The Encanto has stripped my control to its foundations. My pupils are slit. The amber blazes. I can feel my scales pressing against the skin of my forearms, visible as a faint pattern if the light were brighter. The disguise is thinner than it's ever been.</w:t>
      </w:r>
    </w:p>
    <w:p>
      <w:pPr>
        <w:ind w:firstLine="432"/>
      </w:pPr>
      <w:r>
        <w:t>Because the disguise is almost done.</w:t>
      </w:r>
    </w:p>
    <w:p>
      <w:pPr>
        <w:ind w:firstLine="432"/>
      </w:pPr>
      <w:r>
        <w:t>Below us, the ward-stone pulses — strong, steady, brighter than it's been in decades. Maya's touch recharged it. The tremors have stopped — for now. The deep prison holds. One touch, one moment of old-blood contact, has bought us time that I'd been losing for years.</w:t>
      </w:r>
    </w:p>
    <w:p>
      <w:pPr>
        <w:ind w:firstLine="432"/>
      </w:pPr>
      <w:r>
        <w:t>But it's temporary. The ward-stone needs sustained engagement — regular contact, intentional resonance, a keeper who knows what she is and feeds the magic with purpose. One unconscious touch in the middle of the night is a bandage on a wound that needs surgery.</w:t>
      </w:r>
    </w:p>
    <w:p>
      <w:pPr>
        <w:ind w:firstLine="432"/>
      </w:pPr>
      <w:r>
        <w:t>I need her to understand. All of it. The ward-stone, the old blood, the Mouros, the thing beneath the Atlantic that her bloodline has been helping contain since before her family had a surname. I need her to understand that the quinta is not just a house — it's a keystone, and she's not just an inheritor — she's a guardian.</w:t>
      </w:r>
    </w:p>
    <w:p>
      <w:pPr>
        <w:ind w:firstLine="432"/>
      </w:pPr>
      <w:r>
        <w:t>And I need her to understand me.</w:t>
      </w:r>
    </w:p>
    <w:p>
      <w:pPr>
        <w:ind w:firstLine="432"/>
      </w:pPr>
      <w:r>
        <w:t>Not the helpful neighbor. Not the lie I've worn for a week like an ill-fitting suit. Me. Tristão das Pedras, heir to Casa da Serpente, 287 years old, serpentine and scaled and ancient and terrified — not of the dark or the deep or the thing stirring beneath the ocean, but of a twenty-eight-year-old marine biologist from Boston who eats cereal for dinner and argues with furniture and has, in nine days, dismantled the careful isolation I spent sixty-three years constructing.</w:t>
      </w:r>
    </w:p>
    <w:p>
      <w:pPr>
        <w:ind w:firstLine="432"/>
      </w:pPr>
      <w:r>
        <w:t>She moves in her sleep. Turns toward me. Her hand slides across the pillow, reaching for something that isn't there, and her fingers flex — open, close, open — as if grasping at a dream.</w:t>
      </w:r>
    </w:p>
    <w:p>
      <w:pPr>
        <w:ind w:firstLine="432"/>
      </w:pPr>
      <w:r>
        <w:t>"Tristão," she murmurs.</w:t>
      </w:r>
    </w:p>
    <w:p>
      <w:pPr>
        <w:ind w:firstLine="432"/>
      </w:pPr>
      <w:r>
        <w:t>My chest constricts. The Encanto surges, warm and fierce, and I grip the arms of the chair to keep myself from going to her, from taking her hand, from pressing my forehead to hers and letting the bond show her everything — every year of waiting, every night of listening to her grandmother's footsteps above, every hour of the past week when her voice or her laugh or the particular way she tilts her head when she's thinking made the centuries before her feel like a single long intake of breath.</w:t>
      </w:r>
    </w:p>
    <w:p>
      <w:pPr>
        <w:ind w:firstLine="432"/>
      </w:pPr>
      <w:r>
        <w:t>Saudade. The word my people use for the longing that has no cure. I have felt saudade for 287 years — for a mate I'd never met, for a life I'd never lived, for a version of myself that existed in relation to another person rather than in isolation from everything. And now the saudade has a face. It has a name. It sleeps three feet away from me, and I cannot touch it, because it hasn't chosen me yet.</w:t>
      </w:r>
    </w:p>
    <w:p>
      <w:pPr>
        <w:ind w:firstLine="432"/>
      </w:pPr>
      <w:r>
        <w:t>The moon moves. An hour passes. Two. The light shifts from silver to the deep blue of predawn, and I watch the shadows change on her face and think about all the ways this can end.</w:t>
      </w:r>
    </w:p>
    <w:p>
      <w:pPr>
        <w:ind w:firstLine="432"/>
      </w:pPr>
      <w:r>
        <w:t>She can run. People do — Lúcia did, for twenty years, before coming back. The old blood pulls, but it doesn't compel. Maya is stubborn enough to resist anything, including her own nature.</w:t>
      </w:r>
    </w:p>
    <w:p>
      <w:pPr>
        <w:ind w:firstLine="432"/>
      </w:pPr>
      <w:r>
        <w:t>She can stay and reject me. Accept the ward-stone, accept the old blood, but refuse the Encanto, refuse the mating bond, refuse the serpent creature who's been lying to her since the moment they met. I would survive this — technically. The Sem Luz, the Without Light, the slow diminishment of an unmatched Mouro. I would survive and I would continue to guard the stone and I would do it in a darkness that made the previous sixty-three years look like a summer afternoon.</w:t>
      </w:r>
    </w:p>
    <w:p>
      <w:pPr>
        <w:ind w:firstLine="432"/>
      </w:pPr>
      <w:r>
        <w:t>Or she can choose. Consciously, deliberately, the way she does everything — with data and analysis and probably several pointed questions and at least one thrown object. She can look at what I am and decide it's not a monster, or decide it is and want it anyway.</w:t>
      </w:r>
    </w:p>
    <w:p>
      <w:pPr>
        <w:ind w:firstLine="432"/>
      </w:pPr>
      <w:r>
        <w:t>I have no right to expect this. No right to ask for it. The Encanto is not a contract — it's an offer, written in blood and magic, and the offer can be declined.</w:t>
      </w:r>
    </w:p>
    <w:p>
      <w:pPr>
        <w:ind w:firstLine="432"/>
      </w:pPr>
      <w:r>
        <w:t>But dear stones, I want her to accept.</w:t>
      </w:r>
    </w:p>
    <w:p>
      <w:pPr>
        <w:ind w:firstLine="432"/>
      </w:pPr>
      <w:r>
        <w:t>A tremor rolls through the house. Not from below — from the deep. Distant, but clear. The ward-stone, newly charged, absorbs most of the vibration, but I feel the remainder in my bones, a reminder that the thing beneath the Atlantic is not sleeping, merely pausing.</w:t>
      </w:r>
    </w:p>
    <w:p>
      <w:pPr>
        <w:ind w:firstLine="432"/>
      </w:pPr>
      <w:r>
        <w:t xml:space="preserve">Time is not on my side. It never has been, but the pretense of patience has become impossible to maintain. The basement door is open. The cavern is accessible. Maya touched the ward-stone and survived, and when she wakes, she will have questions that I cannot answer with evasions and half-truths and vague promises about </w:t>
      </w:r>
      <w:r>
        <w:rPr>
          <w:i/>
        </w:rPr>
        <w:t>days</w:t>
      </w:r>
      <w:r>
        <w:t>.</w:t>
      </w:r>
    </w:p>
    <w:p>
      <w:pPr>
        <w:ind w:firstLine="432"/>
      </w:pPr>
      <w:r>
        <w:t>The days are up.</w:t>
      </w:r>
    </w:p>
    <w:p>
      <w:pPr>
        <w:ind w:firstLine="432"/>
      </w:pPr>
      <w:r>
        <w:t>She stirs. The predawn light catches her face — soft, unguarded, the wariness stripped away by sleep. Her eyelids flutter. Her breath changes rhythm.</w:t>
      </w:r>
    </w:p>
    <w:p>
      <w:pPr>
        <w:ind w:firstLine="432"/>
      </w:pPr>
      <w:r>
        <w:t xml:space="preserve">I stay in the chair. I keep my hands on the armrests. I hold the human form as steady as I can, even though the scales are pressing against my skin like something trying to hatch, even though my eyes are burning gold in the dim room, even though every cell in my ancient body is screaming </w:t>
      </w:r>
      <w:r>
        <w:rPr>
          <w:i/>
        </w:rPr>
        <w:t>she is waking, she is here, she is YOURS—</w:t>
      </w:r>
      <w:r/>
    </w:p>
    <w:p>
      <w:pPr>
        <w:ind w:firstLine="432"/>
      </w:pPr>
      <w:r>
        <w:t>She is not mine. Not yet. Perhaps not ever. That is not my choice to make.</w:t>
      </w:r>
    </w:p>
    <w:p>
      <w:pPr>
        <w:ind w:firstLine="432"/>
      </w:pPr>
      <w:r>
        <w:t>She opens her eyes.</w:t>
      </w:r>
    </w:p>
    <w:p>
      <w:pPr>
        <w:ind w:firstLine="432"/>
      </w:pPr>
      <w:r>
        <w:t>She sees me.</w:t>
      </w:r>
    </w:p>
    <w:p>
      <w:pPr>
        <w:ind w:firstLine="432"/>
      </w:pPr>
      <w:r>
        <w:t>And in the blue-gray light before dawn, sitting by the window of her grandmother's bedroom in a house built above a world she doesn't know, Maya Chen looks at me — really looks, with those sharp dark eyes that miss nothing, that categorize and analyze and refuse to accept anything less than truth — and I see the moment she registers that my eyes are wrong. Gold. Slit-pupiled. Inhuman.</w:t>
      </w:r>
    </w:p>
    <w:p>
      <w:pPr>
        <w:ind w:firstLine="432"/>
      </w:pPr>
      <w:r>
        <w:t>"So," she says, her voice rough with sleep and the aftermath of channeling a millennium of ancient magic through her unshielded nervous system. "I think we need to have that conversation now."</w:t>
      </w:r>
    </w:p>
    <w:p>
      <w:pPr>
        <w:ind w:firstLine="432"/>
      </w:pPr>
      <w:r>
        <w:t>"Yes," I say. "We do."</w:t>
      </w:r>
    </w:p>
    <w:p>
      <w:pPr>
        <w:ind w:firstLine="432"/>
      </w:pPr>
      <w:r>
        <w:t>She sits up. Pulls the blanket around her shoulders. Looks at me the way she looks at everything — as a problem to be solved, a specimen to be studied, a truth to be extracted.</w:t>
      </w:r>
    </w:p>
    <w:p>
      <w:pPr>
        <w:ind w:firstLine="432"/>
      </w:pPr>
      <w:r>
        <w:t>"Start from the beginning," she says.</w:t>
      </w:r>
    </w:p>
    <w:p>
      <w:pPr>
        <w:ind w:firstLine="432"/>
      </w:pPr>
      <w:r>
        <w:t>And because I have been waiting 287 years for someone to ask, I do.</w:t>
      </w:r>
    </w:p>
    <w:p>
      <w:pPr>
        <w:ind w:firstLine="432"/>
      </w:pPr>
      <w:r>
        <w:t>I tell her about the Mouros. The old civilization, the curse, the retreat underground. I tell her about Sob a Pedra — the hidden kingdom, the seven houses, the bioluminescent caverns and silver rivers and a world beneath the world that has endured for a thousand years. I tell her about the ward-stones — seven seals maintaining a prison beneath the Atlantic, containing something ancient and terrible, something that her bloodline has been helping to contain since before her family knew they carried the old blood.</w:t>
      </w:r>
    </w:p>
    <w:p>
      <w:pPr>
        <w:ind w:firstLine="432"/>
      </w:pPr>
      <w:r>
        <w:t>I tell her about her grandmother. The agreement. The vigil. Sixty-three years of silence below while Lúcia tended the house above.</w:t>
      </w:r>
    </w:p>
    <w:p>
      <w:pPr>
        <w:ind w:firstLine="432"/>
      </w:pPr>
      <w:r>
        <w:t xml:space="preserve">I tell her about the old blood in her veins — the </w:t>
      </w:r>
      <w:r>
        <w:rPr>
          <w:i/>
        </w:rPr>
        <w:t>sangue antigo</w:t>
      </w:r>
      <w:r>
        <w:t>, the genetic inheritance that connects her to the ward-stone, that allowed her to touch it tonight and survive, that has been pulling her toward this house, this land, this stone since the moment it was in her blood.</w:t>
      </w:r>
    </w:p>
    <w:p>
      <w:pPr>
        <w:ind w:firstLine="432"/>
      </w:pPr>
      <w:r>
        <w:t>I do not tell her about the Encanto. One crisis at a time.</w:t>
      </w:r>
    </w:p>
    <w:p>
      <w:pPr>
        <w:ind w:firstLine="432"/>
      </w:pPr>
      <w:r>
        <w:t>She listens. She doesn't interrupt — which I was not expecting, because Maya interrupts everything and everyone, including, on one memorable occasion, a ringing telephone. She listens with the focused stillness of a woman holding each piece of information at arm's length, examining it, deciding whether it fits.</w:t>
      </w:r>
    </w:p>
    <w:p>
      <w:pPr>
        <w:ind w:firstLine="432"/>
      </w:pPr>
      <w:r>
        <w:t>When I finish, the room is quiet. Dawn has arrived while I was speaking — pink light on the granite walls, birdsong through the open window, the distant sound of Dona Celeste's rooster declaring sovereignty over the morning.</w:t>
      </w:r>
    </w:p>
    <w:p>
      <w:pPr>
        <w:ind w:firstLine="432"/>
      </w:pPr>
      <w:r>
        <w:t>"Show me," Maya says.</w:t>
      </w:r>
    </w:p>
    <w:p>
      <w:pPr>
        <w:ind w:firstLine="432"/>
      </w:pPr>
      <w:r>
        <w:t>"Show you what?"</w:t>
      </w:r>
    </w:p>
    <w:p>
      <w:pPr>
        <w:ind w:firstLine="432"/>
      </w:pPr>
      <w:r>
        <w:t>"What you are."</w:t>
      </w:r>
    </w:p>
    <w:p>
      <w:pPr>
        <w:ind w:firstLine="432"/>
      </w:pPr>
      <w:r>
        <w:t>The words land in my chest like a stone. "Maya—"</w:t>
      </w:r>
    </w:p>
    <w:p>
      <w:pPr>
        <w:ind w:firstLine="432"/>
      </w:pPr>
      <w:r>
        <w:t>"You said 'the beginning.' This is the beginning. You said the Mouros can shift between forms. You're one of them." She pulls the blanket tighter, and I see her hands trembling — the only sign of fear she'll permit herself. "I touched the ward-stone. I passed out. I woke up in my bed with you sitting by the window with snake eyes. I'm not stupid, Tristão. I've been putting this together for a week. Now show me."</w:t>
      </w:r>
    </w:p>
    <w:p>
      <w:pPr>
        <w:ind w:firstLine="432"/>
      </w:pPr>
      <w:r>
        <w:t>I stand. The chair scrapes back. My heart — my ancient, patient, terrified heart — beats so hard I can feel it in my teeth.</w:t>
      </w:r>
    </w:p>
    <w:p>
      <w:pPr>
        <w:ind w:firstLine="432"/>
      </w:pPr>
      <w:r>
        <w:t>"It will be... alarming," I say.</w:t>
      </w:r>
    </w:p>
    <w:p>
      <w:pPr>
        <w:ind w:firstLine="432"/>
      </w:pPr>
      <w:r>
        <w:t>"I'm already alarmed. Rip the Band-Aid."</w:t>
      </w:r>
    </w:p>
    <w:p>
      <w:pPr>
        <w:ind w:firstLine="432"/>
      </w:pPr>
      <w:r>
        <w:t>I have no idea what this expression means, but the intent is clear.</w:t>
      </w:r>
    </w:p>
    <w:p>
      <w:pPr>
        <w:ind w:firstLine="432"/>
      </w:pPr>
      <w:r>
        <w:t>I let go.</w:t>
      </w:r>
    </w:p>
    <w:p>
      <w:pPr>
        <w:ind w:firstLine="432"/>
      </w:pPr>
      <w:r>
        <w:t xml:space="preserve">The shift is not gradual. It has been held back too long, compressed by will and necessity and the desperate hope that she'd never have to see it under these conditions — in a bedroom, at dawn, with no preparation and no context beyond a story she has every reason to disbelieve. The human form doesn't dissolve; it </w:t>
      </w:r>
      <w:r>
        <w:rPr>
          <w:i/>
        </w:rPr>
        <w:t>fractures</w:t>
      </w:r>
      <w:r>
        <w:t>, like ice breaking on a river, and what emerges is—</w:t>
      </w:r>
    </w:p>
    <w:p>
      <w:pPr>
        <w:ind w:firstLine="432"/>
      </w:pPr>
      <w:r>
        <w:t>Me.</w:t>
      </w:r>
    </w:p>
    <w:p>
      <w:pPr>
        <w:ind w:firstLine="432"/>
      </w:pPr>
      <w:r>
        <w:t>Eight feet of scaled serpentine power. My lower body extends from the waist into the coil — twelve feet of emerald and gold, the scales catching the dawn light in a way that makes them look almost metallic. My upper body remains humanoid but larger, broader, the scales running along my spine and forearms and ribs in patterns that echo the carvings on the ward-stone. My hands are clawed. My eyes blaze gold. My teeth—</w:t>
      </w:r>
    </w:p>
    <w:p>
      <w:pPr>
        <w:ind w:firstLine="432"/>
      </w:pPr>
      <w:r>
        <w:t>She screams.</w:t>
      </w:r>
    </w:p>
    <w:p>
      <w:pPr>
        <w:ind w:firstLine="432"/>
      </w:pPr>
      <w:r>
        <w:t>Fair. Entirely fair. The sound rips through the morning quiet, and the rooster downstairs responds with an indignant crow, and for one terrible instant, I think she's going to run. I watch her scramble back on the bed until she hits the headboard, eyes wide, chest heaving, hands gripping the crocheted blanket like a lifeline.</w:t>
      </w:r>
    </w:p>
    <w:p>
      <w:pPr>
        <w:ind w:firstLine="432"/>
      </w:pPr>
      <w:r>
        <w:t>I don't move. I don't speak. I coil myself as small as I can — which is still enormous in this bedroom, my tail curling against the far wall, my head nearly touching the ceiling — and I wait.</w:t>
      </w:r>
    </w:p>
    <w:p>
      <w:pPr>
        <w:ind w:firstLine="432"/>
      </w:pPr>
      <w:r>
        <w:t>She stares at me. I stare at her. The dawn light falls between us like a curtain, pink and gold, and in it, her face cycles through every emotion I feared: terror, disbelief, something close to grief. And then — and this is the moment I will remember if I live another 287 years — her eyes narrow. Her chin lifts. The scientist surfaces through the shock like a diver through dark water.</w:t>
      </w:r>
    </w:p>
    <w:p>
      <w:pPr>
        <w:ind w:firstLine="432"/>
      </w:pPr>
      <w:r>
        <w:t>"Holy shit," Maya Chen says, with the dazed clarity of a woman whose worldview has just undergone catastrophic remodeling. "You're real."</w:t>
      </w:r>
    </w:p>
    <w:p>
      <w:pPr>
        <w:ind w:firstLine="432"/>
      </w:pPr>
      <w:r>
        <w:t>"I'm real," I say, and my voice in this form is deeper, resonant, vibrating in the stone walls.</w:t>
      </w:r>
    </w:p>
    <w:p>
      <w:pPr>
        <w:ind w:firstLine="432"/>
      </w:pPr>
      <w:r>
        <w:t>She doesn't run.</w:t>
      </w:r>
    </w:p>
    <w:p>
      <w:pPr>
        <w:ind w:firstLine="432"/>
      </w:pPr>
      <w:r>
        <w:t>She stares at me — all of me, scales and coils and claws and golden eyes — and she doesn't run. Her hands are still shaking. Her heartbeat, which I can feel through the Encanto like a drum in my chest, is fast and frightened. But she's looking at me the way she looks at everything: like a problem to be solved. Like a mystery to be understood.</w:t>
      </w:r>
    </w:p>
    <w:p>
      <w:pPr>
        <w:ind w:firstLine="432"/>
      </w:pPr>
      <w:r>
        <w:t>"The Encanto," she says slowly. "You left something out."</w:t>
      </w:r>
    </w:p>
    <w:p>
      <w:pPr>
        <w:ind w:firstLine="432"/>
      </w:pPr>
      <w:r>
        <w:t>My blood freezes.</w:t>
      </w:r>
    </w:p>
    <w:p>
      <w:pPr>
        <w:ind w:firstLine="432"/>
      </w:pPr>
      <w:r>
        <w:t xml:space="preserve">"My grandmother's journal," she continues. "She wrote about the bond. The resonance between matched souls. She said the encantado beneath the house had been waiting." Her voice cracks, just slightly, on the word </w:t>
      </w:r>
      <w:r>
        <w:rPr>
          <w:i/>
        </w:rPr>
        <w:t>waiting</w:t>
      </w:r>
      <w:r>
        <w:t>. "Is that what this is? The jolt when we touch. The hum. The dreams."</w:t>
      </w:r>
    </w:p>
    <w:p>
      <w:pPr>
        <w:ind w:firstLine="432"/>
      </w:pPr>
      <w:r>
        <w:t>I cannot lie. Not now, not in this form, not with her looking at me with those terrible, brilliant, beautiful eyes.</w:t>
      </w:r>
    </w:p>
    <w:p>
      <w:pPr>
        <w:ind w:firstLine="432"/>
      </w:pPr>
      <w:r>
        <w:t>"Yes," I say.</w:t>
      </w:r>
    </w:p>
    <w:p>
      <w:pPr>
        <w:ind w:firstLine="432"/>
      </w:pPr>
      <w:r>
        <w:t>She closes her eyes. Opens them.</w:t>
      </w:r>
    </w:p>
    <w:p>
      <w:pPr>
        <w:ind w:firstLine="432"/>
      </w:pPr>
      <w:r>
        <w:t>"How long?" she whispers. "How long have you been waiting?"</w:t>
      </w:r>
    </w:p>
    <w:p>
      <w:pPr>
        <w:ind w:firstLine="432"/>
      </w:pPr>
      <w:r>
        <w:t>"Two hundred and eighty-seven years," I say. "For anyone. Nine days — for you."</w:t>
      </w:r>
    </w:p>
    <w:p>
      <w:pPr>
        <w:ind w:firstLine="432"/>
      </w:pPr>
      <w:r>
        <w:t>Something moves across her face that I can't categorize. Not fear. Not anger. Something rawer, something that looks almost like the saudade I've carried for centuries reflected back at me from a human face.</w:t>
      </w:r>
    </w:p>
    <w:p>
      <w:pPr>
        <w:ind w:firstLine="432"/>
      </w:pPr>
      <w:r>
        <w:t>The house trembles. A tremor — small, but real, rolling up from the deep, through the ward-stone, through the foundation, into the bedroom where a serpent creature and a marine biologist are staring at each other across a divide that is wider and narrower than anything I've ever known.</w:t>
      </w:r>
    </w:p>
    <w:p>
      <w:pPr>
        <w:ind w:firstLine="432"/>
      </w:pPr>
      <w:r>
        <w:t>"That tremor," she says. "That's what the ward-stone holds back?"</w:t>
      </w:r>
    </w:p>
    <w:p>
      <w:pPr>
        <w:ind w:firstLine="432"/>
      </w:pPr>
      <w:r>
        <w:t>"Yes."</w:t>
      </w:r>
    </w:p>
    <w:p>
      <w:pPr>
        <w:ind w:firstLine="432"/>
      </w:pPr>
      <w:r>
        <w:t>"And it's failing."</w:t>
      </w:r>
    </w:p>
    <w:p>
      <w:pPr>
        <w:ind w:firstLine="432"/>
      </w:pPr>
      <w:r>
        <w:t>"Yes."</w:t>
      </w:r>
    </w:p>
    <w:p>
      <w:pPr>
        <w:ind w:firstLine="432"/>
      </w:pPr>
      <w:r>
        <w:t>"And I... my blood... I can help fix it."</w:t>
      </w:r>
    </w:p>
    <w:p>
      <w:pPr>
        <w:ind w:firstLine="432"/>
      </w:pPr>
      <w:r>
        <w:t>"Yes."</w:t>
      </w:r>
    </w:p>
    <w:p>
      <w:pPr>
        <w:ind w:firstLine="432"/>
      </w:pPr>
      <w:r>
        <w:t>She presses her palms to her face. Takes a breath. Drops her hands.</w:t>
      </w:r>
    </w:p>
    <w:p>
      <w:pPr>
        <w:ind w:firstLine="432"/>
      </w:pPr>
      <w:r>
        <w:t>"Okay," she says. "Okay. I have about nine hundred questions, and at least half of them are going to sound insane, and I reserve the right to freak out about this for approximately the next decade. But right now — right now, I need you to promise me one thing."</w:t>
      </w:r>
    </w:p>
    <w:p>
      <w:pPr>
        <w:ind w:firstLine="432"/>
      </w:pPr>
      <w:r>
        <w:t>"Anything."</w:t>
      </w:r>
    </w:p>
    <w:p>
      <w:pPr>
        <w:ind w:firstLine="432"/>
      </w:pPr>
      <w:r>
        <w:t>"No more lies."</w:t>
      </w:r>
    </w:p>
    <w:p>
      <w:pPr>
        <w:ind w:firstLine="432"/>
      </w:pPr>
      <w:r>
        <w:t>The word settles between us like a ward-stone of its own — heavy, foundational, built to hold.</w:t>
      </w:r>
    </w:p>
    <w:p>
      <w:pPr>
        <w:ind w:firstLine="432"/>
      </w:pPr>
      <w:r>
        <w:t>"No more lies," I say.</w:t>
      </w:r>
    </w:p>
    <w:p>
      <w:pPr>
        <w:ind w:firstLine="432"/>
      </w:pPr>
      <w:r>
        <w:t>She nods. Wraps the blanket tighter around her shoulders. Looks at me — the full eight feet of me, coiled in her grandmother's bedroom, golden-eyed and fanged and trembling with the effort of holding still.</w:t>
      </w:r>
    </w:p>
    <w:p>
      <w:pPr>
        <w:ind w:firstLine="432"/>
      </w:pPr>
      <w:r>
        <w:t>"So," she says, and I hear, beneath the fear and the shock and the nine hundred questions, the thing that made my blood sing the moment she walked through the door of this house. Curiosity. Fierce, stubborn, unkillable curiosity.</w:t>
      </w:r>
    </w:p>
    <w:p>
      <w:pPr>
        <w:ind w:firstLine="432"/>
      </w:pPr>
      <w:r>
        <w:t>"Tell me more."</w:t>
      </w:r>
    </w:p>
    <w:p>
      <w:pPr>
        <w:jc w:val="center"/>
      </w:pPr>
      <w:r>
        <w:t>* * *</w:t>
      </w:r>
    </w:p>
    <w:p>
      <w:pPr>
        <w:ind w:firstLine="432"/>
      </w:pPr>
      <w:r/>
      <w:r>
        <w:rPr>
          <w:i/>
        </w:rPr>
        <w:t>[End of Chapters 1–10]</w:t>
      </w:r>
      <w:r/>
    </w:p>
    <w:p>
      <w:pPr>
        <w:jc w:val="center"/>
      </w:pPr>
      <w:r>
        <w:t>* * *</w:t>
      </w:r>
    </w:p>
    <w:p>
      <w:r>
        <w:br w:type="page"/>
      </w:r>
    </w:p>
    <w:p>
      <w:pPr>
        <w:jc w:val="center"/>
      </w:pPr>
      <w:r>
        <w:rPr>
          <w:b/>
          <w:sz w:val="32"/>
        </w:rPr>
        <w:t>CHAPTER ELEVEN</w:t>
      </w:r>
    </w:p>
    <w:p>
      <w:pPr>
        <w:jc w:val="center"/>
      </w:pPr>
      <w:r>
        <w:rPr>
          <w:smallCaps/>
          <w:sz w:val="24"/>
        </w:rPr>
        <w:t>MAYA</w:t>
      </w:r>
    </w:p>
    <w:p>
      <w:pPr>
        <w:ind w:firstLine="432"/>
      </w:pPr>
      <w:r>
        <w:t>I wake up and the ceiling is wrong.</w:t>
      </w:r>
    </w:p>
    <w:p>
      <w:pPr>
        <w:ind w:firstLine="432"/>
      </w:pPr>
      <w:r>
        <w:t>Not wrong like "unfamiliar ceiling in a Portuguese farmhouse I inherited three weeks ago" wrong — I've adjusted to that particular brand of existential disorientation. Wrong like the shadows are moving in directions that don't correspond to any light source in the room, and there's a man sitting by the window whose eyes are catching the moonlight like a cat's.</w:t>
      </w:r>
    </w:p>
    <w:p>
      <w:pPr>
        <w:ind w:firstLine="432"/>
      </w:pPr>
      <w:r>
        <w:t xml:space="preserve">No. Not like a cat's. Cats have round pupils that go to slits. This man — Tristão, who has been showing up at my door with tools and unsolicited helpfulness and a jawline that should require a building permit — this man has pupils that are </w:t>
      </w:r>
      <w:r>
        <w:rPr>
          <w:i/>
        </w:rPr>
        <w:t>already</w:t>
      </w:r>
      <w:r>
        <w:t xml:space="preserve"> slits. Vertical. Gold. Faintly luminous in the dark.</w:t>
      </w:r>
    </w:p>
    <w:p>
      <w:pPr>
        <w:ind w:firstLine="432"/>
      </w:pPr>
      <w:r>
        <w:t>I sit up too fast and the room tilts.</w:t>
      </w:r>
    </w:p>
    <w:p>
      <w:pPr>
        <w:ind w:firstLine="432"/>
      </w:pPr>
      <w:r>
        <w:t>"Don't move." His voice is low, careful, the way you'd talk to someone on a ledge. "You lost consciousness in the cavern. I brought you upstairs."</w:t>
      </w:r>
    </w:p>
    <w:p>
      <w:pPr>
        <w:ind w:firstLine="432"/>
      </w:pPr>
      <w:r>
        <w:t xml:space="preserve">The cavern. Right. The earthquake cracked the basement door, and I went down like the protagonist of a horror movie who absolutely deserves what's coming, and there was a </w:t>
      </w:r>
      <w:r>
        <w:rPr>
          <w:i/>
        </w:rPr>
        <w:t>stone</w:t>
      </w:r>
      <w:r>
        <w:t xml:space="preserve"> — a massive, glowing stone covered in symbols that my grandmother had drawn in her journal — and I touched it.</w:t>
      </w:r>
    </w:p>
    <w:p>
      <w:pPr>
        <w:ind w:firstLine="432"/>
      </w:pPr>
      <w:r>
        <w:t>Why did I touch it? Because I'm a scientist, and scientists touch things. That's literally what we do. We observe, hypothesize, and then touch the glowing thing in the underground cavern because our frontal lobes are apparently decorative.</w:t>
      </w:r>
    </w:p>
    <w:p>
      <w:pPr>
        <w:ind w:firstLine="432"/>
      </w:pPr>
      <w:r>
        <w:t>"How long was I out?" I ask.</w:t>
      </w:r>
    </w:p>
    <w:p>
      <w:pPr>
        <w:ind w:firstLine="432"/>
      </w:pPr>
      <w:r>
        <w:t>"Four hours."</w:t>
      </w:r>
    </w:p>
    <w:p>
      <w:pPr>
        <w:ind w:firstLine="432"/>
      </w:pPr>
      <w:r>
        <w:t>"You've been sitting there for four hours?"</w:t>
      </w:r>
    </w:p>
    <w:p>
      <w:pPr>
        <w:ind w:firstLine="432"/>
      </w:pPr>
      <w:r>
        <w:t>"Yes."</w:t>
      </w:r>
    </w:p>
    <w:p>
      <w:pPr>
        <w:ind w:firstLine="432"/>
      </w:pPr>
      <w:r>
        <w:t>I stare at him. He stares back. In the thin wash of moonlight through the window, his features look sharper than usual — the angles of his face more pronounced, his skin darker, and those eyes. Those impossible, wrong, beautiful eyes.</w:t>
      </w:r>
    </w:p>
    <w:p>
      <w:pPr>
        <w:ind w:firstLine="432"/>
      </w:pPr>
      <w:r>
        <w:t>"Tristão."</w:t>
      </w:r>
    </w:p>
    <w:p>
      <w:pPr>
        <w:ind w:firstLine="432"/>
      </w:pPr>
      <w:r>
        <w:t>"Yes."</w:t>
      </w:r>
    </w:p>
    <w:p>
      <w:pPr>
        <w:ind w:firstLine="432"/>
      </w:pPr>
      <w:r>
        <w:t>"Your eyes are doing something."</w:t>
      </w:r>
    </w:p>
    <w:p>
      <w:pPr>
        <w:ind w:firstLine="432"/>
      </w:pPr>
      <w:r>
        <w:t>A pause. Something moves across his face — not an expression exactly, more like an expression being suppressed. "I know."</w:t>
      </w:r>
    </w:p>
    <w:p>
      <w:pPr>
        <w:ind w:firstLine="432"/>
      </w:pPr>
      <w:r>
        <w:t>"They're glowing."</w:t>
      </w:r>
    </w:p>
    <w:p>
      <w:pPr>
        <w:ind w:firstLine="432"/>
      </w:pPr>
      <w:r>
        <w:t>"Yes."</w:t>
      </w:r>
    </w:p>
    <w:p>
      <w:pPr>
        <w:ind w:firstLine="432"/>
      </w:pPr>
      <w:r>
        <w:t>"Human eyes don't glow."</w:t>
      </w:r>
    </w:p>
    <w:p>
      <w:pPr>
        <w:ind w:firstLine="432"/>
      </w:pPr>
      <w:r>
        <w:t>Another pause. Longer this time. I watch his hands — long-fingered, elegant, currently gripping the arms of the chair like he's trying to strangle the upholstery. "No," he says quietly. "They don't."</w:t>
      </w:r>
    </w:p>
    <w:p>
      <w:pPr>
        <w:ind w:firstLine="432"/>
      </w:pPr>
      <w:r>
        <w:t xml:space="preserve">My heart is doing something athletic in my chest. I'm a marine biologist. I've spent years studying organisms that produce bioluminescence — </w:t>
      </w:r>
      <w:r>
        <w:rPr>
          <w:i/>
        </w:rPr>
        <w:t>Vibrio fischeri</w:t>
      </w:r>
      <w:r>
        <w:t xml:space="preserve">, dinoflagellates, the anglerfish's bacterial symbiont. I know how biological light works. It requires luciferin, luciferase, oxygen, and ATP. It does not occur in mammalian eyes. It does not occur in </w:t>
      </w:r>
      <w:r>
        <w:rPr>
          <w:i/>
        </w:rPr>
        <w:t>any</w:t>
      </w:r>
      <w:r>
        <w:t xml:space="preserve"> terrestrial vertebrate. It is not happening.</w:t>
      </w:r>
    </w:p>
    <w:p>
      <w:pPr>
        <w:ind w:firstLine="432"/>
      </w:pPr>
      <w:r>
        <w:t>Except it is.</w:t>
      </w:r>
    </w:p>
    <w:p>
      <w:pPr>
        <w:ind w:firstLine="432"/>
      </w:pPr>
      <w:r>
        <w:t>"I want you to tell me the truth," I say, and my voice comes out steadier than I feel. "Right now. No more neighbor bullshit. No more helpful handyman act. What are you?"</w:t>
      </w:r>
    </w:p>
    <w:p>
      <w:pPr>
        <w:ind w:firstLine="432"/>
      </w:pPr>
      <w:r>
        <w:t>Tristão stands. In the moonlight, he's very tall — taller than he usually seems, as if he's been compressing himself and has stopped bothering. He moves to the center of the room, and I notice for the first time that his movements aren't quite human either. Too fluid. No wasted motion. Like something that's studied how people walk and does a passable imitation but forgets the little imperfections — the stumbles, the shifts in weight.</w:t>
      </w:r>
    </w:p>
    <w:p>
      <w:pPr>
        <w:ind w:firstLine="432"/>
      </w:pPr>
      <w:r>
        <w:t>"What I'm about to show you," he says, "I should have shown you when I first came to your door. I chose not to because—" He stops. Swallows. "Because I was afraid."</w:t>
      </w:r>
    </w:p>
    <w:p>
      <w:pPr>
        <w:ind w:firstLine="432"/>
      </w:pPr>
      <w:r>
        <w:t>"Of what?"</w:t>
      </w:r>
    </w:p>
    <w:p>
      <w:pPr>
        <w:ind w:firstLine="432"/>
      </w:pPr>
      <w:r>
        <w:t>"Of how you'd look at me after."</w:t>
      </w:r>
    </w:p>
    <w:p>
      <w:pPr>
        <w:ind w:firstLine="432"/>
      </w:pPr>
      <w:r>
        <w:t>And then he changes.</w:t>
      </w:r>
    </w:p>
    <w:p>
      <w:pPr>
        <w:ind w:firstLine="432"/>
      </w:pPr>
      <w:r>
        <w:t xml:space="preserve">It doesn't happen the way it does in movies — no dramatic pause, no slow-motion transformation, no CGI budget. One moment he's a man. A very tall, very beautiful man with wrong eyes. The next moment he's </w:t>
      </w:r>
      <w:r>
        <w:rPr>
          <w:i/>
        </w:rPr>
        <w:t>not</w:t>
      </w:r>
      <w:r>
        <w:t>.</w:t>
      </w:r>
    </w:p>
    <w:p>
      <w:pPr>
        <w:ind w:firstLine="432"/>
      </w:pPr>
      <w:r>
        <w:t xml:space="preserve">He grows. That's the first thing. He was six-four; now he's pushing eight feet, his head nearly brushing the ceiling beams. His skin splits along his forearms and something </w:t>
      </w:r>
      <w:r>
        <w:rPr>
          <w:i/>
        </w:rPr>
        <w:t>emerges</w:t>
      </w:r>
      <w:r>
        <w:t xml:space="preserve"> — scales, deep emerald veined with gold, layering over his skin like armor made of gemstones. The scales cascade up his arms, across his ribs, along his spine. His fingers elongate, tips sharpening to dark claws. His jaw shifts, canines extending into fangs that would make a viper weep with inadequacy.</w:t>
      </w:r>
    </w:p>
    <w:p>
      <w:pPr>
        <w:ind w:firstLine="432"/>
      </w:pPr>
      <w:r>
        <w:t xml:space="preserve">And below his waist — </w:t>
      </w:r>
      <w:r>
        <w:rPr>
          <w:i/>
        </w:rPr>
        <w:t>below his waist</w:t>
      </w:r>
      <w:r>
        <w:t xml:space="preserve"> — his legs are gone. In their place: a serpentine coil, thick as my torso, covered in those same emerald-gold scales, extending behind him and curling around the furniture. Twelve feet of it. Maybe more. The end of his tail — his </w:t>
      </w:r>
      <w:r>
        <w:rPr>
          <w:i/>
        </w:rPr>
        <w:t>tail</w:t>
      </w:r>
      <w:r>
        <w:t xml:space="preserve"> — flicks once against the floor, and I hear the rasp of scales on old wood.</w:t>
      </w:r>
    </w:p>
    <w:p>
      <w:pPr>
        <w:ind w:firstLine="432"/>
      </w:pPr>
      <w:r>
        <w:t>He stands — or whatever the verb is when you don't have legs anymore — and looks at me with eyes that are fully gold now, blazing like banked coals, slit pupils wide in the darkness. His face is still his face. Sharper, wilder, but recognizably Tristão. The man who fixed my roof tiles and drank coffee in my kitchen and had the audacity to look embarrassed when I caught him smelling my hair.</w:t>
      </w:r>
    </w:p>
    <w:p>
      <w:pPr>
        <w:ind w:firstLine="432"/>
      </w:pPr>
      <w:r>
        <w:t>He's a snake. A giant, beautiful, terrifying snake-man in my dead grandmother's bedroom.</w:t>
      </w:r>
    </w:p>
    <w:p>
      <w:pPr>
        <w:ind w:firstLine="432"/>
      </w:pPr>
      <w:r>
        <w:t>I scream.</w:t>
      </w:r>
    </w:p>
    <w:p>
      <w:pPr>
        <w:ind w:firstLine="432"/>
      </w:pPr>
      <w:r>
        <w:t xml:space="preserve">It's not my finest moment. It's not even my finest </w:t>
      </w:r>
      <w:r>
        <w:rPr>
          <w:i/>
        </w:rPr>
        <w:t>scream</w:t>
      </w:r>
      <w:r>
        <w:t xml:space="preserve"> — it cracks in the middle and goes thin and reedy, like a teakettle running out of steam. But it's genuine, full-body, primal horror, and I don't apologize for it because there is an eight-foot serpent creature in my bedroom and screaming seems like the </w:t>
      </w:r>
      <w:r>
        <w:rPr>
          <w:i/>
        </w:rPr>
        <w:t>minimum</w:t>
      </w:r>
      <w:r>
        <w:t xml:space="preserve"> appropriate response.</w:t>
      </w:r>
    </w:p>
    <w:p>
      <w:pPr>
        <w:ind w:firstLine="432"/>
      </w:pPr>
      <w:r>
        <w:t>He flinches. The great golden eyes dim, and something I would swear is pain crosses those inhuman features.</w:t>
      </w:r>
    </w:p>
    <w:p>
      <w:pPr>
        <w:ind w:firstLine="432"/>
      </w:pPr>
      <w:r>
        <w:t>"Maya—"</w:t>
      </w:r>
    </w:p>
    <w:p>
      <w:pPr>
        <w:ind w:firstLine="432"/>
      </w:pPr>
      <w:r>
        <w:t>I grab the lamp off the bedside table — Avó Lúcia's ceramic lamp with the hand-painted azulejo tiles — and I throw it at him. Hard.</w:t>
      </w:r>
    </w:p>
    <w:p>
      <w:pPr>
        <w:ind w:firstLine="432"/>
      </w:pPr>
      <w:r>
        <w:t>He catches it. Of course he catches it. He catches it one-handed with reflexes that no human could match, those clawed fingers closing around the ceramic with impossible precision. He sets it gently on the dresser.</w:t>
      </w:r>
    </w:p>
    <w:p>
      <w:pPr>
        <w:ind w:firstLine="432"/>
      </w:pPr>
      <w:r>
        <w:t xml:space="preserve">"That was your grandmother's," he says. Mildly. Like we're having a conversation about </w:t>
      </w:r>
      <w:r>
        <w:rPr>
          <w:i/>
        </w:rPr>
        <w:t>décor</w:t>
      </w:r>
      <w:r>
        <w:t xml:space="preserve"> and not about the fact that he is a </w:t>
      </w:r>
      <w:r>
        <w:rPr>
          <w:i/>
        </w:rPr>
        <w:t>monster</w:t>
      </w:r>
      <w:r>
        <w:t>.</w:t>
      </w:r>
    </w:p>
    <w:p>
      <w:pPr>
        <w:ind w:firstLine="432"/>
      </w:pPr>
      <w:r>
        <w:t>I'm already moving. I grab my phone, my shoes, a pillow — I don't know why I grab the pillow, some lizard-brain survival instinct that says you might need something soft — and I bolt for the bathroom. I slam the door. I lock it. I back up until my spine hits the tile wall and I slide down to the floor.</w:t>
      </w:r>
    </w:p>
    <w:p>
      <w:pPr>
        <w:ind w:firstLine="432"/>
      </w:pPr>
      <w:r>
        <w:t>My hands are shaking. My whole body is shaking. I can hear him on the other side of the door — a rustling sound, scales on wood, and then a heavy, careful settling. He's sitting down. Or coiling down. Whatever snakes do.</w:t>
      </w:r>
    </w:p>
    <w:p>
      <w:pPr>
        <w:ind w:firstLine="432"/>
      </w:pPr>
      <w:r>
        <w:t>"Maya." His voice comes through the door, low and wrecked. "I know you're frightened. I know this is—"</w:t>
      </w:r>
    </w:p>
    <w:p>
      <w:pPr>
        <w:ind w:firstLine="432"/>
      </w:pPr>
      <w:r>
        <w:t>"A fucking hallucination," I say. "That's what this is. I hit my head in the cavern. I have a concussion. I'm hallucinating."</w:t>
      </w:r>
    </w:p>
    <w:p>
      <w:pPr>
        <w:ind w:firstLine="432"/>
      </w:pPr>
      <w:r>
        <w:t>"You don't have a concussion. I checked."</w:t>
      </w:r>
    </w:p>
    <w:p>
      <w:pPr>
        <w:ind w:firstLine="432"/>
      </w:pPr>
      <w:r>
        <w:t xml:space="preserve">"You </w:t>
      </w:r>
      <w:r>
        <w:rPr>
          <w:i/>
        </w:rPr>
        <w:t>checked</w:t>
      </w:r>
      <w:r>
        <w:t>? What are you, a snake doctor?"</w:t>
      </w:r>
    </w:p>
    <w:p>
      <w:pPr>
        <w:ind w:firstLine="432"/>
      </w:pPr>
      <w:r>
        <w:t>A pause. "I have... some medical knowledge. Yes."</w:t>
      </w:r>
    </w:p>
    <w:p>
      <w:pPr>
        <w:ind w:firstLine="432"/>
      </w:pPr>
      <w:r>
        <w:t>I press my hands to my face. My palms are hot. My chest feels strange — there's a warmth radiating from my sternum that has nothing to do with fear, a low hum in my bones that I've been feeling since I touched that stone. Since before I touched that stone, if I'm honest. Since the first night I slept in this house.</w:t>
      </w:r>
    </w:p>
    <w:p>
      <w:pPr>
        <w:ind w:firstLine="432"/>
      </w:pPr>
      <w:r>
        <w:t>"This isn't happening," I say to no one. To the bathroom tiles. To God, or whatever passes for God in a universe where snake-men exist.</w:t>
      </w:r>
    </w:p>
    <w:p>
      <w:pPr>
        <w:ind w:firstLine="432"/>
      </w:pPr>
      <w:r>
        <w:t>"I know what you're feeling." His voice is closer now, like he's pressed against the door. "The warmth. The hum. It started when you arrived, didn't it? You've been hearing something in the walls. Feeling something in the ground."</w:t>
      </w:r>
    </w:p>
    <w:p>
      <w:pPr>
        <w:ind w:firstLine="432"/>
      </w:pPr>
      <w:r>
        <w:t>I don't answer. I don't answer because he's right.</w:t>
      </w:r>
    </w:p>
    <w:p>
      <w:pPr>
        <w:ind w:firstLine="432"/>
      </w:pPr>
      <w:r>
        <w:t>"Your grandmother felt it too," he says. "Lúcia. She was... she was like you. Stubborn. Brilliant. She threw things at me as well."</w:t>
      </w:r>
    </w:p>
    <w:p>
      <w:pPr>
        <w:ind w:firstLine="432"/>
      </w:pPr>
      <w:r>
        <w:t>That stops me. My hands drop from my face. "You knew my grandmother."</w:t>
      </w:r>
    </w:p>
    <w:p>
      <w:pPr>
        <w:ind w:firstLine="432"/>
      </w:pPr>
      <w:r>
        <w:t>"For thirty-seven years. She came to the quinta in 1963. She was twenty-three. She found the stone, just as you did. She could hear the ward singing."</w:t>
      </w:r>
    </w:p>
    <w:p>
      <w:pPr>
        <w:ind w:firstLine="432"/>
      </w:pPr>
      <w:r>
        <w:t>My throat tightens. Avó Lúcia. The grandmother my mother never talked about, who left Boston and never came back, who died alone in this house surrounded by journals full of serpent drawings. My mother said she went crazy. My mother said Portugal ate her alive.</w:t>
      </w:r>
    </w:p>
    <w:p>
      <w:pPr>
        <w:ind w:firstLine="432"/>
      </w:pPr>
      <w:r>
        <w:t>"She wasn't crazy," Tristão says, as if he can hear my thoughts. Maybe he can. At this point I'd believe anything.</w:t>
      </w:r>
    </w:p>
    <w:p>
      <w:pPr>
        <w:ind w:firstLine="432"/>
      </w:pPr>
      <w:r>
        <w:t>"Then what was she?"</w:t>
      </w:r>
    </w:p>
    <w:p>
      <w:pPr>
        <w:ind w:firstLine="432"/>
      </w:pPr>
      <w:r>
        <w:t xml:space="preserve">"She was </w:t>
      </w:r>
      <w:r>
        <w:rPr>
          <w:i/>
        </w:rPr>
        <w:t>sangue antigo</w:t>
      </w:r>
      <w:r>
        <w:t>. Old blood. Descended from my people — from generations so ancient the memory has become myth. Your grandmother carried Mouro blood. Diluted, distant, but real. And so do you."</w:t>
      </w:r>
    </w:p>
    <w:p>
      <w:pPr>
        <w:ind w:firstLine="432"/>
      </w:pPr>
      <w:r>
        <w:t>I laugh. It sounds unhinged. "I'm Chinese-American. From Boston. My mother was born in Chinatown."</w:t>
      </w:r>
    </w:p>
    <w:p>
      <w:pPr>
        <w:ind w:firstLine="432"/>
      </w:pPr>
      <w:r>
        <w:t>"Your mother's mother was Portuguese. Lúcia's line stretches back to before the Christian conquest. The blood doesn't care about geography, Maya. It cares about resonance."</w:t>
      </w:r>
    </w:p>
    <w:p>
      <w:pPr>
        <w:ind w:firstLine="432"/>
      </w:pPr>
      <w:r>
        <w:t>I look at my hands. My very human, very ordinary hands. Short nails. Calluses from years of labwork. A coffee stain on my left thumb that I never quite managed to scrub off.</w:t>
      </w:r>
    </w:p>
    <w:p>
      <w:pPr>
        <w:ind w:firstLine="432"/>
      </w:pPr>
      <w:r>
        <w:t>Old blood. Right.</w:t>
      </w:r>
    </w:p>
    <w:p>
      <w:pPr>
        <w:ind w:firstLine="432"/>
      </w:pPr>
      <w:r>
        <w:t>"I need you to go away," I say. "I need you to go away and I need to sleep and in the morning this is going to have been a very vivid stress dream caused by jet lag and cheap vinho verde."</w:t>
      </w:r>
    </w:p>
    <w:p>
      <w:pPr>
        <w:ind w:firstLine="432"/>
      </w:pPr>
      <w:r>
        <w:t>"I'll be here," he says. "When you're ready."</w:t>
      </w:r>
    </w:p>
    <w:p>
      <w:pPr>
        <w:ind w:firstLine="432"/>
      </w:pPr>
      <w:r>
        <w:t>"I won't be ready."</w:t>
      </w:r>
    </w:p>
    <w:p>
      <w:pPr>
        <w:ind w:firstLine="432"/>
      </w:pPr>
      <w:r>
        <w:t>A sound that might be a laugh, if laughs could be sad. "Your grandmother said that too."</w:t>
      </w:r>
    </w:p>
    <w:p>
      <w:pPr>
        <w:ind w:firstLine="432"/>
      </w:pPr>
      <w:r>
        <w:t>I press my forehead to my knees and listen to the hum in my chest and try very, very hard not to think about golden eyes.</w:t>
      </w:r>
    </w:p>
    <w:p>
      <w:pPr>
        <w:ind w:firstLine="432"/>
      </w:pPr>
      <w:r>
        <w:t>I fail.</w:t>
      </w:r>
    </w:p>
    <w:p>
      <w:pPr>
        <w:jc w:val="center"/>
      </w:pPr>
      <w:r>
        <w:t>* * *</w:t>
      </w:r>
    </w:p>
    <w:p>
      <w:r>
        <w:br w:type="page"/>
      </w:r>
    </w:p>
    <w:p>
      <w:pPr>
        <w:jc w:val="center"/>
      </w:pPr>
      <w:r>
        <w:rPr>
          <w:b/>
          <w:sz w:val="32"/>
        </w:rPr>
        <w:t>CHAPTER TWELVE</w:t>
      </w:r>
    </w:p>
    <w:p>
      <w:pPr>
        <w:jc w:val="center"/>
      </w:pPr>
      <w:r>
        <w:rPr>
          <w:smallCaps/>
          <w:sz w:val="24"/>
        </w:rPr>
        <w:t>TRISTÃO</w:t>
      </w:r>
    </w:p>
    <w:p>
      <w:pPr>
        <w:ind w:firstLine="432"/>
      </w:pPr>
      <w:r>
        <w:t>She threw a lamp at me.</w:t>
      </w:r>
    </w:p>
    <w:p>
      <w:pPr>
        <w:ind w:firstLine="432"/>
      </w:pPr>
      <w:r>
        <w:t>She threw Lúcia's azulejo lamp at my head and locked herself in the bathing room and called me a hallucination, and I am sitting on the floor outside the door in my true form because I cannot hold the human shape anymore. The Encanto will not allow it. Every cell in my body is oriented toward the woman on the other side of this door like iron filings toward a lodestone, and the effort of maintaining the facade broke something in my control that I am not certain I can repair.</w:t>
      </w:r>
    </w:p>
    <w:p>
      <w:pPr>
        <w:ind w:firstLine="432"/>
      </w:pPr>
      <w:r>
        <w:t>She screamed. Of course she screamed. I have spent sixty-three years preparing for this moment — the Encanto, the revelation, the first time my mate sees what I am — and in none of my preparations did I account for how it would feel to hear her scream. To watch terror flood those dark, clever eyes. To see her reach for a weapon.</w:t>
      </w:r>
    </w:p>
    <w:p>
      <w:pPr>
        <w:ind w:firstLine="432"/>
      </w:pPr>
      <w:r>
        <w:t>I deserved it. I have been lying to her for weeks. Playing at being human. Fixing her roof, making her coffee, listening to her talk about bioluminescent organisms with an enthusiasm that made my chest ache. I let her believe I was a neighbor. A man. Something safe.</w:t>
      </w:r>
    </w:p>
    <w:p>
      <w:pPr>
        <w:ind w:firstLine="432"/>
      </w:pPr>
      <w:r>
        <w:t>I am none of those things.</w:t>
      </w:r>
    </w:p>
    <w:p>
      <w:pPr>
        <w:ind w:firstLine="432"/>
      </w:pPr>
      <w:r>
        <w:t>The floor is cold against my coils. I have wrapped myself in a loose spiral against the door, scales rasping on the old oak planks. The ward-stone pulses beneath the house — I can feel it through the stone foundations, a low throb like a second heartbeat. It has been restless since she touched it. Awake in a way it hasn't been since Lúcia's time.</w:t>
      </w:r>
    </w:p>
    <w:p>
      <w:pPr>
        <w:ind w:firstLine="432"/>
      </w:pPr>
      <w:r>
        <w:t>I press my palm flat against the door. On the other side, I can hear her breathing. Fast, shallow, the breath of a woman fighting panic. But her heartbeat — her heartbeat is slowing. The initial spike of terror is subsiding, replaced by something else. Something more dangerous, for me.</w:t>
      </w:r>
    </w:p>
    <w:p>
      <w:pPr>
        <w:ind w:firstLine="432"/>
      </w:pPr>
      <w:r>
        <w:t>Curiosity.</w:t>
      </w:r>
    </w:p>
    <w:p>
      <w:pPr>
        <w:ind w:firstLine="432"/>
      </w:pPr>
      <w:r>
        <w:t xml:space="preserve">I know her now. Three weeks of observation — yes, call it what it is, </w:t>
      </w:r>
      <w:r>
        <w:rPr>
          <w:i/>
        </w:rPr>
        <w:t>surveillance</w:t>
      </w:r>
      <w:r>
        <w:t>, the same patient watch that my kind has perfected over millennia — and I know how Maya Chen processes the world. Fear is temporary. Denial is brief. But curiosity is a tide, and once it turns in her, nothing can hold it back.</w:t>
      </w:r>
    </w:p>
    <w:p>
      <w:pPr>
        <w:ind w:firstLine="432"/>
      </w:pPr>
      <w:r>
        <w:t>I heard her call herself a scientist. I've watched her spend forty minutes examining a species of lichen on the quinta's wall, taking photographs from seventeen angles, muttering about "substrate specificity" and "extremophile adaptation." I've seen her disassemble her grandmother's coffee machine to understand its mechanism, then reassemble it with improvements. She is, at her core, a woman who takes things apart to see how they work.</w:t>
      </w:r>
    </w:p>
    <w:p>
      <w:pPr>
        <w:ind w:firstLine="432"/>
      </w:pPr>
      <w:r>
        <w:t>I am waiting for her to want to take me apart.</w:t>
      </w:r>
    </w:p>
    <w:p>
      <w:pPr>
        <w:ind w:firstLine="432"/>
      </w:pPr>
      <w:r>
        <w:t>"Tell me about the Mouros," she says through the door.</w:t>
      </w:r>
    </w:p>
    <w:p>
      <w:pPr>
        <w:ind w:firstLine="432"/>
      </w:pPr>
      <w:r>
        <w:t>There it is.</w:t>
      </w:r>
    </w:p>
    <w:p>
      <w:pPr>
        <w:ind w:firstLine="432"/>
      </w:pPr>
      <w:r>
        <w:t xml:space="preserve">I close my eyes. Where to begin? I am 287 years old. My people have lived beneath the stone of northern Iberia since before Rome, before Carthage, before the Greek traders who first wrote our names in their manuscripts and called us </w:t>
      </w:r>
      <w:r>
        <w:rPr>
          <w:i/>
        </w:rPr>
        <w:t>daimones</w:t>
      </w:r>
      <w:r>
        <w:t xml:space="preserve"> of the earth. We were here when the land was young and the rivers ran with magic so thick you could taste it in the water.</w:t>
      </w:r>
    </w:p>
    <w:p>
      <w:pPr>
        <w:ind w:firstLine="432"/>
      </w:pPr>
      <w:r>
        <w:t>"We are the Mouros Encantados," I say. "The Enchanted Ones. We have lived beneath the hills of Portugal since before recorded history."</w:t>
      </w:r>
    </w:p>
    <w:p>
      <w:pPr>
        <w:ind w:firstLine="432"/>
      </w:pPr>
      <w:r>
        <w:t>"How far before?"</w:t>
      </w:r>
    </w:p>
    <w:p>
      <w:pPr>
        <w:ind w:firstLine="432"/>
      </w:pPr>
      <w:r>
        <w:t>"We don't know precisely. Our oldest records are carved in stone in a language that predates any human writing system. The scholars of Casa da Lua estimate four to five thousand years."</w:t>
      </w:r>
    </w:p>
    <w:p>
      <w:pPr>
        <w:ind w:firstLine="432"/>
      </w:pPr>
      <w:r>
        <w:t>Silence. Then: "That's Neolithic."</w:t>
      </w:r>
    </w:p>
    <w:p>
      <w:pPr>
        <w:ind w:firstLine="432"/>
      </w:pPr>
      <w:r>
        <w:t>"By your reckoning, yes."</w:t>
      </w:r>
    </w:p>
    <w:p>
      <w:pPr>
        <w:ind w:firstLine="432"/>
      </w:pPr>
      <w:r>
        <w:t>"And you've been underground this entire time?"</w:t>
      </w:r>
    </w:p>
    <w:p>
      <w:pPr>
        <w:ind w:firstLine="432"/>
      </w:pPr>
      <w:r>
        <w:t xml:space="preserve">"Not always. We lived on the surface once. We built the dolmens — the stone structures your archaeologists attribute to Neolithic peoples. They were our gateways. Our bridges between the surface and </w:t>
      </w:r>
      <w:r>
        <w:rPr>
          <w:i/>
        </w:rPr>
        <w:t>Sob a Pedra</w:t>
      </w:r>
      <w:r>
        <w:t>."</w:t>
      </w:r>
    </w:p>
    <w:p>
      <w:pPr>
        <w:ind w:firstLine="432"/>
      </w:pPr>
      <w:r>
        <w:t>"Sob a Pedra?"</w:t>
      </w:r>
    </w:p>
    <w:p>
      <w:pPr>
        <w:ind w:firstLine="432"/>
      </w:pPr>
      <w:r>
        <w:t>"Beneath the Stone. Our kingdom."</w:t>
      </w:r>
    </w:p>
    <w:p>
      <w:pPr>
        <w:ind w:firstLine="432"/>
      </w:pPr>
      <w:r>
        <w:t xml:space="preserve">I hear her shift position behind the door. The floorboard creaks. "And the — the shifting. The snake thing. What </w:t>
      </w:r>
      <w:r>
        <w:rPr>
          <w:i/>
        </w:rPr>
        <w:t>is</w:t>
      </w:r>
      <w:r>
        <w:t xml:space="preserve"> that?"</w:t>
      </w:r>
    </w:p>
    <w:p>
      <w:pPr>
        <w:ind w:firstLine="432"/>
      </w:pPr>
      <w:r/>
      <w:r>
        <w:rPr>
          <w:i/>
        </w:rPr>
        <w:t>The snake thing.</w:t>
      </w:r>
      <w:r>
        <w:t xml:space="preserve"> I suppose I should be grateful she didn't say "the snake problem."</w:t>
      </w:r>
    </w:p>
    <w:p>
      <w:pPr>
        <w:ind w:firstLine="432"/>
      </w:pPr>
      <w:r>
        <w:t>"We are shapeshifters. All Mouros carry two forms — a human-passing form and a true form. The true form varies by bloodline. Some houses manifest differently. Casa do Rio's people have webbed hands and gills. Casa da Serra grow dense as granite, their skin hardening to stone. My house — Casa da Serpente — we are the serpent line. The oldest. The most…" I search for the word that will not sound like boasting. "The most changed."</w:t>
      </w:r>
    </w:p>
    <w:p>
      <w:pPr>
        <w:ind w:firstLine="432"/>
      </w:pPr>
      <w:r>
        <w:t>"The most changed," she repeats flatly. "That's one way to describe having a twelve-foot tail."</w:t>
      </w:r>
    </w:p>
    <w:p>
      <w:pPr>
        <w:ind w:firstLine="432"/>
      </w:pPr>
      <w:r>
        <w:t>"Fourteen, actually."</w:t>
      </w:r>
    </w:p>
    <w:p>
      <w:pPr>
        <w:ind w:firstLine="432"/>
      </w:pPr>
      <w:r>
        <w:t xml:space="preserve">"Oh, </w:t>
      </w:r>
      <w:r>
        <w:rPr>
          <w:i/>
        </w:rPr>
        <w:t>excuse</w:t>
      </w:r>
      <w:r>
        <w:t xml:space="preserve"> me."</w:t>
      </w:r>
    </w:p>
    <w:p>
      <w:pPr>
        <w:ind w:firstLine="432"/>
      </w:pPr>
      <w:r>
        <w:t>A sound escapes my throat — something between a breath and a laugh. It startles me. I haven't laughed in years. Decades, perhaps. I've been alone down here so long I'd forgotten the sound of my own amusement.</w:t>
      </w:r>
    </w:p>
    <w:p>
      <w:pPr>
        <w:ind w:firstLine="432"/>
      </w:pPr>
      <w:r>
        <w:t>"And my grandmother?" she asks. "How does she fit into this?"</w:t>
      </w:r>
    </w:p>
    <w:p>
      <w:pPr>
        <w:ind w:firstLine="432"/>
      </w:pPr>
      <w:r>
        <w:t>This is the part I've dreaded. Not the explaining — the remembering.</w:t>
      </w:r>
    </w:p>
    <w:p>
      <w:pPr>
        <w:ind w:firstLine="432"/>
      </w:pPr>
      <w:r>
        <w:t>"Lúcia arrived at the quinta in 1963. She'd inherited it from a distant relative — the property has been in your family for generations, passed through the maternal line. She came alone. She was…" I pause. How do I describe Lúcia Chen — born Lúcia Maria dos Santos Ferreira — to her granddaughter? How do I condense thirty-seven years of complicated, painful, beautiful history into words spoken through a bathroom door?</w:t>
      </w:r>
    </w:p>
    <w:p>
      <w:pPr>
        <w:ind w:firstLine="432"/>
      </w:pPr>
      <w:r>
        <w:t>"She was extraordinary," I say. "Fierce. Curious. She found the cavern within the first week. Found me within the first month."</w:t>
      </w:r>
    </w:p>
    <w:p>
      <w:pPr>
        <w:ind w:firstLine="432"/>
      </w:pPr>
      <w:r>
        <w:t>"She threw things too?"</w:t>
      </w:r>
    </w:p>
    <w:p>
      <w:pPr>
        <w:ind w:firstLine="432"/>
      </w:pPr>
      <w:r>
        <w:t>"A cast-iron pan. She had better aim than you."</w:t>
      </w:r>
    </w:p>
    <w:p>
      <w:pPr>
        <w:ind w:firstLine="432"/>
      </w:pPr>
      <w:r>
        <w:t>Silence. Then a sound that might be a laugh, quickly smothered.</w:t>
      </w:r>
    </w:p>
    <w:p>
      <w:pPr>
        <w:ind w:firstLine="432"/>
      </w:pPr>
      <w:r>
        <w:t>"I told her what I was," I continue. "What the ward-stone was. What her blood meant. She didn't believe me at first — she thought I was a delusion brought on by isolation. But Lúcia was a practical woman. She tested the stone. She tested me. She ran her own experiments."</w:t>
      </w:r>
    </w:p>
    <w:p>
      <w:pPr>
        <w:ind w:firstLine="432"/>
      </w:pPr>
      <w:r>
        <w:t>"What kind of experiments?"</w:t>
      </w:r>
    </w:p>
    <w:p>
      <w:pPr>
        <w:ind w:firstLine="432"/>
      </w:pPr>
      <w:r>
        <w:t>"She measured the electromagnetic field around the ward-stone with equipment she had shipped from Lisbon. She took soil samples from the cavern and sent them to a university in Porto for analysis — they came back 'contaminated with an unknown mineral compound,' which frustrated her immensely. She attempted to draw blood from me. I declined."</w:t>
      </w:r>
    </w:p>
    <w:p>
      <w:pPr>
        <w:ind w:firstLine="432"/>
      </w:pPr>
      <w:r>
        <w:t>"Hmm," Maya says, and I can hear the wheels turning.</w:t>
      </w:r>
    </w:p>
    <w:p>
      <w:pPr>
        <w:ind w:firstLine="432"/>
      </w:pPr>
      <w:r>
        <w:t xml:space="preserve">"She stayed for thirty-seven years," I say. "She maintained the quinta. She kept the ward-stone safe. She was the last living carrier of </w:t>
      </w:r>
      <w:r>
        <w:rPr>
          <w:i/>
        </w:rPr>
        <w:t>sangue antigo</w:t>
      </w:r>
      <w:r>
        <w:t xml:space="preserve"> in your line, and her presence near the stone helped keep it stable."</w:t>
      </w:r>
    </w:p>
    <w:p>
      <w:pPr>
        <w:ind w:firstLine="432"/>
      </w:pPr>
      <w:r>
        <w:t>"And then she died."</w:t>
      </w:r>
    </w:p>
    <w:p>
      <w:pPr>
        <w:ind w:firstLine="432"/>
      </w:pPr>
      <w:r>
        <w:t>"Two years ago. Yes."</w:t>
      </w:r>
    </w:p>
    <w:p>
      <w:pPr>
        <w:ind w:firstLine="432"/>
      </w:pPr>
      <w:r>
        <w:t>"You were with her?"</w:t>
      </w:r>
    </w:p>
    <w:p>
      <w:pPr>
        <w:ind w:firstLine="432"/>
      </w:pPr>
      <w:r>
        <w:t>My throat tightens. "Yes."</w:t>
      </w:r>
    </w:p>
    <w:p>
      <w:pPr>
        <w:ind w:firstLine="432"/>
      </w:pPr>
      <w:r>
        <w:t>A long pause. I press my hand harder against the door, claws leaving faint marks in the wood. The Encanto is pulling at me like a riptide — every instinct screaming to open this door, to go to her, to wrap myself around her and never let go. I fight it. I have been fighting it since the moment she stepped through the quinta's front door and my blood caught fire.</w:t>
      </w:r>
    </w:p>
    <w:p>
      <w:pPr>
        <w:ind w:firstLine="432"/>
      </w:pPr>
      <w:r>
        <w:t>"You haven't told me everything," she says.</w:t>
      </w:r>
    </w:p>
    <w:p>
      <w:pPr>
        <w:ind w:firstLine="432"/>
      </w:pPr>
      <w:r>
        <w:t>She's right. I haven't told her about the Encanto — the bond, the mating pull, the reason my blood is roaring so loudly I'm half-surprised she can't hear it. I haven't told her that the warmth she's feeling isn't just the ward-stone's resonance with her old blood. It's me. It's us. Two pieces of an ancient equation, variable and constant, seeking equilibrium.</w:t>
      </w:r>
    </w:p>
    <w:p>
      <w:pPr>
        <w:ind w:firstLine="432"/>
      </w:pPr>
      <w:r>
        <w:t>But she has already absorbed one impossible truth tonight. She is sitting on a bathroom floor processing the fact that snake-people exist. I will not add "and also you're magically destined to be mine" to the list. Not yet.</w:t>
      </w:r>
    </w:p>
    <w:p>
      <w:pPr>
        <w:ind w:firstLine="432"/>
      </w:pPr>
      <w:r>
        <w:t>"I've told you the most important things," I say, which is true in the way that an incomplete equation is technically still mathematics.</w:t>
      </w:r>
    </w:p>
    <w:p>
      <w:pPr>
        <w:ind w:firstLine="432"/>
      </w:pPr>
      <w:r>
        <w:t>"The stone in the cavern. What does it do?"</w:t>
      </w:r>
    </w:p>
    <w:p>
      <w:pPr>
        <w:ind w:firstLine="432"/>
      </w:pPr>
      <w:r>
        <w:t>"It's a ward-stone. One of seven, placed across northern Portugal millennia ago. They form a network — a prison, of sorts. They keep something contained."</w:t>
      </w:r>
    </w:p>
    <w:p>
      <w:pPr>
        <w:ind w:firstLine="432"/>
      </w:pPr>
      <w:r>
        <w:t>"Something."</w:t>
      </w:r>
    </w:p>
    <w:p>
      <w:pPr>
        <w:ind w:firstLine="432"/>
      </w:pPr>
      <w:r>
        <w:t>"Something very old and very dangerous. The wards are weakening. That tremor you felt — the one that cracked the basement door — it was a symptom. The stone needs strengthening, and the only people who can do that are those who carry the old blood."</w:t>
      </w:r>
    </w:p>
    <w:p>
      <w:pPr>
        <w:ind w:firstLine="432"/>
      </w:pPr>
      <w:r>
        <w:t>"Which is me."</w:t>
      </w:r>
    </w:p>
    <w:p>
      <w:pPr>
        <w:ind w:firstLine="432"/>
      </w:pPr>
      <w:r>
        <w:t>"Which is you."</w:t>
      </w:r>
    </w:p>
    <w:p>
      <w:pPr>
        <w:ind w:firstLine="432"/>
      </w:pPr>
      <w:r>
        <w:t>Another silence. I count her heartbeats through the door. Sixty-two per minute. She's calm. Calmer than I expected. Calmer than Lúcia was, in the same moment, sixty years ago.</w:t>
      </w:r>
    </w:p>
    <w:p>
      <w:pPr>
        <w:ind w:firstLine="432"/>
      </w:pPr>
      <w:r>
        <w:t>Then the lock clicks.</w:t>
      </w:r>
    </w:p>
    <w:p>
      <w:pPr>
        <w:ind w:firstLine="432"/>
      </w:pPr>
      <w:r>
        <w:t>The door opens.</w:t>
      </w:r>
    </w:p>
    <w:p>
      <w:pPr>
        <w:ind w:firstLine="432"/>
      </w:pPr>
      <w:r>
        <w:t>She stands in the doorway in her wrinkled clothes, hair disheveled, eyes red-rimmed but dry. She looks at me — really looks, taking in the full scope of what I am. The coils. The scales. The claws. The eyes. I watch her gaze travel down my body with the same systematic attention she'd give a specimen under glass, cataloguing, categorizing, filing away details for later analysis.</w:t>
      </w:r>
    </w:p>
    <w:p>
      <w:pPr>
        <w:ind w:firstLine="432"/>
      </w:pPr>
      <w:r>
        <w:t>I brace myself. For the flinch. The revulsion. The second scream.</w:t>
      </w:r>
    </w:p>
    <w:p>
      <w:pPr>
        <w:ind w:firstLine="432"/>
      </w:pPr>
      <w:r>
        <w:t>"Show me again," she says.</w:t>
      </w:r>
    </w:p>
    <w:p>
      <w:pPr>
        <w:ind w:firstLine="432"/>
      </w:pPr>
      <w:r>
        <w:t>I stare at her. "What?"</w:t>
      </w:r>
    </w:p>
    <w:p>
      <w:pPr>
        <w:ind w:firstLine="432"/>
      </w:pPr>
      <w:r>
        <w:t>"You shifted too fast before. I couldn't see the mechanism. The transition from human phenotype to — to whatever this is. I need to see it again. Slowly, if you can."</w:t>
      </w:r>
    </w:p>
    <w:p>
      <w:pPr>
        <w:ind w:firstLine="432"/>
      </w:pPr>
      <w:r>
        <w:t xml:space="preserve">She wants to watch me shift. </w:t>
      </w:r>
      <w:r>
        <w:rPr>
          <w:i/>
        </w:rPr>
        <w:t>Slowly.</w:t>
      </w:r>
      <w:r>
        <w:t xml:space="preserve"> So she can study the biomechanics.</w:t>
      </w:r>
    </w:p>
    <w:p>
      <w:pPr>
        <w:ind w:firstLine="432"/>
      </w:pPr>
      <w:r>
        <w:t>Something cracks in my chest. Not pain — something worse. Something warm and terrible and full of light.</w:t>
      </w:r>
    </w:p>
    <w:p>
      <w:pPr>
        <w:ind w:firstLine="432"/>
      </w:pPr>
      <w:r>
        <w:t>"You want me to demonstrate," I say.</w:t>
      </w:r>
    </w:p>
    <w:p>
      <w:pPr>
        <w:ind w:firstLine="432"/>
      </w:pPr>
      <w:r>
        <w:t xml:space="preserve">"If you can control the rate of transformation, yes. I have questions about the skeletal restructuring alone. Where do the leg bones </w:t>
      </w:r>
      <w:r>
        <w:rPr>
          <w:i/>
        </w:rPr>
        <w:t>go</w:t>
      </w:r>
      <w:r>
        <w:t>?"</w:t>
      </w:r>
    </w:p>
    <w:p>
      <w:pPr>
        <w:ind w:firstLine="432"/>
      </w:pPr>
      <w:r>
        <w:t>I look at this woman — this small, stubborn, extraordinary woman who fifteen minutes ago was calling me a hallucination and is now asking me about skeletal restructuring — and I feel the Encanto blaze through my blood like wildfire through dry grass.</w:t>
      </w:r>
    </w:p>
    <w:p>
      <w:pPr>
        <w:ind w:firstLine="432"/>
      </w:pPr>
      <w:r>
        <w:t>I shift back. Slowly, as she asked. I feel my coils recede, the scales folding back beneath skin, my body compressing to human proportions. Bones reshape. Muscle reknits. It is not painful — I've done it ten thousand times — but it is intimate in a way that I did not anticipate. She watches every second. Her eyes are wide, focused, her lips slightly parted, and there is no fear in her face at all.</w:t>
      </w:r>
    </w:p>
    <w:p>
      <w:pPr>
        <w:ind w:firstLine="432"/>
      </w:pPr>
      <w:r>
        <w:t>There is wonder.</w:t>
      </w:r>
    </w:p>
    <w:p>
      <w:pPr>
        <w:ind w:firstLine="432"/>
      </w:pPr>
      <w:r>
        <w:t>"Again," she breathes.</w:t>
      </w:r>
    </w:p>
    <w:p>
      <w:pPr>
        <w:ind w:firstLine="432"/>
      </w:pPr>
      <w:r>
        <w:t>I shift back to true form. Slow. Letting her see the scales emerge along my forearms first, then the ribs, then the cascade down my spine. The legs restructuring into the coil — this is what fascinates her most, I can tell. Her hand actually twitches, like she wants to reach out and touch.</w:t>
      </w:r>
    </w:p>
    <w:p>
      <w:pPr>
        <w:ind w:firstLine="432"/>
      </w:pPr>
      <w:r>
        <w:t>"The bone density must change completely," she murmurs. "That can't be a simple morphological shift — you're talking about a fundamental restructuring of every tissue system. Musculoskeletal, integumentary, probably cardiovascular too. Your heart rate must—" She stops. Looks up at me. "Can I take your pulse?"</w:t>
      </w:r>
    </w:p>
    <w:p>
      <w:pPr>
        <w:ind w:firstLine="432"/>
      </w:pPr>
      <w:r>
        <w:t>I extend my wrist.</w:t>
      </w:r>
    </w:p>
    <w:p>
      <w:pPr>
        <w:ind w:firstLine="432"/>
      </w:pPr>
      <w:r>
        <w:t>Her fingers press against the scaled skin, searching for the artery beneath. Her touch is clinical, precise, professional. It also sends a bolt of heat through my body that nearly makes me shift involuntarily. I hold myself very still.</w:t>
      </w:r>
    </w:p>
    <w:p>
      <w:pPr>
        <w:ind w:firstLine="432"/>
      </w:pPr>
      <w:r>
        <w:t>"Your pulse is... strange," she says. "Fast, but the rhythm is different. It's almost like a—" She frowns. "Like a double beat. Do you have two chambers or four?"</w:t>
      </w:r>
    </w:p>
    <w:p>
      <w:pPr>
        <w:ind w:firstLine="432"/>
      </w:pPr>
      <w:r>
        <w:t>"Three."</w:t>
      </w:r>
    </w:p>
    <w:p>
      <w:pPr>
        <w:ind w:firstLine="432"/>
      </w:pPr>
      <w:r>
        <w:t>Her head snaps up. "Three? Like a reptile?"</w:t>
      </w:r>
    </w:p>
    <w:p>
      <w:pPr>
        <w:ind w:firstLine="432"/>
      </w:pPr>
      <w:r>
        <w:t>"Like a Mouro."</w:t>
      </w:r>
    </w:p>
    <w:p>
      <w:pPr>
        <w:ind w:firstLine="432"/>
      </w:pPr>
      <w:r>
        <w:t>Her eyes are shining. Not with tears — with the particular fever I've learned to recognize in her. The fever of a puzzle. The hunger of a mind that has found something genuinely, beautifully unknown.</w:t>
      </w:r>
    </w:p>
    <w:p>
      <w:pPr>
        <w:ind w:firstLine="432"/>
      </w:pPr>
      <w:r>
        <w:t>I am in catastrophic trouble.</w:t>
      </w:r>
    </w:p>
    <w:p>
      <w:pPr>
        <w:ind w:firstLine="432"/>
      </w:pPr>
      <w:r>
        <w:t>"I have so many questions," she says.</w:t>
      </w:r>
    </w:p>
    <w:p>
      <w:pPr>
        <w:ind w:firstLine="432"/>
      </w:pPr>
      <w:r>
        <w:t>"I imagine you do."</w:t>
      </w:r>
    </w:p>
    <w:p>
      <w:pPr>
        <w:ind w:firstLine="432"/>
      </w:pPr>
      <w:r>
        <w:t>"This is going to take a while."</w:t>
      </w:r>
    </w:p>
    <w:p>
      <w:pPr>
        <w:ind w:firstLine="432"/>
      </w:pPr>
      <w:r>
        <w:t>"I have time," I say, and the words carry more weight than she knows. I have centuries. And for the first time in all of them, I want to spend every one in the same room as another living being.</w:t>
      </w:r>
    </w:p>
    <w:p>
      <w:pPr>
        <w:ind w:firstLine="432"/>
      </w:pPr>
      <w:r>
        <w:t>She pulls out her phone. "I'm going to take notes."</w:t>
      </w:r>
    </w:p>
    <w:p>
      <w:pPr>
        <w:ind w:firstLine="432"/>
      </w:pPr>
      <w:r>
        <w:t>"Of course you are."</w:t>
      </w:r>
    </w:p>
    <w:p>
      <w:pPr>
        <w:ind w:firstLine="432"/>
      </w:pPr>
      <w:r>
        <w:t>She starts typing, muttering to herself about "convergent evolution" and "impossible tissue plasticity," and I coil myself more comfortably on Lúcia's bedroom floor and watch her work, and the Encanto hums in my blood like a song I've waited 287 years to hear.</w:t>
      </w:r>
    </w:p>
    <w:p>
      <w:pPr>
        <w:jc w:val="center"/>
      </w:pPr>
      <w:r>
        <w:t>* * *</w:t>
      </w:r>
    </w:p>
    <w:p>
      <w:r>
        <w:br w:type="page"/>
      </w:r>
    </w:p>
    <w:p>
      <w:pPr>
        <w:jc w:val="center"/>
      </w:pPr>
      <w:r>
        <w:rPr>
          <w:b/>
          <w:sz w:val="32"/>
        </w:rPr>
        <w:t>CHAPTER THIRTEEN</w:t>
      </w:r>
    </w:p>
    <w:p>
      <w:pPr>
        <w:jc w:val="center"/>
      </w:pPr>
      <w:r>
        <w:rPr>
          <w:smallCaps/>
          <w:sz w:val="24"/>
        </w:rPr>
        <w:t>MAYA</w:t>
      </w:r>
    </w:p>
    <w:p>
      <w:pPr>
        <w:ind w:firstLine="432"/>
      </w:pPr>
      <w:r>
        <w:t>It's been three days since I discovered that my hot neighbor is a giant snake-man, and I've handled it the way I handle everything: with rigorous scientific methodology and a near-total refusal to engage with my emotions.</w:t>
      </w:r>
    </w:p>
    <w:p>
      <w:pPr>
        <w:ind w:firstLine="432"/>
      </w:pPr>
      <w:r>
        <w:t xml:space="preserve">I've filled forty-seven pages of notes. I've sketched his scale patterns from three angles. I've timed his shifts (fastest: 2.3 seconds; slowest, at my request: ninety-four seconds, during which I could see the actual moment his femurs </w:t>
      </w:r>
      <w:r>
        <w:rPr>
          <w:i/>
        </w:rPr>
        <w:t>dissolved</w:t>
      </w:r>
      <w:r>
        <w:t xml:space="preserve"> and I nearly passed out from sheer biological impossibility). I've measured his body temperature in both forms (human: 39.2°C, elevated; true form: 41.8°C, which should indicate a dangerous fever in any known vertebrate but seems to be his baseline).</w:t>
      </w:r>
    </w:p>
    <w:p>
      <w:pPr>
        <w:ind w:firstLine="432"/>
      </w:pPr>
      <w:r>
        <w:t>I've also drunk approximately nine liters of coffee, slept perhaps twelve hours total, and had a minor existential crisis in the shower during which I whispered "snake boyfriend" to myself forty times until it stopped sounding like words.</w:t>
      </w:r>
    </w:p>
    <w:p>
      <w:pPr>
        <w:ind w:firstLine="432"/>
      </w:pPr>
      <w:r>
        <w:t>He's not my boyfriend. He's a research subject. An unprecedented, paradigm-shattering, publication-destroying research subject, because if I ever wrote this up for peer review, I'd be committed.</w:t>
      </w:r>
    </w:p>
    <w:p>
      <w:pPr>
        <w:ind w:firstLine="432"/>
      </w:pPr>
      <w:r>
        <w:t>It's Tuesday morning. I'm sitting at the kitchen table with my laptop, my notes, and the dregs of my fourth café com leite, and Tristão is sitting across from me in human form, looking at me with an expression I've come to recognize as "patient tolerance of a scientist who has lost all social boundaries."</w:t>
      </w:r>
    </w:p>
    <w:p>
      <w:pPr>
        <w:ind w:firstLine="432"/>
      </w:pPr>
      <w:r>
        <w:t>"The scale samples," I say.</w:t>
      </w:r>
    </w:p>
    <w:p>
      <w:pPr>
        <w:ind w:firstLine="432"/>
      </w:pPr>
      <w:r>
        <w:t>"No."</w:t>
      </w:r>
    </w:p>
    <w:p>
      <w:pPr>
        <w:ind w:firstLine="432"/>
      </w:pPr>
      <w:r>
        <w:t>"Just one. One scale. You shed them — I found three on the bedroom floor after your first shift. I just need you to voluntarily provide—"</w:t>
      </w:r>
    </w:p>
    <w:p>
      <w:pPr>
        <w:ind w:firstLine="432"/>
      </w:pPr>
      <w:r>
        <w:t>"You found my shed scales." His voice is perfectly level. "On the floor."</w:t>
      </w:r>
    </w:p>
    <w:p>
      <w:pPr>
        <w:ind w:firstLine="432"/>
      </w:pPr>
      <w:r>
        <w:t>"They're in a ziplock bag in the fridge."</w:t>
      </w:r>
    </w:p>
    <w:p>
      <w:pPr>
        <w:ind w:firstLine="432"/>
      </w:pPr>
      <w:r>
        <w:t>He closes his eyes. A muscle ticks in his jaw. "You put my scales in your refrigerator."</w:t>
      </w:r>
    </w:p>
    <w:p>
      <w:pPr>
        <w:ind w:firstLine="432"/>
      </w:pPr>
      <w:r>
        <w:t xml:space="preserve">"For preservation! The cellular structure could degrade at room temperature. I don't have access to proper lab equipment — I'm working with a kitchen fridge and a magnifying glass I found in Avó Lúcia's desk. I'm </w:t>
      </w:r>
      <w:r>
        <w:rPr>
          <w:i/>
        </w:rPr>
        <w:t>improvising</w:t>
      </w:r>
      <w:r>
        <w:t>."</w:t>
      </w:r>
    </w:p>
    <w:p>
      <w:pPr>
        <w:ind w:firstLine="432"/>
      </w:pPr>
      <w:r>
        <w:t>"How... resourceful."</w:t>
      </w:r>
    </w:p>
    <w:p>
      <w:pPr>
        <w:ind w:firstLine="432"/>
      </w:pPr>
      <w:r>
        <w:t>"If you'd just let me take a proper sample, I wouldn't have to scavenge your leavings like some kind of — of scale vulture."</w:t>
      </w:r>
    </w:p>
    <w:p>
      <w:pPr>
        <w:ind w:firstLine="432"/>
      </w:pPr>
      <w:r>
        <w:t>That almost-laugh again. A breath through his nose, a slight crinkling at the corners of those amber eyes. He does that when I say something he finds funny but refuses to dignify with an actual reaction. I've catalogued it. (Page 23 of my notes: "Subject displays suppressed amusement response. Possible cultural component — dignity maintenance? Or is humor expression atrophied from isolation? INVESTIGATE.")</w:t>
      </w:r>
    </w:p>
    <w:p>
      <w:pPr>
        <w:ind w:firstLine="432"/>
      </w:pPr>
      <w:r>
        <w:t>"The answer remains no," he says. "My scales are not a research commodity."</w:t>
      </w:r>
    </w:p>
    <w:p>
      <w:pPr>
        <w:ind w:firstLine="432"/>
      </w:pPr>
      <w:r>
        <w:t>"Everything is a research commodity. That's literally the foundation of empirical science."</w:t>
      </w:r>
    </w:p>
    <w:p>
      <w:pPr>
        <w:ind w:firstLine="432"/>
      </w:pPr>
      <w:r>
        <w:t>"Then empirical science will have to survive its disappointment."</w:t>
      </w:r>
    </w:p>
    <w:p>
      <w:pPr>
        <w:ind w:firstLine="432"/>
      </w:pPr>
      <w:r>
        <w:t xml:space="preserve">I slump back in my chair. Outside, the Minho valley is doing its thing — green hills, terraced vineyards, morning mist burning off the river. It's stupidly beautiful. Portugal is stupidly beautiful. My dead grandmother's house is stupidly beautiful. The shapeshifting serpent lord sitting at my kitchen table refusing to let me study his biology is </w:t>
      </w:r>
      <w:r>
        <w:rPr>
          <w:i/>
        </w:rPr>
        <w:t>stupidly beautiful</w:t>
      </w:r>
      <w:r>
        <w:t>.</w:t>
      </w:r>
    </w:p>
    <w:p>
      <w:pPr>
        <w:ind w:firstLine="432"/>
      </w:pPr>
      <w:r>
        <w:t>I'm fine. Everything is fine.</w:t>
      </w:r>
    </w:p>
    <w:p>
      <w:pPr>
        <w:ind w:firstLine="432"/>
      </w:pPr>
      <w:r>
        <w:t>"Okay," I say, switching tactics. "Forget the scales. Tell me about the venom."</w:t>
      </w:r>
    </w:p>
    <w:p>
      <w:pPr>
        <w:ind w:firstLine="432"/>
      </w:pPr>
      <w:r>
        <w:t>"What makes you think I have venom?"</w:t>
      </w:r>
    </w:p>
    <w:p>
      <w:pPr>
        <w:ind w:firstLine="432"/>
      </w:pPr>
      <w:r>
        <w:t>"You have fangs. Hollow, recurved fangs with what appears to be a duct system along the posterior surface. I noticed during shift number seven."</w:t>
      </w:r>
    </w:p>
    <w:p>
      <w:pPr>
        <w:ind w:firstLine="432"/>
      </w:pPr>
      <w:r>
        <w:t xml:space="preserve">He stares at me. "You were examining my </w:t>
      </w:r>
      <w:r>
        <w:rPr>
          <w:i/>
        </w:rPr>
        <w:t>teeth</w:t>
      </w:r>
      <w:r>
        <w:t>?"</w:t>
      </w:r>
    </w:p>
    <w:p>
      <w:pPr>
        <w:ind w:firstLine="432"/>
      </w:pPr>
      <w:r>
        <w:t>"You were shifting at the time. You were preoccupied."</w:t>
      </w:r>
    </w:p>
    <w:p>
      <w:pPr>
        <w:ind w:firstLine="432"/>
      </w:pPr>
      <w:r>
        <w:t xml:space="preserve">"I was shifting </w:t>
      </w:r>
      <w:r>
        <w:rPr>
          <w:i/>
        </w:rPr>
        <w:t>for you</w:t>
      </w:r>
      <w:r>
        <w:t>. Because you asked."</w:t>
      </w:r>
    </w:p>
    <w:p>
      <w:pPr>
        <w:ind w:firstLine="432"/>
      </w:pPr>
      <w:r>
        <w:t>"And I'm very grateful. It was extremely informative. Now: venom?"</w:t>
      </w:r>
    </w:p>
    <w:p>
      <w:pPr>
        <w:ind w:firstLine="432"/>
      </w:pPr>
      <w:r>
        <w:t>A long silence. Then, very quietly, as if admitting something shameful: "Yes. I have venom."</w:t>
      </w:r>
    </w:p>
    <w:p>
      <w:pPr>
        <w:ind w:firstLine="432"/>
      </w:pPr>
      <w:r>
        <w:t>I sit up so fast my coffee sloshes. "What type? Neurotoxic? Hemotoxic? Cytotoxic? What's the delivery mechanism — is it a pressurized injection or gravity-fed? What's the LD50?"</w:t>
      </w:r>
    </w:p>
    <w:p>
      <w:pPr>
        <w:ind w:firstLine="432"/>
      </w:pPr>
      <w:r>
        <w:t>"The what?"</w:t>
      </w:r>
    </w:p>
    <w:p>
      <w:pPr>
        <w:ind w:firstLine="432"/>
      </w:pPr>
      <w:r>
        <w:t>"Lethal dose — the amount required to kill fifty percent of a test population. Although I suppose your test population is somewhat limited, unless there's been historical data on—" I stop. He's looking at me with an expression I can't quite categorize. Not angry. Not amused. Something else. Something that makes my chest do that strange warm-pulse thing that I've been aggressively ignoring for three days.</w:t>
      </w:r>
    </w:p>
    <w:p>
      <w:pPr>
        <w:ind w:firstLine="432"/>
      </w:pPr>
      <w:r>
        <w:t>"You are the most unusual woman I have ever encountered," he says.</w:t>
      </w:r>
    </w:p>
    <w:p>
      <w:pPr>
        <w:ind w:firstLine="432"/>
      </w:pPr>
      <w:r>
        <w:t>"I'm a scientist. We're all like this."</w:t>
      </w:r>
    </w:p>
    <w:p>
      <w:pPr>
        <w:ind w:firstLine="432"/>
      </w:pPr>
      <w:r>
        <w:t>"I've met scientists. You are not all like this."</w:t>
      </w:r>
    </w:p>
    <w:p>
      <w:pPr>
        <w:ind w:firstLine="432"/>
      </w:pPr>
      <w:r>
        <w:t xml:space="preserve">"The other scientists hadn't just discovered a new taxonomic kingdom. Because that's what you are, you know. You're not just a new species — you're an entirely new </w:t>
      </w:r>
      <w:r>
        <w:rPr>
          <w:i/>
        </w:rPr>
        <w:t>branch of life</w:t>
      </w:r>
      <w:r>
        <w:t>. The classification implications alone would—"</w:t>
      </w:r>
    </w:p>
    <w:p>
      <w:pPr>
        <w:ind w:firstLine="432"/>
      </w:pPr>
      <w:r>
        <w:t>"Maya."</w:t>
      </w:r>
    </w:p>
    <w:p>
      <w:pPr>
        <w:ind w:firstLine="432"/>
      </w:pPr>
      <w:r>
        <w:t>"—rewrite every evolutionary biology textbook on the planet. I mean, the convergent evolution with actual serpents suggests either a shared ancestor or some kind of—"</w:t>
      </w:r>
    </w:p>
    <w:p>
      <w:pPr>
        <w:ind w:firstLine="432"/>
      </w:pPr>
      <w:r>
        <w:t>"</w:t>
      </w:r>
      <w:r>
        <w:rPr>
          <w:i/>
        </w:rPr>
        <w:t>Maya.</w:t>
      </w:r>
      <w:r>
        <w:t>"</w:t>
      </w:r>
    </w:p>
    <w:p>
      <w:pPr>
        <w:ind w:firstLine="432"/>
      </w:pPr>
      <w:r>
        <w:t>I stop. He's leaned forward across the table, and his eyes have gone gold again. Not full gold — just the edges, like sunlight bleeding through amber. It happens when he's emotional, I've noticed. A loss of control over his human phenotype.</w:t>
      </w:r>
    </w:p>
    <w:p>
      <w:pPr>
        <w:ind w:firstLine="432"/>
      </w:pPr>
      <w:r>
        <w:t>"I am not a specimen," he says. Quietly. Without anger. Worse — with something that sounds like hurt. "I am a person. A person who has been alone for a very long time and who is sitting in this kitchen because — because you are the first living being in sixty-three years who has looked at me without flinching, and I would prefer not to be reduced to a taxonomy."</w:t>
      </w:r>
    </w:p>
    <w:p>
      <w:pPr>
        <w:ind w:firstLine="432"/>
      </w:pPr>
      <w:r>
        <w:t>My chest clenches.</w:t>
      </w:r>
    </w:p>
    <w:p>
      <w:pPr>
        <w:ind w:firstLine="432"/>
      </w:pPr>
      <w:r>
        <w:t xml:space="preserve">Shit. </w:t>
      </w:r>
      <w:r>
        <w:rPr>
          <w:i/>
        </w:rPr>
        <w:t>Shit.</w:t>
      </w:r>
      <w:r/>
    </w:p>
    <w:p>
      <w:pPr>
        <w:ind w:firstLine="432"/>
      </w:pPr>
      <w:r>
        <w:t xml:space="preserve">He's right. Of course he's right. I've been so consumed by the scientific impossibility of him that I forgot the </w:t>
      </w:r>
      <w:r>
        <w:rPr>
          <w:i/>
        </w:rPr>
        <w:t>him</w:t>
      </w:r>
      <w:r>
        <w:t xml:space="preserve"> of him. The person who sat outside a bathroom door for an hour explaining his entire existence because I was afraid. The person who fixed my roof and made me coffee and has been compressing himself into an uncomfortable human shape for weeks because he thought his real body would scare me away.</w:t>
      </w:r>
    </w:p>
    <w:p>
      <w:pPr>
        <w:ind w:firstLine="432"/>
      </w:pPr>
      <w:r>
        <w:t>"You're right," I say. "I'm sorry. I do that — I retreat into the science when things get overwhelming. It's a defense mechanism."</w:t>
      </w:r>
    </w:p>
    <w:p>
      <w:pPr>
        <w:ind w:firstLine="432"/>
      </w:pPr>
      <w:r>
        <w:t>"I know."</w:t>
      </w:r>
    </w:p>
    <w:p>
      <w:pPr>
        <w:ind w:firstLine="432"/>
      </w:pPr>
      <w:r>
        <w:t>"It doesn't mean I think of you as — you're not — I don't—" I press my hands to my face. "God, I'm bad at this."</w:t>
      </w:r>
    </w:p>
    <w:p>
      <w:pPr>
        <w:ind w:firstLine="432"/>
      </w:pPr>
      <w:r>
        <w:t>"At what?"</w:t>
      </w:r>
    </w:p>
    <w:p>
      <w:pPr>
        <w:ind w:firstLine="432"/>
      </w:pPr>
      <w:r>
        <w:t>"At acknowledging that the most remarkable person I've ever met is sitting in my kitchen and I keep asking about his venom glands instead of — instead of—"</w:t>
      </w:r>
    </w:p>
    <w:p>
      <w:pPr>
        <w:ind w:firstLine="432"/>
      </w:pPr>
      <w:r>
        <w:t xml:space="preserve">I don't finish the sentence because I don't know how it ends. Instead of </w:t>
      </w:r>
      <w:r>
        <w:rPr>
          <w:i/>
        </w:rPr>
        <w:t>what</w:t>
      </w:r>
      <w:r>
        <w:t>? Instead of acknowledging that every time he shifts, something in my chest hums louder? Instead of admitting that the reason I can't sleep isn't the coffee or the existential crisis but the fact that I keep dreaming of golden scales and warm coils and the sound of his heartbeat — his weird, three-chambered, impossible heartbeat — and waking up reaching for someone who isn't there?</w:t>
      </w:r>
    </w:p>
    <w:p>
      <w:pPr>
        <w:ind w:firstLine="432"/>
      </w:pPr>
      <w:r>
        <w:t>No. Nope. Not going there. I am a scientist. I am processing a supernatural revelation through empirical investigation. That is healthy and normal and not at all a way to avoid the terrifying warmth in my sternum that gets worse every time he says my name.</w:t>
      </w:r>
    </w:p>
    <w:p>
      <w:pPr>
        <w:ind w:firstLine="432"/>
      </w:pPr>
      <w:r>
        <w:t>"Show me the cavern again," I say. "The ward-stone. I want to take readings."</w:t>
      </w:r>
    </w:p>
    <w:p>
      <w:pPr>
        <w:ind w:firstLine="432"/>
      </w:pPr>
      <w:r>
        <w:t>"You don't have instruments."</w:t>
      </w:r>
    </w:p>
    <w:p>
      <w:pPr>
        <w:ind w:firstLine="432"/>
      </w:pPr>
      <w:r>
        <w:t>"I have my phone. It has a magnetometer app."</w:t>
      </w:r>
    </w:p>
    <w:p>
      <w:pPr>
        <w:ind w:firstLine="432"/>
      </w:pPr>
      <w:r>
        <w:t>His expression suggests he has strong feelings about magnetometer apps. But he stands — unfolding from the chair with that predatory grace that I've stopped pretending I don't notice — and says, "Follow me."</w:t>
      </w:r>
    </w:p>
    <w:p>
      <w:pPr>
        <w:ind w:firstLine="432"/>
      </w:pPr>
      <w:r>
        <w:t>We go down.</w:t>
      </w:r>
    </w:p>
    <w:p>
      <w:pPr>
        <w:ind w:firstLine="432"/>
      </w:pPr>
      <w:r>
        <w:t>The cavern is different in the daylight hours — or what passes for daylight, since we're sixty feet underground. The bioluminescence is more visible without competing ambient light, and I can see now that it's everywhere: veins of blue-green light running through the granite walls like luminous capillaries, pulsing in slow, rhythmic waves.</w:t>
      </w:r>
    </w:p>
    <w:p>
      <w:pPr>
        <w:ind w:firstLine="432"/>
      </w:pPr>
      <w:r>
        <w:t>"It's biological," I say, running my fingers along the wall. "Not mineral. There's a living organism producing this light."</w:t>
      </w:r>
    </w:p>
    <w:p>
      <w:pPr>
        <w:ind w:firstLine="432"/>
      </w:pPr>
      <w:r>
        <w:t>"The stone breathes," Tristão says. "It always has."</w:t>
      </w:r>
    </w:p>
    <w:p>
      <w:pPr>
        <w:ind w:firstLine="432"/>
      </w:pPr>
      <w:r>
        <w:t>"The stone doesn't breathe. The stone has a symbiotic or parasitic organism — probably fungal or bacterial — that produces bioluminescence. The pulsing suggests a circadian rhythm or possibly a response to—"</w:t>
      </w:r>
    </w:p>
    <w:p>
      <w:pPr>
        <w:ind w:firstLine="432"/>
      </w:pPr>
      <w:r>
        <w:t>I touch the ward-stone.</w:t>
      </w:r>
    </w:p>
    <w:p>
      <w:pPr>
        <w:ind w:firstLine="432"/>
      </w:pPr>
      <w:r>
        <w:t>I didn't mean to. I was walking toward it, scanning its surface with my phone's camera, and my hand just — reached out. Like it had its own agenda.</w:t>
      </w:r>
    </w:p>
    <w:p>
      <w:pPr>
        <w:ind w:firstLine="432"/>
      </w:pPr>
      <w:r>
        <w:t xml:space="preserve">The response is immediate. Light erupts from the stone's surface, pouring through the carved symbols like liquid gold. The hum I've been feeling in my chest amplifies to something I can actually </w:t>
      </w:r>
      <w:r>
        <w:rPr>
          <w:i/>
        </w:rPr>
        <w:t>hear</w:t>
      </w:r>
      <w:r>
        <w:t xml:space="preserve"> — a low, resonant frequency that vibrates my molars and makes my vision swim. For a moment, I can feel something vast beneath the stone. Something old and patient and impossibly deep, like standing at the edge of a trench in the ocean floor and feeling the darkness look back.</w:t>
      </w:r>
    </w:p>
    <w:p>
      <w:pPr>
        <w:ind w:firstLine="432"/>
      </w:pPr>
      <w:r>
        <w:t>I yank my hand away. The light fades. My palm is tingling.</w:t>
      </w:r>
    </w:p>
    <w:p>
      <w:pPr>
        <w:ind w:firstLine="432"/>
      </w:pPr>
      <w:r>
        <w:t>"It responds to you," Tristão says from behind me, and his voice sounds strange. Thick. "More strongly than it responded to Lúcia."</w:t>
      </w:r>
    </w:p>
    <w:p>
      <w:pPr>
        <w:ind w:firstLine="432"/>
      </w:pPr>
      <w:r>
        <w:t>I look at my palm. No marks. No burns. Just a faint warmth, like I've been holding a cup of tea.</w:t>
      </w:r>
    </w:p>
    <w:p>
      <w:pPr>
        <w:ind w:firstLine="432"/>
      </w:pPr>
      <w:r>
        <w:t xml:space="preserve">"The </w:t>
      </w:r>
      <w:r>
        <w:rPr>
          <w:i/>
        </w:rPr>
        <w:t>sangue antigo</w:t>
      </w:r>
      <w:r>
        <w:t>," I say. "The old blood. That's why it responds? There's something in my genetic makeup that interacts with whatever energy system this stone operates on?"</w:t>
      </w:r>
    </w:p>
    <w:p>
      <w:pPr>
        <w:ind w:firstLine="432"/>
      </w:pPr>
      <w:r>
        <w:t>"Yes."</w:t>
      </w:r>
    </w:p>
    <w:p>
      <w:pPr>
        <w:ind w:firstLine="432"/>
      </w:pPr>
      <w:r>
        <w:t>"Is it heritable? Dominant or recessive? Is it a single gene or a polygenic trait?"</w:t>
      </w:r>
    </w:p>
    <w:p>
      <w:pPr>
        <w:ind w:firstLine="432"/>
      </w:pPr>
      <w:r>
        <w:t>"Maya."</w:t>
      </w:r>
    </w:p>
    <w:p>
      <w:pPr>
        <w:ind w:firstLine="432"/>
      </w:pPr>
      <w:r>
        <w:t xml:space="preserve">"Right. Person, not specimen. Sorry. But also — this is the most important scientific question of my </w:t>
      </w:r>
      <w:r>
        <w:rPr>
          <w:i/>
        </w:rPr>
        <w:t>life</w:t>
      </w:r>
      <w:r>
        <w:t xml:space="preserve">, Tristão. There's a stone that responds to my </w:t>
      </w:r>
      <w:r>
        <w:rPr>
          <w:i/>
        </w:rPr>
        <w:t>blood</w:t>
      </w:r>
      <w:r>
        <w:t xml:space="preserve">. My DNA interacts with a completely unknown energy system. If I could sequence the relevant gene — if I could even </w:t>
      </w:r>
      <w:r>
        <w:rPr>
          <w:i/>
        </w:rPr>
        <w:t>identify</w:t>
      </w:r>
      <w:r>
        <w:t xml:space="preserve"> the relevant gene—"</w:t>
      </w:r>
    </w:p>
    <w:p>
      <w:pPr>
        <w:ind w:firstLine="432"/>
      </w:pPr>
      <w:r>
        <w:t>"You would need equipment you don't have."</w:t>
      </w:r>
    </w:p>
    <w:p>
      <w:pPr>
        <w:ind w:firstLine="432"/>
      </w:pPr>
      <w:r>
        <w:t>"I know." I stare at the stone. It glows faintly, as if watching me. "Where could I get it?"</w:t>
      </w:r>
    </w:p>
    <w:p>
      <w:pPr>
        <w:ind w:firstLine="432"/>
      </w:pPr>
      <w:r>
        <w:t>He pauses. The silence has a weight to it, like he's calculating something. "There are resources. Below."</w:t>
      </w:r>
    </w:p>
    <w:p>
      <w:pPr>
        <w:ind w:firstLine="432"/>
      </w:pPr>
      <w:r>
        <w:t>"Below?"</w:t>
      </w:r>
    </w:p>
    <w:p>
      <w:pPr>
        <w:ind w:firstLine="432"/>
      </w:pPr>
      <w:r>
        <w:t>"Deeper underground. In the kingdom itself."</w:t>
      </w:r>
    </w:p>
    <w:p>
      <w:pPr>
        <w:ind w:firstLine="432"/>
      </w:pPr>
      <w:r>
        <w:t>I turn to look at him. He's standing at the edge of the cavern, half in shadow, and his eyes are fully gold again. He looks ancient and alien and unbearably lonely.</w:t>
      </w:r>
    </w:p>
    <w:p>
      <w:pPr>
        <w:ind w:firstLine="432"/>
      </w:pPr>
      <w:r>
        <w:t>"You'd take me there?" I ask. "To the kingdom?"</w:t>
      </w:r>
    </w:p>
    <w:p>
      <w:pPr>
        <w:ind w:firstLine="432"/>
      </w:pPr>
      <w:r>
        <w:t>"If you want to go."</w:t>
      </w:r>
    </w:p>
    <w:p>
      <w:pPr>
        <w:ind w:firstLine="432"/>
      </w:pPr>
      <w:r>
        <w:t>I should say no. I should go upstairs, pack my bags, drive to Porto, fly home to Boston, and pretend this was all a wine-induced hallucination. That's what a sensible person would do.</w:t>
      </w:r>
    </w:p>
    <w:p>
      <w:pPr>
        <w:ind w:firstLine="432"/>
      </w:pPr>
      <w:r>
        <w:t>But I have never been a sensible person. I have been a curious one. And curiosity, as we've established, is my primary character flaw.</w:t>
      </w:r>
    </w:p>
    <w:p>
      <w:pPr>
        <w:ind w:firstLine="432"/>
      </w:pPr>
      <w:r>
        <w:t>"When can we leave?" I ask.</w:t>
      </w:r>
    </w:p>
    <w:p>
      <w:pPr>
        <w:ind w:firstLine="432"/>
      </w:pPr>
      <w:r>
        <w:t>Something shifts in his expression. Not surprise — he knows me well enough by now to expect this. Something more like relief. Like a door opening that he'd been afraid to knock on.</w:t>
      </w:r>
    </w:p>
    <w:p>
      <w:pPr>
        <w:ind w:firstLine="432"/>
      </w:pPr>
      <w:r>
        <w:t>"Tomorrow," he says. "At dusk."</w:t>
      </w:r>
    </w:p>
    <w:p>
      <w:pPr>
        <w:ind w:firstLine="432"/>
      </w:pPr>
      <w:r>
        <w:t>I nod. My heart is hammering. My palms are warm. The hum in my chest is so loud I can almost taste it.</w:t>
      </w:r>
    </w:p>
    <w:p>
      <w:pPr>
        <w:ind w:firstLine="432"/>
      </w:pPr>
      <w:r>
        <w:t>I'm going underground. To a hidden kingdom. With a snake-man.</w:t>
      </w:r>
    </w:p>
    <w:p>
      <w:pPr>
        <w:ind w:firstLine="432"/>
      </w:pPr>
      <w:r>
        <w:t>Cool. Very cool. Very normal Tuesday.</w:t>
      </w:r>
    </w:p>
    <w:p>
      <w:pPr>
        <w:jc w:val="center"/>
      </w:pPr>
      <w:r>
        <w:t>* * *</w:t>
      </w:r>
    </w:p>
    <w:p>
      <w:r>
        <w:br w:type="page"/>
      </w:r>
    </w:p>
    <w:p>
      <w:pPr>
        <w:jc w:val="center"/>
      </w:pPr>
      <w:r>
        <w:rPr>
          <w:b/>
          <w:sz w:val="32"/>
        </w:rPr>
        <w:t>CHAPTER FOURTEEN</w:t>
      </w:r>
    </w:p>
    <w:p>
      <w:pPr>
        <w:jc w:val="center"/>
      </w:pPr>
      <w:r>
        <w:rPr>
          <w:smallCaps/>
          <w:sz w:val="24"/>
        </w:rPr>
        <w:t>TRISTÃO</w:t>
      </w:r>
    </w:p>
    <w:p>
      <w:pPr>
        <w:ind w:firstLine="432"/>
      </w:pPr>
      <w:r>
        <w:t>She wants to study me.</w:t>
      </w:r>
    </w:p>
    <w:p>
      <w:pPr>
        <w:ind w:firstLine="432"/>
      </w:pPr>
      <w:r>
        <w:t xml:space="preserve">Let me be precise: she wants to study </w:t>
      </w:r>
      <w:r>
        <w:rPr>
          <w:i/>
        </w:rPr>
        <w:t>everything</w:t>
      </w:r>
      <w:r>
        <w:t xml:space="preserve">. The ward-stone, the bioluminescent organisms in the cavern walls, the underground river systems, the genetic basis of </w:t>
      </w:r>
      <w:r>
        <w:rPr>
          <w:i/>
        </w:rPr>
        <w:t>sangue antigo</w:t>
      </w:r>
      <w:r>
        <w:t>, and — most persistently, most infuriatingly — my biology. She has asked me about my venom, my thermoregulation, my cardiac structure, my scale composition, my sensory capabilities, and (this morning, over breakfast, as casually as one might ask about the weather) my reproductive anatomy.</w:t>
      </w:r>
    </w:p>
    <w:p>
      <w:pPr>
        <w:ind w:firstLine="432"/>
      </w:pPr>
      <w:r>
        <w:t>"Hemipenes or single structure?" she said, spreading marmalade on toast.</w:t>
      </w:r>
    </w:p>
    <w:p>
      <w:pPr>
        <w:ind w:firstLine="432"/>
      </w:pPr>
      <w:r>
        <w:t>I choked on my coffee.</w:t>
      </w:r>
    </w:p>
    <w:p>
      <w:pPr>
        <w:ind w:firstLine="432"/>
      </w:pPr>
      <w:r>
        <w:t>"Most scaled reptiles have hemipenes," she continued blithely. "Bifurcated reproductive organs. But you're not actually a reptile — you're a convergent phenotype with mammalian characteristics in your upper body, so the question is whether the reproductive system follows the scaled or mammalian template."</w:t>
      </w:r>
    </w:p>
    <w:p>
      <w:pPr>
        <w:ind w:firstLine="432"/>
      </w:pPr>
      <w:r>
        <w:t>"I am not discussing this."</w:t>
      </w:r>
    </w:p>
    <w:p>
      <w:pPr>
        <w:ind w:firstLine="432"/>
      </w:pPr>
      <w:r>
        <w:t>"It's a legitimate anatomical question."</w:t>
      </w:r>
    </w:p>
    <w:p>
      <w:pPr>
        <w:ind w:firstLine="432"/>
      </w:pPr>
      <w:r>
        <w:t xml:space="preserve">"It is a question about my </w:t>
      </w:r>
      <w:r>
        <w:rPr>
          <w:i/>
        </w:rPr>
        <w:t>genitalia</w:t>
      </w:r>
      <w:r>
        <w:t>, and we are eating breakfast."</w:t>
      </w:r>
    </w:p>
    <w:p>
      <w:pPr>
        <w:ind w:firstLine="432"/>
      </w:pPr>
      <w:r>
        <w:t>"Anatomy is anatomy, Tristão. I've dissected dozens of organisms. I'm not being prurient, I'm being thorough."</w:t>
      </w:r>
    </w:p>
    <w:p>
      <w:pPr>
        <w:ind w:firstLine="432"/>
      </w:pPr>
      <w:r/>
      <w:r>
        <w:rPr>
          <w:i/>
        </w:rPr>
        <w:t>Thorough.</w:t>
      </w:r>
      <w:r>
        <w:t xml:space="preserve"> This woman will be the death of me. Not the slow fading of a Mouro without his mate — she's here, she's staying, the Encanto is satisfied on that count. No. She'll kill me through sheer audacity. Through the relentless, cheerful, utterly shameless curiosity that drives her to ask the heir of Casa da Serpente about his reproductive organs over </w:t>
      </w:r>
      <w:r>
        <w:rPr>
          <w:i/>
        </w:rPr>
        <w:t>marmalade</w:t>
      </w:r>
      <w:r>
        <w:t>.</w:t>
      </w:r>
    </w:p>
    <w:p>
      <w:pPr>
        <w:ind w:firstLine="432"/>
      </w:pPr>
      <w:r>
        <w:t>I should be offended. I am, in part. My pride is a well-worn garment, fitted to me over centuries, and it chafes at being treated like a biological curiosity. But beneath the offense — beneath it, where I don't want to look — there is something else.</w:t>
      </w:r>
    </w:p>
    <w:p>
      <w:pPr>
        <w:ind w:firstLine="432"/>
      </w:pPr>
      <w:r>
        <w:t xml:space="preserve">She looks at me and sees something worth understanding. Not a monster. Not a lord. Not a weapon or a political asset or a guardian bound to stone. She sees a </w:t>
      </w:r>
      <w:r>
        <w:rPr>
          <w:i/>
        </w:rPr>
        <w:t>puzzle</w:t>
      </w:r>
      <w:r>
        <w:t>, and she wants to solve it, and the intensity of her wanting makes her eyes bright and her voice quick and her whole body lean forward like a plant turning toward light.</w:t>
      </w:r>
    </w:p>
    <w:p>
      <w:pPr>
        <w:ind w:firstLine="432"/>
      </w:pPr>
      <w:r>
        <w:t>No one has ever looked at me with that particular hunger. And I find, to my considerable alarm, that I want her to look at me like that forever.</w:t>
      </w:r>
    </w:p>
    <w:p>
      <w:pPr>
        <w:ind w:firstLine="432"/>
      </w:pPr>
      <w:r>
        <w:t>We prepare for the descent.</w:t>
      </w:r>
    </w:p>
    <w:p>
      <w:pPr>
        <w:ind w:firstLine="432"/>
      </w:pPr>
      <w:r>
        <w:t>The entrance to Sob a Pedra from the quinta is through the ward-stone cavern — there's a passage beyond the stone, narrow and winding, carved through granite by water and Mouro hands over millennia. I haven't taken this path in months. I usually enter through the river caves to the east, avoiding the court, avoiding the politics, avoiding the reality that my father is dying and the kingdom fractures a little more each day.</w:t>
      </w:r>
    </w:p>
    <w:p>
      <w:pPr>
        <w:ind w:firstLine="432"/>
      </w:pPr>
      <w:r>
        <w:t>But Maya wants to see the kingdom. And the kingdom, whether it knows it or not, needs to see Maya.</w:t>
      </w:r>
    </w:p>
    <w:p>
      <w:pPr>
        <w:ind w:firstLine="432"/>
      </w:pPr>
      <w:r>
        <w:t>I shift to true form for the descent. The passages are sized for Mouros, not humans — the ceilings are high enough for my full height, the corridors wide enough for my coils. Maya walks beside me, her phone flashlight cutting through the darkness, her head on a constant swivel.</w:t>
      </w:r>
    </w:p>
    <w:p>
      <w:pPr>
        <w:ind w:firstLine="432"/>
      </w:pPr>
      <w:r>
        <w:t>"The geological stratification is incredible," she murmurs, running her hand along the wall. "This is granite, but the veining — is that the bioluminescent organism again?"</w:t>
      </w:r>
    </w:p>
    <w:p>
      <w:pPr>
        <w:ind w:firstLine="432"/>
      </w:pPr>
      <w:r>
        <w:t xml:space="preserve">"Yes. We call it </w:t>
      </w:r>
      <w:r>
        <w:rPr>
          <w:i/>
        </w:rPr>
        <w:t>luz da pedra</w:t>
      </w:r>
      <w:r>
        <w:t>. Stone-light. It grows anywhere there's sufficient moisture and old magic."</w:t>
      </w:r>
    </w:p>
    <w:p>
      <w:pPr>
        <w:ind w:firstLine="432"/>
      </w:pPr>
      <w:r>
        <w:t>"Old magic." She says it the way she might say "unverified hypothesis." Skeptically, but with a willingness to be convinced.</w:t>
      </w:r>
    </w:p>
    <w:p>
      <w:pPr>
        <w:ind w:firstLine="432"/>
      </w:pPr>
      <w:r>
        <w:t>"You touched a stone that responded to your blood and you still doubt magic?"</w:t>
      </w:r>
    </w:p>
    <w:p>
      <w:pPr>
        <w:ind w:firstLine="432"/>
      </w:pPr>
      <w:r>
        <w:t>"I doubt the word 'magic.' It implies an absence of mechanism. Everything has a mechanism. I just haven't identified this one yet."</w:t>
      </w:r>
    </w:p>
    <w:p>
      <w:pPr>
        <w:ind w:firstLine="432"/>
      </w:pPr>
      <w:r>
        <w:t xml:space="preserve">I suppress a smile. Difficult, in this form — my facial muscles are less subtle, and my fangs make expressions more dramatic than intended. "The Mouros have a word for what you're describing. </w:t>
      </w:r>
      <w:r>
        <w:rPr>
          <w:i/>
        </w:rPr>
        <w:t>Feitio</w:t>
      </w:r>
      <w:r>
        <w:t>. It means both 'making' and 'nature.' The idea that magic and mechanism are the same thing."</w:t>
      </w:r>
    </w:p>
    <w:p>
      <w:pPr>
        <w:ind w:firstLine="432"/>
      </w:pPr>
      <w:r>
        <w:t>She stops walking. "That's... actually really interesting."</w:t>
      </w:r>
    </w:p>
    <w:p>
      <w:pPr>
        <w:ind w:firstLine="432"/>
      </w:pPr>
      <w:r>
        <w:t>"We are occasionally interesting."</w:t>
      </w:r>
    </w:p>
    <w:p>
      <w:pPr>
        <w:ind w:firstLine="432"/>
      </w:pPr>
      <w:r>
        <w:t>"Don't get smug. I haven't published my findings yet."</w:t>
      </w:r>
    </w:p>
    <w:p>
      <w:pPr>
        <w:ind w:firstLine="432"/>
      </w:pPr>
      <w:r>
        <w:t>We descend for nearly an hour. The passages widen and narrow, branch and converge. I know them as I know my own coils — every turn, every stone. Maya's breathing changes as we go deeper — faster, but not with fear. With anticipation.</w:t>
      </w:r>
    </w:p>
    <w:p>
      <w:pPr>
        <w:ind w:firstLine="432"/>
      </w:pPr>
      <w:r>
        <w:t>And then the passage opens, and she sees it.</w:t>
      </w:r>
    </w:p>
    <w:p>
      <w:pPr>
        <w:ind w:firstLine="432"/>
      </w:pPr>
      <w:r>
        <w:t>Sob a Pedra.</w:t>
      </w:r>
    </w:p>
    <w:p>
      <w:pPr>
        <w:ind w:firstLine="432"/>
      </w:pPr>
      <w:r>
        <w:t xml:space="preserve">The main cavern of the kingdom stretches nearly half a kilometer across and three hundred meters high. The ceiling is a vault of living rock, threaded with </w:t>
      </w:r>
      <w:r>
        <w:rPr>
          <w:i/>
        </w:rPr>
        <w:t>luz da pedra</w:t>
      </w:r>
      <w:r>
        <w:t xml:space="preserve"> so dense it resembles a night sky — blue-green stars in patterns that the ancient Mouros mapped and named, constellations of the deep earth. The underground river Cávado runs through the center, its waters silver with dissolved minerals, glowing faintly where the current catches the light. On either side of the river rise the halls of the noble houses — carved from granite, decorated with serpentine motifs, balconies and bridges arcing across the water like stone lace.</w:t>
      </w:r>
    </w:p>
    <w:p>
      <w:pPr>
        <w:ind w:firstLine="432"/>
      </w:pPr>
      <w:r>
        <w:t>It is, by any measure, beautiful. I have seen it ten thousand times and I still feel the pull of it — the ancient grandeur, the weight of belonging.</w:t>
      </w:r>
    </w:p>
    <w:p>
      <w:pPr>
        <w:ind w:firstLine="432"/>
      </w:pPr>
      <w:r>
        <w:t>Maya makes a sound. Small, involuntary, like the air has been knocked from her lungs.</w:t>
      </w:r>
    </w:p>
    <w:p>
      <w:pPr>
        <w:ind w:firstLine="432"/>
      </w:pPr>
      <w:r>
        <w:t xml:space="preserve">"Oh," she says. "Oh, </w:t>
      </w:r>
      <w:r>
        <w:rPr>
          <w:i/>
        </w:rPr>
        <w:t>fuck</w:t>
      </w:r>
      <w:r>
        <w:t>."</w:t>
      </w:r>
    </w:p>
    <w:p>
      <w:pPr>
        <w:ind w:firstLine="432"/>
      </w:pPr>
      <w:r>
        <w:t xml:space="preserve">I look at her. Her phone hangs forgotten at her side. Her mouth is open. Her eyes are wide and wet and full of light — the reflected glow of the </w:t>
      </w:r>
      <w:r>
        <w:rPr>
          <w:i/>
        </w:rPr>
        <w:t>luz da pedra</w:t>
      </w:r>
      <w:r>
        <w:t>, turning her face blue-green and ethereal.</w:t>
      </w:r>
    </w:p>
    <w:p>
      <w:pPr>
        <w:ind w:firstLine="432"/>
      </w:pPr>
      <w:r>
        <w:t>"This is real," she whispers. "This is — oh my God, this is actually real."</w:t>
      </w:r>
    </w:p>
    <w:p>
      <w:pPr>
        <w:ind w:firstLine="432"/>
      </w:pPr>
      <w:r>
        <w:t>"Did you think I was lying?"</w:t>
      </w:r>
    </w:p>
    <w:p>
      <w:pPr>
        <w:ind w:firstLine="432"/>
      </w:pPr>
      <w:r>
        <w:t>"No. I mean — I believed you, intellectually. I accepted the evidence. But seeing it is—" She stops. Swallows. "I'm a marine biologist. I've been to the bottom of the Tongue of the Ocean in a submersible. I've seen the mid-ocean ridge vents. I thought those were the most extraordinary things I'd ever see."</w:t>
      </w:r>
    </w:p>
    <w:p>
      <w:pPr>
        <w:ind w:firstLine="432"/>
      </w:pPr>
      <w:r>
        <w:t>"And now?"</w:t>
      </w:r>
    </w:p>
    <w:p>
      <w:pPr>
        <w:ind w:firstLine="432"/>
      </w:pPr>
      <w:r>
        <w:t>She looks at me. The light plays across her face, catching the tears she hasn't shed. "Now I'm standing in a hidden kingdom under Portugal with a snake-man, and I'm going to have to completely recalibrate my scale of wonder."</w:t>
      </w:r>
    </w:p>
    <w:p>
      <w:pPr>
        <w:ind w:firstLine="432"/>
      </w:pPr>
      <w:r>
        <w:t>Something in my chest fractures. Gently. Like ice breaking in spring.</w:t>
      </w:r>
    </w:p>
    <w:p>
      <w:pPr>
        <w:ind w:firstLine="432"/>
      </w:pPr>
      <w:r>
        <w:t>I lead her across the Bridge of Scales — the main crossing over the Cávado, carved from a single block of granite by the first Mouros. She stops three times to examine the stonework, the water, and a small amphibian creature that clings to the bridge's underside.</w:t>
      </w:r>
    </w:p>
    <w:p>
      <w:pPr>
        <w:ind w:firstLine="432"/>
      </w:pPr>
      <w:r>
        <w:t>"Unknown species," she says, photographing it. "Definitely unknown. The morphology doesn't match any described European amphibian. Are there more?"</w:t>
      </w:r>
    </w:p>
    <w:p>
      <w:pPr>
        <w:ind w:firstLine="432"/>
      </w:pPr>
      <w:r>
        <w:t>"Hundreds. The underground ecosystem has never been catalogued by human science."</w:t>
      </w:r>
    </w:p>
    <w:p>
      <w:pPr>
        <w:ind w:firstLine="432"/>
      </w:pPr>
      <w:r>
        <w:t xml:space="preserve">She makes a sound that I can only describe as </w:t>
      </w:r>
      <w:r>
        <w:rPr>
          <w:i/>
        </w:rPr>
        <w:t>ecstatic frustration</w:t>
      </w:r>
      <w:r>
        <w:t>. The sound of a scientist confronting a lifetime of potential research and no lab.</w:t>
      </w:r>
    </w:p>
    <w:p>
      <w:pPr>
        <w:ind w:firstLine="432"/>
      </w:pPr>
      <w:r>
        <w:t>We reach the far bank, and they're waiting for us.</w:t>
      </w:r>
    </w:p>
    <w:p>
      <w:pPr>
        <w:ind w:firstLine="432"/>
      </w:pPr>
      <w:r/>
      <w:r>
        <w:rPr>
          <w:b/>
        </w:rPr>
        <w:t>Gaspar</w:t>
      </w:r>
      <w:r>
        <w:t xml:space="preserve"> of Casa da Serra is the first — a mountain warrior, built like the granite he's bonded to, seven feet tall in human form and wider than a doorframe. He stands with his arms crossed and his expression set in its default state: disapproval.</w:t>
      </w:r>
    </w:p>
    <w:p>
      <w:pPr>
        <w:ind w:firstLine="432"/>
      </w:pPr>
      <w:r>
        <w:t>"Tristão." He inclines his head. His eyes slide to Maya. "You brought the human."</w:t>
      </w:r>
    </w:p>
    <w:p>
      <w:pPr>
        <w:ind w:firstLine="432"/>
      </w:pPr>
      <w:r>
        <w:t xml:space="preserve">"I brought the carrier of </w:t>
      </w:r>
      <w:r>
        <w:rPr>
          <w:i/>
        </w:rPr>
        <w:t>sangue antigo</w:t>
      </w:r>
      <w:r>
        <w:t xml:space="preserve"> who activated the ward-stone," I correct. "Her name is Maya."</w:t>
      </w:r>
    </w:p>
    <w:p>
      <w:pPr>
        <w:ind w:firstLine="432"/>
      </w:pPr>
      <w:r>
        <w:t>"Hi," Maya says brightly. She extends her hand. Gaspar stares at it like she's offering him a fish.</w:t>
      </w:r>
    </w:p>
    <w:p>
      <w:pPr>
        <w:ind w:firstLine="432"/>
      </w:pPr>
      <w:r>
        <w:t>"She wants you to grasp her hand," I tell him. "It's a human greeting."</w:t>
      </w:r>
    </w:p>
    <w:p>
      <w:pPr>
        <w:ind w:firstLine="432"/>
      </w:pPr>
      <w:r>
        <w:t>Gaspar takes her hand gingerly, as if it might detonate. Maya pumps it twice, firm and business-like, and Gaspar's expression shifts from disapproval to bewilderment.</w:t>
      </w:r>
    </w:p>
    <w:p>
      <w:pPr>
        <w:ind w:firstLine="432"/>
      </w:pPr>
      <w:r>
        <w:t>"You're very solid," she tells him. "Your bone density must be remarkable. Is that the Casa da Serra trait?"</w:t>
      </w:r>
    </w:p>
    <w:p>
      <w:pPr>
        <w:ind w:firstLine="432"/>
      </w:pPr>
      <w:r>
        <w:t>Gaspar looks at me. I look at the ceiling.</w:t>
      </w:r>
    </w:p>
    <w:p>
      <w:pPr>
        <w:ind w:firstLine="432"/>
      </w:pPr>
      <w:r>
        <w:t>"She's a scientist," I say, as if this explains everything. It does.</w:t>
      </w:r>
    </w:p>
    <w:p>
      <w:pPr>
        <w:ind w:firstLine="432"/>
      </w:pPr>
      <w:r>
        <w:t xml:space="preserve">Behind Gaspar, others emerge. </w:t>
      </w:r>
      <w:r>
        <w:rPr>
          <w:b/>
        </w:rPr>
        <w:t>Inês</w:t>
      </w:r>
      <w:r>
        <w:t xml:space="preserve"> from Casa do Carvalho, a healer, small and sharp-eyed, her fingers stained green from the medicines she brews from underground mosses. </w:t>
      </w:r>
      <w:r>
        <w:rPr>
          <w:b/>
        </w:rPr>
        <w:t>Álvaro</w:t>
      </w:r>
      <w:r>
        <w:t xml:space="preserve"> from Casa da Lua, a scholar, ancient even by our standards, who peers at Maya with the same avarice she shows toward new data.</w:t>
      </w:r>
    </w:p>
    <w:p>
      <w:pPr>
        <w:ind w:firstLine="432"/>
      </w:pPr>
      <w:r>
        <w:t>They stare at her. All of them. I see it through their eyes — this small human woman, dark-haired, coffee-stained, clutching her phone like a talisman, standing in the heart of a kingdom she shouldn't know exists. The first human to set foot in Sob a Pedra in sixty-three years.</w:t>
      </w:r>
    </w:p>
    <w:p>
      <w:pPr>
        <w:ind w:firstLine="432"/>
      </w:pPr>
      <w:r>
        <w:t>Since Lúcia.</w:t>
      </w:r>
    </w:p>
    <w:p>
      <w:pPr>
        <w:ind w:firstLine="432"/>
      </w:pPr>
      <w:r>
        <w:t>"She looks like the old one," Inês says softly. "Around the eyes."</w:t>
      </w:r>
    </w:p>
    <w:p>
      <w:pPr>
        <w:ind w:firstLine="432"/>
      </w:pPr>
      <w:r>
        <w:t>Maya hears this. Something shifts in her expression — the scientist retreating, the granddaughter surfacing. "You knew my avó?"</w:t>
      </w:r>
    </w:p>
    <w:p>
      <w:pPr>
        <w:ind w:firstLine="432"/>
      </w:pPr>
      <w:r>
        <w:t>"I tended her when she was ill," Inês says. "At the end. She was... very loved here."</w:t>
      </w:r>
    </w:p>
    <w:p>
      <w:pPr>
        <w:ind w:firstLine="432"/>
      </w:pPr>
      <w:r>
        <w:t>Maya's jaw tightens. She nods once, quick, sharp. Then: "Thank you for caring for her."</w:t>
      </w:r>
    </w:p>
    <w:p>
      <w:pPr>
        <w:ind w:firstLine="432"/>
      </w:pPr>
      <w:r>
        <w:t>A silence falls. The kind that means something. Gaspar uncrosses his arms. Álvaro's expression softens.</w:t>
      </w:r>
    </w:p>
    <w:p>
      <w:pPr>
        <w:ind w:firstLine="432"/>
      </w:pPr>
      <w:r>
        <w:t>Then Maya raises her phone and says, "Can someone explain the bioluminescent ecosystem to me? Because I have approximately four hundred questions and no cell service."</w:t>
      </w:r>
    </w:p>
    <w:p>
      <w:pPr>
        <w:ind w:firstLine="432"/>
      </w:pPr>
      <w:r>
        <w:t>The tension breaks like water over stone. Álvaro actually smiles — the first time I've seen him smile in a decade — and says, "Come with me, child. I'll show you the archives."</w:t>
      </w:r>
    </w:p>
    <w:p>
      <w:pPr>
        <w:ind w:firstLine="432"/>
      </w:pPr>
      <w:r>
        <w:t>I watch her go, trailing after the scholar with her phone out and her questions flowing, and I feel the Encanto settle in my chest like a creature finding its den.</w:t>
      </w:r>
    </w:p>
    <w:p>
      <w:pPr>
        <w:ind w:firstLine="432"/>
      </w:pPr>
      <w:r>
        <w:t xml:space="preserve">She's here. She's </w:t>
      </w:r>
      <w:r>
        <w:rPr>
          <w:i/>
        </w:rPr>
        <w:t>here</w:t>
      </w:r>
      <w:r>
        <w:t>. In my home. In the halls where I was born, where my father is dying, where the future of my people hangs on seven stones and the blood of a woman who asks about hemipenes over breakfast.</w:t>
      </w:r>
    </w:p>
    <w:p>
      <w:pPr>
        <w:ind w:firstLine="432"/>
      </w:pPr>
      <w:r>
        <w:t>"She's not what I expected," Gaspar says beside me.</w:t>
      </w:r>
    </w:p>
    <w:p>
      <w:pPr>
        <w:ind w:firstLine="432"/>
      </w:pPr>
      <w:r>
        <w:t>"No."</w:t>
      </w:r>
    </w:p>
    <w:p>
      <w:pPr>
        <w:ind w:firstLine="432"/>
      </w:pPr>
      <w:r>
        <w:t>"She's not afraid."</w:t>
      </w:r>
    </w:p>
    <w:p>
      <w:pPr>
        <w:ind w:firstLine="432"/>
      </w:pPr>
      <w:r>
        <w:t>"No."</w:t>
      </w:r>
    </w:p>
    <w:p>
      <w:pPr>
        <w:ind w:firstLine="432"/>
      </w:pPr>
      <w:r>
        <w:t>A pause. "The Encanto?"</w:t>
      </w:r>
    </w:p>
    <w:p>
      <w:pPr>
        <w:ind w:firstLine="432"/>
      </w:pPr>
      <w:r>
        <w:t>I say nothing. Gaspar reads the answer in my silence.</w:t>
      </w:r>
    </w:p>
    <w:p>
      <w:pPr>
        <w:ind w:firstLine="432"/>
      </w:pPr>
      <w:r>
        <w:t>"</w:t>
      </w:r>
      <w:r>
        <w:rPr>
          <w:i/>
        </w:rPr>
        <w:t>Caralho</w:t>
      </w:r>
      <w:r>
        <w:t>," he says, which is the most profane word in Portuguese and also the most appropriate. "Does the court know?"</w:t>
      </w:r>
    </w:p>
    <w:p>
      <w:pPr>
        <w:ind w:firstLine="432"/>
      </w:pPr>
      <w:r>
        <w:t>"No. And they won't. Not yet."</w:t>
      </w:r>
    </w:p>
    <w:p>
      <w:pPr>
        <w:ind w:firstLine="432"/>
      </w:pPr>
      <w:r>
        <w:t xml:space="preserve">Gaspar shakes his head. "The Rei needs to know. Iago </w:t>
      </w:r>
      <w:r>
        <w:rPr>
          <w:i/>
        </w:rPr>
        <w:t>definitely</w:t>
      </w:r>
      <w:r>
        <w:t xml:space="preserve"> needs to not know."</w:t>
      </w:r>
    </w:p>
    <w:p>
      <w:pPr>
        <w:ind w:firstLine="432"/>
      </w:pPr>
      <w:r>
        <w:t>"Agreed on both counts."</w:t>
      </w:r>
    </w:p>
    <w:p>
      <w:pPr>
        <w:ind w:firstLine="432"/>
      </w:pPr>
      <w:r>
        <w:t>"This is going to be a disaster, Tristão."</w:t>
      </w:r>
    </w:p>
    <w:p>
      <w:pPr>
        <w:ind w:firstLine="432"/>
      </w:pPr>
      <w:r>
        <w:t>I watch Maya disappear into the archives with Álvaro, her voice echoing off the ancient walls, asking about lithophytic fungi and substrate mineralization.</w:t>
      </w:r>
    </w:p>
    <w:p>
      <w:pPr>
        <w:ind w:firstLine="432"/>
      </w:pPr>
      <w:r>
        <w:t>"Yes," I say. "Magnificent, isn't it?"</w:t>
      </w:r>
    </w:p>
    <w:p>
      <w:pPr>
        <w:jc w:val="center"/>
      </w:pPr>
      <w:r>
        <w:t>* * *</w:t>
      </w:r>
    </w:p>
    <w:p>
      <w:r>
        <w:br w:type="page"/>
      </w:r>
    </w:p>
    <w:p>
      <w:pPr>
        <w:jc w:val="center"/>
      </w:pPr>
      <w:r>
        <w:rPr>
          <w:b/>
          <w:sz w:val="32"/>
        </w:rPr>
        <w:t>CHAPTER FIFTEEN</w:t>
      </w:r>
    </w:p>
    <w:p>
      <w:pPr>
        <w:jc w:val="center"/>
      </w:pPr>
      <w:r>
        <w:rPr>
          <w:smallCaps/>
          <w:sz w:val="24"/>
        </w:rPr>
        <w:t>MAYA</w:t>
      </w:r>
    </w:p>
    <w:p>
      <w:pPr>
        <w:ind w:firstLine="432"/>
      </w:pPr>
      <w:r>
        <w:t>I've been underground for six hours and I've already filled three notebooks (borrowed from Álvaro's archive, gorgeous leather-bound things that I feel guilty writing in but not guilty enough to stop).</w:t>
      </w:r>
    </w:p>
    <w:p>
      <w:pPr>
        <w:ind w:firstLine="432"/>
      </w:pPr>
      <w:r>
        <w:t>The hidden kingdom of the Mouros Encantados is, without exaggeration, the most significant scientific discovery in the history of the planet. Forget CRISPR. Forget gravitational waves. Forget the Higgs boson. There is an entire parallel civilization living under northern Portugal with its own ecology, biology, culture, political system, and — critically — an energy framework that doesn't correspond to any known physics.</w:t>
      </w:r>
    </w:p>
    <w:p>
      <w:pPr>
        <w:ind w:firstLine="432"/>
      </w:pPr>
      <w:r>
        <w:t>I'm sitting on a carved stone bench overlooking the underground river, writing so fast my hand is cramping. Around me, the kingdom goes about its business. Mouros in human form cross bridges and enter halls. Some are in partial shift — a flash of scales on a forearm, slit pupils catching the light. One woman from Casa do Rio walks past with visible gill slits on her neck, chatting casually with a companion as if having gills is as unremarkable as wearing earrings.</w:t>
      </w:r>
    </w:p>
    <w:p>
      <w:pPr>
        <w:ind w:firstLine="432"/>
      </w:pPr>
      <w:r>
        <w:t>Which, for them, it is.</w:t>
      </w:r>
    </w:p>
    <w:p>
      <w:pPr>
        <w:ind w:firstLine="432"/>
      </w:pPr>
      <w:r>
        <w:t xml:space="preserve">Álvaro spent two hours showing me the archives — stone tablets carved with the Mouro language, older than any human writing system I've seen. My linguist brain (secondary to science brain but equally insistent) nearly short-circuited. Then he showed me the </w:t>
      </w:r>
      <w:r>
        <w:rPr>
          <w:i/>
        </w:rPr>
        <w:t>jardim da pedra</w:t>
      </w:r>
      <w:r>
        <w:t xml:space="preserve"> — the stone garden — where plants grow without sunlight, fed by the bioluminescent organisms in the walls and a nutrient cycle that I can barely begin to model.</w:t>
      </w:r>
    </w:p>
    <w:p>
      <w:pPr>
        <w:ind w:firstLine="432"/>
      </w:pPr>
      <w:r>
        <w:t xml:space="preserve">"Chemosynthetic," I muttered, examining a flower that was clearly angiosperm but had no chlorophyll. "Like deep-sea vent ecosystems. But terrestrial. And </w:t>
      </w:r>
      <w:r>
        <w:rPr>
          <w:i/>
        </w:rPr>
        <w:t>flowering</w:t>
      </w:r>
      <w:r>
        <w:t>. That shouldn't—"</w:t>
      </w:r>
    </w:p>
    <w:p>
      <w:pPr>
        <w:ind w:firstLine="432"/>
      </w:pPr>
      <w:r>
        <w:t>"Be possible?" Álvaro said, with the gentle condescension of someone who has been hearing that phrase for four thousand years.</w:t>
      </w:r>
    </w:p>
    <w:p>
      <w:pPr>
        <w:ind w:firstLine="432"/>
      </w:pPr>
      <w:r>
        <w:t>I wanted to live in that garden. I wanted to set up camp with a microscope and not emerge for a decade.</w:t>
      </w:r>
    </w:p>
    <w:p>
      <w:pPr>
        <w:ind w:firstLine="432"/>
      </w:pPr>
      <w:r>
        <w:t>But Tristão appeared — in human form now, which he seems to prefer in the public spaces of the kingdom, though I've noticed the other Mouros shift freely between forms — and said we needed to see someone. His expression was careful in a way that made my stomach tighten.</w:t>
      </w:r>
    </w:p>
    <w:p>
      <w:pPr>
        <w:ind w:firstLine="432"/>
      </w:pPr>
      <w:r>
        <w:t xml:space="preserve">Now we're walking through the deeper halls, past the noble houses, toward a section of the kingdom that feels older. The carvings here are rougher, more primitive. The </w:t>
      </w:r>
      <w:r>
        <w:rPr>
          <w:i/>
        </w:rPr>
        <w:t>luz da pedra</w:t>
      </w:r>
      <w:r>
        <w:t xml:space="preserve"> is thicker, the light more intense, as if the stone itself is more alive.</w:t>
      </w:r>
    </w:p>
    <w:p>
      <w:pPr>
        <w:ind w:firstLine="432"/>
      </w:pPr>
      <w:r>
        <w:t>"Where are we going?" I ask.</w:t>
      </w:r>
    </w:p>
    <w:p>
      <w:pPr>
        <w:ind w:firstLine="432"/>
      </w:pPr>
      <w:r>
        <w:t>"To see my father."</w:t>
      </w:r>
    </w:p>
    <w:p>
      <w:pPr>
        <w:ind w:firstLine="432"/>
      </w:pPr>
      <w:r>
        <w:t xml:space="preserve">I stop walking. "Your </w:t>
      </w:r>
      <w:r>
        <w:rPr>
          <w:i/>
        </w:rPr>
        <w:t>father</w:t>
      </w:r>
      <w:r>
        <w:t>?"</w:t>
      </w:r>
    </w:p>
    <w:p>
      <w:pPr>
        <w:ind w:firstLine="432"/>
      </w:pPr>
      <w:r>
        <w:t>"The Rei das Pedras. The King of Stones." He says it neutrally, the way someone might say "my accountant" or "my dentist," except the words carry the weight of centuries. "He's been unwell. But he wants to meet you."</w:t>
      </w:r>
    </w:p>
    <w:p>
      <w:pPr>
        <w:ind w:firstLine="432"/>
      </w:pPr>
      <w:r>
        <w:t>"Your father is the king."</w:t>
      </w:r>
    </w:p>
    <w:p>
      <w:pPr>
        <w:ind w:firstLine="432"/>
      </w:pPr>
      <w:r>
        <w:t>"Yes."</w:t>
      </w:r>
    </w:p>
    <w:p>
      <w:pPr>
        <w:ind w:firstLine="432"/>
      </w:pPr>
      <w:r>
        <w:t>"Of the underground kingdom."</w:t>
      </w:r>
    </w:p>
    <w:p>
      <w:pPr>
        <w:ind w:firstLine="432"/>
      </w:pPr>
      <w:r>
        <w:t>"Yes."</w:t>
      </w:r>
    </w:p>
    <w:p>
      <w:pPr>
        <w:ind w:firstLine="432"/>
      </w:pPr>
      <w:r>
        <w:t>"And you're — you're the—"</w:t>
      </w:r>
    </w:p>
    <w:p>
      <w:pPr>
        <w:ind w:firstLine="432"/>
      </w:pPr>
      <w:r>
        <w:t>"Heir. Yes."</w:t>
      </w:r>
    </w:p>
    <w:p>
      <w:pPr>
        <w:ind w:firstLine="432"/>
      </w:pPr>
      <w:r>
        <w:t>I stare at him. In the blue-green light, he looks tired. Not physically — he always looks annoyingly perfect, even when I know he hasn't slept because I've been keeping him up with questions about Mouro metallurgy until 3 AM. Tired in a deeper way. The kind of tired that lives behind the eyes.</w:t>
      </w:r>
    </w:p>
    <w:p>
      <w:pPr>
        <w:ind w:firstLine="432"/>
      </w:pPr>
      <w:r>
        <w:t>"You might have mentioned that earlier," I say.</w:t>
      </w:r>
    </w:p>
    <w:p>
      <w:pPr>
        <w:ind w:firstLine="432"/>
      </w:pPr>
      <w:r>
        <w:t>"When? Between the revelation that I'm a serpent shapeshifter and the interrogation about my venom glands?"</w:t>
      </w:r>
    </w:p>
    <w:p>
      <w:pPr>
        <w:ind w:firstLine="432"/>
      </w:pPr>
      <w:r>
        <w:t>"Fair point."</w:t>
      </w:r>
    </w:p>
    <w:p>
      <w:pPr>
        <w:ind w:firstLine="432"/>
      </w:pPr>
      <w:r>
        <w:t>The king's chambers are at the heart of the oldest section — behind doors carved from a single piece of black stone, inlaid with gold serpent motifs that catch the bioluminescent light and seem to move. Two guards stand at the entrance, fully shifted, eight-foot serpentine warriors with emerald scales and expressions of professional menace.</w:t>
      </w:r>
    </w:p>
    <w:p>
      <w:pPr>
        <w:ind w:firstLine="432"/>
      </w:pPr>
      <w:r>
        <w:t>They look at me. I look at them. One of them blinks, which is unsettling because his eyelids are transparent, like a snake's spectacle scale.</w:t>
      </w:r>
    </w:p>
    <w:p>
      <w:pPr>
        <w:ind w:firstLine="432"/>
      </w:pPr>
      <w:r>
        <w:t>"</w:t>
      </w:r>
      <w:r>
        <w:rPr>
          <w:i/>
        </w:rPr>
        <w:t>Sangue antigo</w:t>
      </w:r>
      <w:r>
        <w:t>?" the guard asks Tristão.</w:t>
      </w:r>
    </w:p>
    <w:p>
      <w:pPr>
        <w:ind w:firstLine="432"/>
      </w:pPr>
      <w:r>
        <w:t>"Yes. She's expected."</w:t>
      </w:r>
    </w:p>
    <w:p>
      <w:pPr>
        <w:ind w:firstLine="432"/>
      </w:pPr>
      <w:r>
        <w:t>The doors open.</w:t>
      </w:r>
    </w:p>
    <w:p>
      <w:pPr>
        <w:ind w:firstLine="432"/>
      </w:pPr>
      <w:r>
        <w:t>The king's chamber is not what I expected. I expected grandeur — a throne room, maybe, carved from crystal, dripping with ancient splendor. Instead, it's a bedroom. A large one, yes, with soaring ceilings and walls carved with murals depicting what must be Mouro history, but still fundamentally a room where a sick person lies in a bed.</w:t>
      </w:r>
    </w:p>
    <w:p>
      <w:pPr>
        <w:ind w:firstLine="432"/>
      </w:pPr>
      <w:r>
        <w:t>And he is sick. I can see that immediately. The figure on the bed is Mouro — tall, even lying down, with the angular features and amber eyes of Tristão's bloodline. But where Tristão is vital, humming with barely contained energy, this man is diminished. His scales — visible along his forearms, where the bedding has fallen back — are dull, their color faded from emerald to a tired grey-green. His eyes, when they find me, are gold but faint, like sunlight through clouded glass.</w:t>
      </w:r>
    </w:p>
    <w:p>
      <w:pPr>
        <w:ind w:firstLine="432"/>
      </w:pPr>
      <w:r>
        <w:t>"Pai," Tristão says, and his voice changes. Every hard edge softens. He moves to the bedside, and I watch the heir to the serpent throne gently take his father's hand and become, for a moment, just a son.</w:t>
      </w:r>
    </w:p>
    <w:p>
      <w:pPr>
        <w:ind w:firstLine="432"/>
      </w:pPr>
      <w:r>
        <w:t>I hang back. This feels private. Sacred. Not for me.</w:t>
      </w:r>
    </w:p>
    <w:p>
      <w:pPr>
        <w:ind w:firstLine="432"/>
      </w:pPr>
      <w:r>
        <w:t>But the king's eyes find me anyway. He studies me with a gaze that, even diminished, carries the weight of centuries of rule.</w:t>
      </w:r>
    </w:p>
    <w:p>
      <w:pPr>
        <w:ind w:firstLine="432"/>
      </w:pPr>
      <w:r>
        <w:t>"Come closer, child," he says. His Portuguese is old — formally accented, musical. "</w:t>
      </w:r>
      <w:r>
        <w:rPr>
          <w:i/>
        </w:rPr>
        <w:t>Deixa-me ver-te.</w:t>
      </w:r>
      <w:r>
        <w:t>"</w:t>
      </w:r>
    </w:p>
    <w:p>
      <w:pPr>
        <w:ind w:firstLine="432"/>
      </w:pPr>
      <w:r>
        <w:t xml:space="preserve">I approach. His hand extends — trembling, clawed, scales rasping — and he takes my hand. His palm is warm, papery-dry. He holds my hand and his eyes close and something passes between us — a faint vibration, like touching a tuning fork. The </w:t>
      </w:r>
      <w:r>
        <w:rPr>
          <w:i/>
        </w:rPr>
        <w:t>sangue antigo</w:t>
      </w:r>
      <w:r>
        <w:t>, responding.</w:t>
      </w:r>
    </w:p>
    <w:p>
      <w:pPr>
        <w:ind w:firstLine="432"/>
      </w:pPr>
      <w:r>
        <w:t>"</w:t>
      </w:r>
      <w:r>
        <w:rPr>
          <w:i/>
        </w:rPr>
        <w:t>Sim</w:t>
      </w:r>
      <w:r>
        <w:t>," he says softly. "</w:t>
      </w:r>
      <w:r>
        <w:rPr>
          <w:i/>
        </w:rPr>
        <w:t>É ela. O sangue canta.</w:t>
      </w:r>
      <w:r>
        <w:t>" Yes. It's her. The blood sings.</w:t>
      </w:r>
    </w:p>
    <w:p>
      <w:pPr>
        <w:ind w:firstLine="432"/>
      </w:pPr>
      <w:r>
        <w:t>He opens his eyes and looks at Tristão. Something passes between father and son — a conversation in expressions that I can't read, in a language older than words.</w:t>
      </w:r>
    </w:p>
    <w:p>
      <w:pPr>
        <w:ind w:firstLine="432"/>
      </w:pPr>
      <w:r>
        <w:t>"You've done well," the king says to Tristão. In English, for my benefit. "She's strong."</w:t>
      </w:r>
    </w:p>
    <w:p>
      <w:pPr>
        <w:ind w:firstLine="432"/>
      </w:pPr>
      <w:r>
        <w:t>"Stronger than she looks," Tristão says.</w:t>
      </w:r>
    </w:p>
    <w:p>
      <w:pPr>
        <w:ind w:firstLine="432"/>
      </w:pPr>
      <w:r>
        <w:t>"I can hear you," I say. "I'm right here."</w:t>
      </w:r>
    </w:p>
    <w:p>
      <w:pPr>
        <w:ind w:firstLine="432"/>
      </w:pPr>
      <w:r>
        <w:t>The king laughs. It costs him — I can see the effort in the tightening of his chest, the flicker of pain. But the laugh is genuine, warm, and for a moment I can see the man he must have been before illness took him.</w:t>
      </w:r>
    </w:p>
    <w:p>
      <w:pPr>
        <w:ind w:firstLine="432"/>
      </w:pPr>
      <w:r>
        <w:t>"Lúcia's granddaughter," he says. "She told me about you. Said you were 'terrifyingly smart.'"</w:t>
      </w:r>
    </w:p>
    <w:p>
      <w:pPr>
        <w:ind w:firstLine="432"/>
      </w:pPr>
      <w:r>
        <w:t>My throat tightens. "She talked about me?"</w:t>
      </w:r>
    </w:p>
    <w:p>
      <w:pPr>
        <w:ind w:firstLine="432"/>
      </w:pPr>
      <w:r>
        <w:t>"Often. She regretted not being able to know you. Your mother—" He pauses. "Your mother chose distance. Lúcia respected that choice. But she kept photographs. Letters. She knew about your doctorate. She was very proud."</w:t>
      </w:r>
    </w:p>
    <w:p>
      <w:pPr>
        <w:ind w:firstLine="432"/>
      </w:pPr>
      <w:r>
        <w:t>Something hot and tight expands in my chest. I think of my mother's tight lips whenever I asked about Avó Lúcia. The way she'd change the subject, tidy something that was already clean, turn away. I thought it was anger. Now I think it might have been grief.</w:t>
      </w:r>
    </w:p>
    <w:p>
      <w:pPr>
        <w:ind w:firstLine="432"/>
      </w:pPr>
      <w:r>
        <w:t xml:space="preserve">"I have questions," I say, because that's what I say when emotions threaten to overwhelm me. "About the ward-stone. About the </w:t>
      </w:r>
      <w:r>
        <w:rPr>
          <w:i/>
        </w:rPr>
        <w:t>sangue antigo</w:t>
      </w:r>
      <w:r>
        <w:t>. About what I'm supposed to do here."</w:t>
      </w:r>
    </w:p>
    <w:p>
      <w:pPr>
        <w:ind w:firstLine="432"/>
      </w:pPr>
      <w:r>
        <w:t>"You're supposed to help us survive," the king says simply. "The wards are failing. My son has guarded one stone alone for sixty-three years, but alone isn't enough. The stone needs the old blood. And the old blood needs—" He looks at Tristão. "The old blood needs a reason to stay."</w:t>
      </w:r>
    </w:p>
    <w:p>
      <w:pPr>
        <w:ind w:firstLine="432"/>
      </w:pPr>
      <w:r>
        <w:t xml:space="preserve">I don't miss the subtext. Neither does Tristão, who looks like he wants the floor to swallow him — ironic, given that the floor is several hundred feet of solid granite and he </w:t>
      </w:r>
      <w:r>
        <w:rPr>
          <w:i/>
        </w:rPr>
        <w:t>lives</w:t>
      </w:r>
      <w:r>
        <w:t xml:space="preserve"> in it.</w:t>
      </w:r>
    </w:p>
    <w:p>
      <w:pPr>
        <w:ind w:firstLine="432"/>
      </w:pPr>
      <w:r>
        <w:t>"I'd like to stay a while," I say. "If that's all right. I have research to do."</w:t>
      </w:r>
    </w:p>
    <w:p>
      <w:pPr>
        <w:ind w:firstLine="432"/>
      </w:pPr>
      <w:r>
        <w:t>The king smiles. It's Tristão's smile — or rather, Tristão's smile is his. Slight, warm, surprised. "Stay as long as you need, child. You are welcome in Sob a Pedra."</w:t>
      </w:r>
    </w:p>
    <w:p>
      <w:pPr>
        <w:ind w:firstLine="432"/>
      </w:pPr>
      <w:r>
        <w:t>The audience ends shortly after — the king tires quickly, and Inês, the healer, appears to usher us out with the particular blend of deference and bossiness that medical professionals across all species seem to share.</w:t>
      </w:r>
    </w:p>
    <w:p>
      <w:pPr>
        <w:ind w:firstLine="432"/>
      </w:pPr>
      <w:r>
        <w:t>In the corridor outside, Tristão is quiet. His jaw is set, his eyes forward. I recognize the posture — it's the same rigid control I've seen in him since the beginning, the careful containment of something too large to let out.</w:t>
      </w:r>
    </w:p>
    <w:p>
      <w:pPr>
        <w:ind w:firstLine="432"/>
      </w:pPr>
      <w:r>
        <w:t>"He's dying," I say. Not a question.</w:t>
      </w:r>
    </w:p>
    <w:p>
      <w:pPr>
        <w:ind w:firstLine="432"/>
      </w:pPr>
      <w:r>
        <w:t>"Yes."</w:t>
      </w:r>
    </w:p>
    <w:p>
      <w:pPr>
        <w:ind w:firstLine="432"/>
      </w:pPr>
      <w:r>
        <w:t>"How long?"</w:t>
      </w:r>
    </w:p>
    <w:p>
      <w:pPr>
        <w:ind w:firstLine="432"/>
      </w:pPr>
      <w:r>
        <w:t>"Months. Perhaps a year. Inês has done everything she can."</w:t>
      </w:r>
    </w:p>
    <w:p>
      <w:pPr>
        <w:ind w:firstLine="432"/>
      </w:pPr>
      <w:r>
        <w:t>"What's wrong with him?"</w:t>
      </w:r>
    </w:p>
    <w:p>
      <w:pPr>
        <w:ind w:firstLine="432"/>
      </w:pPr>
      <w:r>
        <w:t>"The same thing that's wrong with the stones. He's bound to the kingdom — the Rei is connected to all seven ward-stones, not just one. As they weaken, he weakens. He's been fading for decades."</w:t>
      </w:r>
    </w:p>
    <w:p>
      <w:pPr>
        <w:ind w:firstLine="432"/>
      </w:pPr>
      <w:r>
        <w:t>"Then we fix the stones."</w:t>
      </w:r>
    </w:p>
    <w:p>
      <w:pPr>
        <w:ind w:firstLine="432"/>
      </w:pPr>
      <w:r>
        <w:t>He looks at me. In the dim light of the corridor, his eyes are fully gold, and for a moment I see the echo of his true form beneath the human surface — the scales pressing against his skin, the serpent wanting out.</w:t>
      </w:r>
    </w:p>
    <w:p>
      <w:pPr>
        <w:ind w:firstLine="432"/>
      </w:pPr>
      <w:r>
        <w:t>"It's not that simple," he says.</w:t>
      </w:r>
    </w:p>
    <w:p>
      <w:pPr>
        <w:ind w:firstLine="432"/>
      </w:pPr>
      <w:r>
        <w:t>"Then explain it to me until it is."</w:t>
      </w:r>
    </w:p>
    <w:p>
      <w:pPr>
        <w:ind w:firstLine="432"/>
      </w:pPr>
      <w:r>
        <w:t>He stares at me for a long moment. Then he shakes his head — a small, wondering movement, like a man seeing something impossible. "You really aren't afraid."</w:t>
      </w:r>
    </w:p>
    <w:p>
      <w:pPr>
        <w:ind w:firstLine="432"/>
      </w:pPr>
      <w:r>
        <w:t>"I'm a marine biologist, Tristão. I've studied apex predators my whole career. I know what danger looks like." I pause. "I also know what grief looks like. And loneliness. And the particular stubbornness of a person who's been doing a job alone for too long and has forgotten how to ask for help."</w:t>
      </w:r>
    </w:p>
    <w:p>
      <w:pPr>
        <w:ind w:firstLine="432"/>
      </w:pPr>
      <w:r>
        <w:t>Something cracks in his expression. Just for a moment. A fissure in the controlled mask, and beneath it: exhaustion, gratitude, and something else. Something molten and barely contained that makes the hum in my chest spike.</w:t>
      </w:r>
    </w:p>
    <w:p>
      <w:pPr>
        <w:ind w:firstLine="432"/>
      </w:pPr>
      <w:r>
        <w:t>"Come on," I say, turning toward the archives. "Álvaro was going to show me the geological surveys. If the ward-stones are failing, I want data."</w:t>
      </w:r>
    </w:p>
    <w:p>
      <w:pPr>
        <w:ind w:firstLine="432"/>
      </w:pPr>
      <w:r>
        <w:t>Behind me, I hear him follow. His footsteps are silent — they always are, even in human form, that predatory absence of sound — but I can feel him. Like a warmth at my back. Like a magnet pulling at something in my chest.</w:t>
      </w:r>
    </w:p>
    <w:p>
      <w:pPr>
        <w:ind w:firstLine="432"/>
      </w:pPr>
      <w:r>
        <w:t>I file the sensation under "investigate later" and keep walking.</w:t>
      </w:r>
    </w:p>
    <w:p>
      <w:pPr>
        <w:jc w:val="center"/>
      </w:pPr>
      <w:r>
        <w:t>* * *</w:t>
      </w:r>
    </w:p>
    <w:p>
      <w:r>
        <w:br w:type="page"/>
      </w:r>
    </w:p>
    <w:p>
      <w:pPr>
        <w:jc w:val="center"/>
      </w:pPr>
      <w:r>
        <w:rPr>
          <w:b/>
          <w:sz w:val="32"/>
        </w:rPr>
        <w:t>CHAPTER SIXTEEN</w:t>
      </w:r>
    </w:p>
    <w:p>
      <w:pPr>
        <w:jc w:val="center"/>
      </w:pPr>
      <w:r>
        <w:rPr>
          <w:smallCaps/>
          <w:sz w:val="24"/>
        </w:rPr>
        <w:t>TRISTÃO</w:t>
      </w:r>
    </w:p>
    <w:p>
      <w:pPr>
        <w:ind w:firstLine="432"/>
      </w:pPr>
      <w:r>
        <w:t>The court assembles at dusk.</w:t>
      </w:r>
    </w:p>
    <w:p>
      <w:pPr>
        <w:ind w:firstLine="432"/>
      </w:pPr>
      <w:r>
        <w:t>I haven't called a full assembly since my father fell ill — the politics of Sob a Pedra have been effectively paralyzed, the noble houses circling each other like predators around a carcass, waiting for the Rei to die so they can fight over what remains. Calling them together now is a risk. But the ward-stone's response to Maya changes everything, and the court needs to know.</w:t>
      </w:r>
    </w:p>
    <w:p>
      <w:pPr>
        <w:ind w:firstLine="432"/>
      </w:pPr>
      <w:r>
        <w:t xml:space="preserve">Not all of it. Not the Encanto. That is mine. That is </w:t>
      </w:r>
      <w:r>
        <w:rPr>
          <w:i/>
        </w:rPr>
        <w:t>ours</w:t>
      </w:r>
      <w:r>
        <w:t>. The court can have the politics and the prophecies and the ancient obligations. They cannot have this.</w:t>
      </w:r>
    </w:p>
    <w:p>
      <w:pPr>
        <w:ind w:firstLine="432"/>
      </w:pPr>
      <w:r>
        <w:t xml:space="preserve">The Great Hall of Sob a Pedra occupies the largest cavern in the kingdom — a natural cathedral of granite and quartz, its ceiling so high the </w:t>
      </w:r>
      <w:r>
        <w:rPr>
          <w:i/>
        </w:rPr>
        <w:t>luz da pedra</w:t>
      </w:r>
      <w:r>
        <w:t xml:space="preserve"> resembles actual stars. Seven stone seats ring a raised platform, one for each noble house. Six are occupied. The seventh — the seat of Casa da Serpente, the throne — remains empty. I don't sit. I won't sit in my father's seat while he still breathes.</w:t>
      </w:r>
    </w:p>
    <w:p>
      <w:pPr>
        <w:ind w:firstLine="432"/>
      </w:pPr>
      <w:r>
        <w:t>Instead, I stand at the platform's center, in true form, because the court demands formality and formality means showing them what I am. Eight feet of emerald-scaled serpent lord, coiled in the ancient posture of address — tail wrapped in a spiral behind me, upper body erect, hands clasped at the small of my back. Regal. Controlled. Performing the version of myself that the kingdom requires.</w:t>
      </w:r>
    </w:p>
    <w:p>
      <w:pPr>
        <w:ind w:firstLine="432"/>
      </w:pPr>
      <w:r>
        <w:t>Maya is not present. I asked her to remain in Álvaro's archive, where the scholar is happily drowning in her questions. She protested — "</w:t>
      </w:r>
      <w:r>
        <w:rPr>
          <w:i/>
        </w:rPr>
        <w:t>Political assembly? I want to observe! The sociological implications alone—</w:t>
      </w:r>
      <w:r>
        <w:t>" — but I told her, with a firmness that surprised us both, that the court is not ready for a human to witness its deliberations.</w:t>
      </w:r>
    </w:p>
    <w:p>
      <w:pPr>
        <w:ind w:firstLine="432"/>
      </w:pPr>
      <w:r>
        <w:t>The truth is simpler: I don't trust Iago around her.</w:t>
      </w:r>
    </w:p>
    <w:p>
      <w:pPr>
        <w:ind w:firstLine="432"/>
      </w:pPr>
      <w:r>
        <w:t>The lords are assembled. Gaspar of Casa da Serra, stoic and massive. Rui of Casa do Rio, fluid and watchful, his webbed hands folded in his lap. Sebastião of Casa do Carvalho, gentle-eyed, still mourning the ancient oak that died at the last solstice. Leonor of Casa do Fogo, compact and fierce, heat shimmering off her skin like a mirage. Álvaro's seat for Casa da Lua is occupied by his second, a quiet scholar named Beatriz. And Iago.</w:t>
      </w:r>
    </w:p>
    <w:p>
      <w:pPr>
        <w:ind w:firstLine="432"/>
      </w:pPr>
      <w:r>
        <w:t>Iago of Casa da Névoa sits in his stone chair like he's already king. Silver-haired, silver-tongued, pale as mist, with eyes the color of fog and a smile that promises nothing good. He is the most dangerous person in this room, and he knows it, and he enjoys the knowing.</w:t>
      </w:r>
    </w:p>
    <w:p>
      <w:pPr>
        <w:ind w:firstLine="432"/>
      </w:pPr>
      <w:r>
        <w:t>"You've called us from our halls," Iago says, before I can speak. "How delightful. It's been so long since the heir troubled himself with governance."</w:t>
      </w:r>
    </w:p>
    <w:p>
      <w:pPr>
        <w:ind w:firstLine="432"/>
      </w:pPr>
      <w:r>
        <w:t>"The heir has been guarding the ward-stone beneath the quinta," Gaspar says, "while the rest of us squabbled."</w:t>
      </w:r>
    </w:p>
    <w:p>
      <w:pPr>
        <w:ind w:firstLine="432"/>
      </w:pPr>
      <w:r>
        <w:t>"Guarding," Iago repeats, as if tasting the word. "Is that what we're calling it?"</w:t>
      </w:r>
    </w:p>
    <w:p>
      <w:pPr>
        <w:ind w:firstLine="432"/>
      </w:pPr>
      <w:r>
        <w:t>I let the exchange play out. The currents of the court are familiar — Gaspar's loyalty, Iago's provocations, the other houses calculating their positions. I've been away from this for too long. I've let Iago's influence grow unchecked while I sat in my cavern and waited for a mate who never came.</w:t>
      </w:r>
    </w:p>
    <w:p>
      <w:pPr>
        <w:ind w:firstLine="432"/>
      </w:pPr>
      <w:r>
        <w:t>Until now.</w:t>
      </w:r>
    </w:p>
    <w:p>
      <w:pPr>
        <w:ind w:firstLine="432"/>
      </w:pPr>
      <w:r>
        <w:t xml:space="preserve">"The ward-stone beneath the quinta has responded," I say. The hall goes silent. "Three days ago, a carrier of </w:t>
      </w:r>
      <w:r>
        <w:rPr>
          <w:i/>
        </w:rPr>
        <w:t>sangue antigo</w:t>
      </w:r>
      <w:r>
        <w:t xml:space="preserve"> arrived at the property. She touched the ward-stone, and it activated. Full luminous response. Stronger than anything we've seen since the first days of the ward's creation."</w:t>
      </w:r>
    </w:p>
    <w:p>
      <w:pPr>
        <w:ind w:firstLine="432"/>
      </w:pPr>
      <w:r>
        <w:t>The silence deepens. I can feel it pressing against me — the weight of six hundred Mouro eyes, the collective breath of a kingdom that has been slowly dying.</w:t>
      </w:r>
    </w:p>
    <w:p>
      <w:pPr>
        <w:ind w:firstLine="432"/>
      </w:pPr>
      <w:r>
        <w:t>"Who?" Rui asks. "Which line?"</w:t>
      </w:r>
    </w:p>
    <w:p>
      <w:pPr>
        <w:ind w:firstLine="432"/>
      </w:pPr>
      <w:r>
        <w:t>"The Ferreira line. Lúcia's granddaughter."</w:t>
      </w:r>
    </w:p>
    <w:p>
      <w:pPr>
        <w:ind w:firstLine="432"/>
      </w:pPr>
      <w:r>
        <w:t>A murmur ripples through the hall. Lúcia is remembered here — some with fondness, some with resentment. The human woman who stayed for thirty-seven years and was more loyal to Sob a Pedra than many of its own citizens.</w:t>
      </w:r>
    </w:p>
    <w:p>
      <w:pPr>
        <w:ind w:firstLine="432"/>
      </w:pPr>
      <w:r>
        <w:t>"I have brought her below," I continue. "She is currently in the archives with Álvaro."</w:t>
      </w:r>
    </w:p>
    <w:p>
      <w:pPr>
        <w:ind w:firstLine="432"/>
      </w:pPr>
      <w:r>
        <w:t>The murmur becomes a roar.</w:t>
      </w:r>
    </w:p>
    <w:p>
      <w:pPr>
        <w:ind w:firstLine="432"/>
      </w:pPr>
      <w:r>
        <w:t xml:space="preserve">"A human," Iago says, cutting through the noise. "You brought a </w:t>
      </w:r>
      <w:r>
        <w:rPr>
          <w:i/>
        </w:rPr>
        <w:t>human</w:t>
      </w:r>
      <w:r>
        <w:t xml:space="preserve"> into the kingdom. Without the court's consent."</w:t>
      </w:r>
    </w:p>
    <w:p>
      <w:pPr>
        <w:ind w:firstLine="432"/>
      </w:pPr>
      <w:r>
        <w:t>"The court was not in session. And the circumstances demanded urgency — the ward-stone's activation coincided with increased seismic activity. Adamastor stirs. We don't have the luxury of protocol."</w:t>
      </w:r>
    </w:p>
    <w:p>
      <w:pPr>
        <w:ind w:firstLine="432"/>
      </w:pPr>
      <w:r>
        <w:t>"Protocol exists to protect us," Iago says. "From precisely this — the heir making unilateral decisions about human access to our most sacred spaces."</w:t>
      </w:r>
    </w:p>
    <w:p>
      <w:pPr>
        <w:ind w:firstLine="432"/>
      </w:pPr>
      <w:r>
        <w:t>"Protocol also exists to be superseded by necessity," Gaspar replies. "If the stone responded to her, we need her."</w:t>
      </w:r>
    </w:p>
    <w:p>
      <w:pPr>
        <w:ind w:firstLine="432"/>
      </w:pPr>
      <w:r>
        <w:t>"Do we?" Iago leans forward. His fog-colored eyes find mine. "Or does the heir need her? There's a difference."</w:t>
      </w:r>
    </w:p>
    <w:p>
      <w:pPr>
        <w:ind w:firstLine="432"/>
      </w:pPr>
      <w:r>
        <w:t>The words land with precision. Iago is many things — manipulative, ambitious, dangerous — but he is never imprecise. He's prodding. Testing. Trying to see if my interest in Maya is political or personal.</w:t>
      </w:r>
    </w:p>
    <w:p>
      <w:pPr>
        <w:ind w:firstLine="432"/>
      </w:pPr>
      <w:r>
        <w:t>I give him nothing.</w:t>
      </w:r>
    </w:p>
    <w:p>
      <w:pPr>
        <w:ind w:firstLine="432"/>
      </w:pPr>
      <w:r>
        <w:t xml:space="preserve">"The stone responded to her blood," I repeat. "The scientific implications—" I pause, and despite everything, despite the political danger and the weight of the moment, I hear Maya's voice in my head: </w:t>
      </w:r>
      <w:r>
        <w:rPr>
          <w:i/>
        </w:rPr>
        <w:t>Everything has a mechanism. I just haven't identified this one yet.</w:t>
      </w:r>
      <w:r>
        <w:t xml:space="preserve"> "—the </w:t>
      </w:r>
      <w:r>
        <w:rPr>
          <w:i/>
        </w:rPr>
        <w:t>feitio</w:t>
      </w:r>
      <w:r>
        <w:t xml:space="preserve"> implications are significant. If her presence can stabilize the ward-stone, it may be possible to reinforce the others."</w:t>
      </w:r>
    </w:p>
    <w:p>
      <w:pPr>
        <w:ind w:firstLine="432"/>
      </w:pPr>
      <w:r>
        <w:t>"One human woman," Leonor says from her seat, heat rippling the air around her. "To reinforce seven stones? Forgive my skepticism."</w:t>
      </w:r>
    </w:p>
    <w:p>
      <w:pPr>
        <w:ind w:firstLine="432"/>
      </w:pPr>
      <w:r>
        <w:t>"Not her alone. But her blood — the old blood — interacting with the stones' energy matrix. It's a starting point."</w:t>
      </w:r>
    </w:p>
    <w:p>
      <w:pPr>
        <w:ind w:firstLine="432"/>
      </w:pPr>
      <w:r>
        <w:t>"And you're certain the blood is genuine?" Sebastião asks. "Not contamination? Not wishful thinking?"</w:t>
      </w:r>
    </w:p>
    <w:p>
      <w:pPr>
        <w:ind w:firstLine="432"/>
      </w:pPr>
      <w:r>
        <w:t xml:space="preserve">"I am certain." </w:t>
      </w:r>
      <w:r>
        <w:rPr>
          <w:i/>
        </w:rPr>
        <w:t>Because my Encanto confirmed it. Because my blood ignited the moment she walked through the door.</w:t>
      </w:r>
      <w:r>
        <w:t xml:space="preserve"> "I knew her grandmother for thirty-seven years. The bloodline is real."</w:t>
      </w:r>
    </w:p>
    <w:p>
      <w:pPr>
        <w:ind w:firstLine="432"/>
      </w:pPr>
      <w:r>
        <w:t>The court deliberates. I let them. Rui asks measured questions about the ward-stone's readings. Leonor wants to know the defensive implications. Sebastião inquires gently about Maya's health and well-being, because he is the only person in this room besides me who considers her a person first and a resource second.</w:t>
      </w:r>
    </w:p>
    <w:p>
      <w:pPr>
        <w:ind w:firstLine="432"/>
      </w:pPr>
      <w:r>
        <w:t>Iago watches. Waits. Calculates.</w:t>
      </w:r>
    </w:p>
    <w:p>
      <w:pPr>
        <w:ind w:firstLine="432"/>
      </w:pPr>
      <w:r>
        <w:t>When the voices die down, he speaks again.</w:t>
      </w:r>
    </w:p>
    <w:p>
      <w:pPr>
        <w:ind w:firstLine="432"/>
      </w:pPr>
      <w:r>
        <w:t>"I propose a condition," he says smoothly. "The human may remain in Sob a Pedra — under observation. Monitored. She does not leave the central caverns without escort. She does not access the deep passages. And the heir—" his eyes find mine, "—provides a full accounting of his interactions with her. All of them."</w:t>
      </w:r>
    </w:p>
    <w:p>
      <w:pPr>
        <w:ind w:firstLine="432"/>
      </w:pPr>
      <w:r/>
      <w:r>
        <w:rPr>
          <w:i/>
        </w:rPr>
        <w:t>All of them.</w:t>
      </w:r>
      <w:r/>
    </w:p>
    <w:p>
      <w:pPr>
        <w:ind w:firstLine="432"/>
      </w:pPr>
      <w:r>
        <w:t>He suspects. He can't know — the Encanto is private, felt only by the bonded pair — but Iago didn't survive six centuries of court politics by requiring certainty. Suspicion is enough for him.</w:t>
      </w:r>
    </w:p>
    <w:p>
      <w:pPr>
        <w:ind w:firstLine="432"/>
      </w:pPr>
      <w:r>
        <w:t>"The carrier of old blood is my guest," I say. "Under my protection and the protection of Casa da Serpente. She will have freedom of movement within the kingdom, and her privacy — like that of any citizen of Sob a Pedra — is not subject to the court's surveillance."</w:t>
      </w:r>
    </w:p>
    <w:p>
      <w:pPr>
        <w:ind w:firstLine="432"/>
      </w:pPr>
      <w:r>
        <w:t>"She's not a citizen. She's human."</w:t>
      </w:r>
    </w:p>
    <w:p>
      <w:pPr>
        <w:ind w:firstLine="432"/>
      </w:pPr>
      <w:r>
        <w:t>"She carries our blood. By the old laws, that makes her kin."</w:t>
      </w:r>
    </w:p>
    <w:p>
      <w:pPr>
        <w:ind w:firstLine="432"/>
      </w:pPr>
      <w:r>
        <w:t xml:space="preserve">A ripple of reaction. The old laws — predating the current political structure, carved into the foundation stones of the kingdom — grant </w:t>
      </w:r>
      <w:r>
        <w:rPr>
          <w:i/>
        </w:rPr>
        <w:t>sangue antigo</w:t>
      </w:r>
      <w:r>
        <w:t xml:space="preserve"> carriers the rights of Mouro citizens. It's an archaic provision, rarely invoked, but legally binding. I've been preparing this argument for three days.</w:t>
      </w:r>
    </w:p>
    <w:p>
      <w:pPr>
        <w:ind w:firstLine="432"/>
      </w:pPr>
      <w:r>
        <w:t>Iago's smile doesn't waver. "The old laws. How convenient that the heir has become a scholar of ancient jurisprudence."</w:t>
      </w:r>
    </w:p>
    <w:p>
      <w:pPr>
        <w:ind w:firstLine="432"/>
      </w:pPr>
      <w:r>
        <w:t>"I've had sixty-three years alone with nothing but stone and history," I say. "I've read everything."</w:t>
      </w:r>
    </w:p>
    <w:p>
      <w:pPr>
        <w:ind w:firstLine="432"/>
      </w:pPr>
      <w:r>
        <w:t>A beat. Gaspar makes a sound that might be a laugh.</w:t>
      </w:r>
    </w:p>
    <w:p>
      <w:pPr>
        <w:ind w:firstLine="432"/>
      </w:pPr>
      <w:r>
        <w:t>The court votes. It's closer than I'd like — Gaspar, Rui, and Sebastião in favor of Maya's presence; Leonor abstains (she trusts no one, on principle); Iago and Beatriz (following Álvaro's standing instruction of "support the most cautious position") vote against. As the ranking member of the royal house in my father's absence, my vote breaks the tie.</w:t>
      </w:r>
    </w:p>
    <w:p>
      <w:pPr>
        <w:ind w:firstLine="432"/>
      </w:pPr>
      <w:r>
        <w:t>Maya stays.</w:t>
      </w:r>
    </w:p>
    <w:p>
      <w:pPr>
        <w:ind w:firstLine="432"/>
      </w:pPr>
      <w:r>
        <w:t>After the assembly, I find Gaspar waiting in the corridor.</w:t>
      </w:r>
    </w:p>
    <w:p>
      <w:pPr>
        <w:ind w:firstLine="432"/>
      </w:pPr>
      <w:r>
        <w:t>"You didn't tell them about the Encanto," he says. Not a question.</w:t>
      </w:r>
    </w:p>
    <w:p>
      <w:pPr>
        <w:ind w:firstLine="432"/>
      </w:pPr>
      <w:r>
        <w:t>"No."</w:t>
      </w:r>
    </w:p>
    <w:p>
      <w:pPr>
        <w:ind w:firstLine="432"/>
      </w:pPr>
      <w:r>
        <w:t>"You know Iago will find out."</w:t>
      </w:r>
    </w:p>
    <w:p>
      <w:pPr>
        <w:ind w:firstLine="432"/>
      </w:pPr>
      <w:r>
        <w:t>"Not if I'm careful."</w:t>
      </w:r>
    </w:p>
    <w:p>
      <w:pPr>
        <w:ind w:firstLine="432"/>
      </w:pPr>
      <w:r>
        <w:t>Gaspar shakes his head. He is the most physically imposing Mouro in the kingdom and also, in many ways, the most straightforward. He fights with granite and speaks with the blunt simplicity of stone. Politics exhausts him.</w:t>
      </w:r>
    </w:p>
    <w:p>
      <w:pPr>
        <w:ind w:firstLine="432"/>
      </w:pPr>
      <w:r>
        <w:t>"The king should know," he says.</w:t>
      </w:r>
    </w:p>
    <w:p>
      <w:pPr>
        <w:ind w:firstLine="432"/>
      </w:pPr>
      <w:r>
        <w:t>"The king is dying. I won't burden him with—"</w:t>
      </w:r>
    </w:p>
    <w:p>
      <w:pPr>
        <w:ind w:firstLine="432"/>
      </w:pPr>
      <w:r>
        <w:t>"With hope?" Gaspar cuts in. "Your father has spent three centuries hoping you'd find your Encanto. He's been holding on — you know he has. Waiting to see you bonded before he goes. And you'd deny him that?"</w:t>
      </w:r>
    </w:p>
    <w:p>
      <w:pPr>
        <w:ind w:firstLine="432"/>
      </w:pPr>
      <w:r>
        <w:t>The words hit like a physical blow. I feel them in my coils, a tightening, a contraction.</w:t>
      </w:r>
    </w:p>
    <w:p>
      <w:pPr>
        <w:ind w:firstLine="432"/>
      </w:pPr>
      <w:r>
        <w:t>"When the time is right," I say.</w:t>
      </w:r>
    </w:p>
    <w:p>
      <w:pPr>
        <w:ind w:firstLine="432"/>
      </w:pPr>
      <w:r>
        <w:t>"The time is never right. The time is just the time." He claps me on the shoulder — which, given his strength, nearly dislocates it. "Tell your father. Tell your mate. Stop telling yourself you have the luxury of patience."</w:t>
      </w:r>
    </w:p>
    <w:p>
      <w:pPr>
        <w:ind w:firstLine="432"/>
      </w:pPr>
      <w:r>
        <w:t>He leaves. I stand in the corridor of the kingdom where I was born, in the body I've carried for 287 years, and I feel the Encanto pulse through me like a heartbeat made of fire.</w:t>
      </w:r>
    </w:p>
    <w:p>
      <w:pPr>
        <w:ind w:firstLine="432"/>
      </w:pPr>
      <w:r>
        <w:t xml:space="preserve">Gaspar is right. I know he's right. The Encanto is not patient — it is a force older than choice, older than reason, and every day I don't tell Maya the full truth, the pressure builds. She can feel it already. The warmth. The pull. The dreams. She attributes them to the ward-stone, to the </w:t>
      </w:r>
      <w:r>
        <w:rPr>
          <w:i/>
        </w:rPr>
        <w:t>sangue antigo</w:t>
      </w:r>
      <w:r>
        <w:t>, to stress and sleep deprivation and Portuguese coffee.</w:t>
      </w:r>
    </w:p>
    <w:p>
      <w:pPr>
        <w:ind w:firstLine="432"/>
      </w:pPr>
      <w:r>
        <w:t>She doesn't know it's me.</w:t>
      </w:r>
    </w:p>
    <w:p>
      <w:pPr>
        <w:ind w:firstLine="432"/>
      </w:pPr>
      <w:r>
        <w:t>She doesn't know that the hum in her chest matches the roar in mine. That when she's near, my scales flush gold beneath my skin. That I can feel her heartbeat through the stone walls of this kingdom — sixty-two beats per minute, steady, stubborn, strong — and that it is the most beautiful sound I have heard in nearly three centuries of life.</w:t>
      </w:r>
    </w:p>
    <w:p>
      <w:pPr>
        <w:ind w:firstLine="432"/>
      </w:pPr>
      <w:r>
        <w:t>I should tell her. I will tell her. Tomorrow.</w:t>
      </w:r>
    </w:p>
    <w:p>
      <w:pPr>
        <w:ind w:firstLine="432"/>
      </w:pPr>
      <w:r>
        <w:t>Always tomorrow.</w:t>
      </w:r>
    </w:p>
    <w:p>
      <w:pPr>
        <w:ind w:firstLine="432"/>
      </w:pPr>
      <w:r>
        <w:t>I go to collect her from the archives. She's sitting on the floor surrounded by stone tablets, cross-legged, shoes off, hair escaping its knot, scribbling in her borrowed notebook while Álvaro hovers nearby looking simultaneously impressed and concerned.</w:t>
      </w:r>
    </w:p>
    <w:p>
      <w:pPr>
        <w:ind w:firstLine="432"/>
      </w:pPr>
      <w:r>
        <w:t>"Did you know," she says when she sees me, without looking up, "that the Mouro language has seventeen words for different types of stone? Seventeen! English has maybe four. This says so much about linguistic relativity and environmental cognition—"</w:t>
      </w:r>
    </w:p>
    <w:p>
      <w:pPr>
        <w:ind w:firstLine="432"/>
      </w:pPr>
      <w:r>
        <w:t>"Maya."</w:t>
      </w:r>
    </w:p>
    <w:p>
      <w:pPr>
        <w:ind w:firstLine="432"/>
      </w:pPr>
      <w:r>
        <w:t>"—and the grammatical structure is agglutinative, which is unusual for this geographical region, suggesting either an independent development or a very ancient divergence from—"</w:t>
      </w:r>
    </w:p>
    <w:p>
      <w:pPr>
        <w:ind w:firstLine="432"/>
      </w:pPr>
      <w:r>
        <w:t>"</w:t>
      </w:r>
      <w:r>
        <w:rPr>
          <w:i/>
        </w:rPr>
        <w:t>Maya.</w:t>
      </w:r>
      <w:r>
        <w:t>"</w:t>
      </w:r>
    </w:p>
    <w:p>
      <w:pPr>
        <w:ind w:firstLine="432"/>
      </w:pPr>
      <w:r>
        <w:t>She looks up. Her eyes are bright, her cheeks flushed, her hair wild. There's ink on her chin.</w:t>
      </w:r>
    </w:p>
    <w:p>
      <w:pPr>
        <w:ind w:firstLine="432"/>
      </w:pPr>
      <w:r>
        <w:t>"The court has approved your presence in the kingdom," I say.</w:t>
      </w:r>
    </w:p>
    <w:p>
      <w:pPr>
        <w:ind w:firstLine="432"/>
      </w:pPr>
      <w:r>
        <w:t>"Oh, good. I wasn't planning to leave anyway."</w:t>
      </w:r>
    </w:p>
    <w:p>
      <w:pPr>
        <w:ind w:firstLine="432"/>
      </w:pPr>
      <w:r>
        <w:t>"I noticed."</w:t>
      </w:r>
    </w:p>
    <w:p>
      <w:pPr>
        <w:ind w:firstLine="432"/>
      </w:pPr>
      <w:r>
        <w:t>She stands, brushing dust from her knees, and tucks her notebook under her arm. She looks at me — really looks, the way she does, with that unnerving directness that sees straight through every layer of control I've built — and says, "How bad was it? The court?"</w:t>
      </w:r>
    </w:p>
    <w:p>
      <w:pPr>
        <w:ind w:firstLine="432"/>
      </w:pPr>
      <w:r>
        <w:t>"Manageable."</w:t>
      </w:r>
    </w:p>
    <w:p>
      <w:pPr>
        <w:ind w:firstLine="432"/>
      </w:pPr>
      <w:r>
        <w:t>"That bad, huh?"</w:t>
      </w:r>
    </w:p>
    <w:p>
      <w:pPr>
        <w:ind w:firstLine="432"/>
      </w:pPr>
      <w:r>
        <w:t>"I said manageable."</w:t>
      </w:r>
    </w:p>
    <w:p>
      <w:pPr>
        <w:ind w:firstLine="432"/>
      </w:pPr>
      <w:r>
        <w:t>"You have a tell," she says. "When you're stressed, your pupils do the thing. The slit thing. Just for a second. Like your body is trying to shift and you're holding it back."</w:t>
      </w:r>
    </w:p>
    <w:p>
      <w:pPr>
        <w:ind w:firstLine="432"/>
      </w:pPr>
      <w:r>
        <w:t>I stare at her. "You've been observing me."</w:t>
      </w:r>
    </w:p>
    <w:p>
      <w:pPr>
        <w:ind w:firstLine="432"/>
      </w:pPr>
      <w:r>
        <w:t xml:space="preserve">"I'm a scientist, Tristão. Observation is my </w:t>
      </w:r>
      <w:r>
        <w:rPr>
          <w:i/>
        </w:rPr>
        <w:t>job</w:t>
      </w:r>
      <w:r>
        <w:t>."</w:t>
      </w:r>
    </w:p>
    <w:p>
      <w:pPr>
        <w:ind w:firstLine="432"/>
      </w:pPr>
      <w:r>
        <w:t>She walks past me toward the corridor, and as she passes, her shoulder brushes my arm. The touch — casual, incidental, layered in two shirts and a sweater — sends a bolt of heat through my body so intense that my vision wavers and the scales on my forearms ripple visibly beneath my skin.</w:t>
      </w:r>
    </w:p>
    <w:p>
      <w:pPr>
        <w:ind w:firstLine="432"/>
      </w:pPr>
      <w:r>
        <w:t>She doesn't see. She's already walking, already talking, already spinning her next theory about Mouro linguistics or underground ecology or the thermodynamic impossibility of bioluminescent gardening.</w:t>
      </w:r>
    </w:p>
    <w:p>
      <w:pPr>
        <w:ind w:firstLine="432"/>
      </w:pPr>
      <w:r>
        <w:t>I follow her. As I will always follow her. As the Encanto demands and my heart, to its own profound surprise, agrees.</w:t>
      </w:r>
    </w:p>
    <w:p>
      <w:pPr>
        <w:ind w:firstLine="432"/>
      </w:pPr>
      <w:r>
        <w:t>Tomorrow. I'll tell her tomorrow.</w:t>
      </w:r>
    </w:p>
    <w:p>
      <w:pPr>
        <w:jc w:val="center"/>
      </w:pPr>
      <w:r>
        <w:t>* * *</w:t>
      </w:r>
    </w:p>
    <w:p>
      <w:r>
        <w:br w:type="page"/>
      </w:r>
    </w:p>
    <w:p>
      <w:pPr>
        <w:jc w:val="center"/>
      </w:pPr>
      <w:r>
        <w:rPr>
          <w:b/>
          <w:sz w:val="32"/>
        </w:rPr>
        <w:t>CHAPTER SEVENTEEN</w:t>
      </w:r>
    </w:p>
    <w:p>
      <w:pPr>
        <w:jc w:val="center"/>
      </w:pPr>
      <w:r>
        <w:rPr>
          <w:smallCaps/>
          <w:sz w:val="24"/>
        </w:rPr>
        <w:t>MAYA</w:t>
      </w:r>
    </w:p>
    <w:p>
      <w:pPr>
        <w:ind w:firstLine="432"/>
      </w:pPr>
      <w:r>
        <w:t>Something is wrong with me.</w:t>
      </w:r>
    </w:p>
    <w:p>
      <w:pPr>
        <w:ind w:firstLine="432"/>
      </w:pPr>
      <w:r>
        <w:t>Not wrong like "I've discovered a hidden civilization of snake-people and my grandmother was part of it" wrong — I've moved past that into the acceptance stage with remarkable speed, which either speaks to my adaptability or my complete psychological unraveling. No. This is a different kind of wrong. A physical kind.</w:t>
      </w:r>
    </w:p>
    <w:p>
      <w:pPr>
        <w:ind w:firstLine="432"/>
      </w:pPr>
      <w:r>
        <w:t xml:space="preserve">It started three days after my first visit to Sob a Pedra. A tingling in my skin — not painful, not unpleasant, just </w:t>
      </w:r>
      <w:r>
        <w:rPr>
          <w:i/>
        </w:rPr>
        <w:t>there</w:t>
      </w:r>
      <w:r>
        <w:t>. Like the mild static you feel touching a TV screen in winter, except it's constant and it's everywhere. My skin feels... awake. Alert. As if every nerve ending has been dialed up to a sensitivity I didn't know was possible.</w:t>
      </w:r>
    </w:p>
    <w:p>
      <w:pPr>
        <w:ind w:firstLine="432"/>
      </w:pPr>
      <w:r>
        <w:t>And it's worst around Tristão.</w:t>
      </w:r>
    </w:p>
    <w:p>
      <w:pPr>
        <w:ind w:firstLine="432"/>
      </w:pPr>
      <w:r>
        <w:t xml:space="preserve">I'm sitting on the quinta's terrace — we came back up from the kingdom yesterday, because I need sunlight and wi-fi and to call my best friend before she assumes I've been murdered — and Tristão is inside making coffee. I can feel him. Not see him, not hear him. </w:t>
      </w:r>
      <w:r>
        <w:rPr>
          <w:i/>
        </w:rPr>
        <w:t>Feel</w:t>
      </w:r>
      <w:r>
        <w:t xml:space="preserve"> him. A warmth in my chest that intensifies the closer he gets, like an internal compass pointing at a very specific magnetic north.</w:t>
      </w:r>
    </w:p>
    <w:p>
      <w:pPr>
        <w:ind w:firstLine="432"/>
      </w:pPr>
      <w:r>
        <w:t xml:space="preserve">This morning, he handed me a coffee mug and our fingers touched and I nearly dropped it. Not from surprise — from the </w:t>
      </w:r>
      <w:r>
        <w:rPr>
          <w:i/>
        </w:rPr>
        <w:t>sensation</w:t>
      </w:r>
      <w:r>
        <w:t>. Heat. Vivid, liquid, dizzying heat that started at my fingertips and cascaded through my body like an electrical current. My vision blurred. My heart rate spiked. And for one bizarre, terrifying moment, I could have sworn I felt a second heartbeat overlapping my own. Faster. Wilder. Three-chambered.</w:t>
      </w:r>
    </w:p>
    <w:p>
      <w:pPr>
        <w:ind w:firstLine="432"/>
      </w:pPr>
      <w:r>
        <w:t>I'm a scientist. I have a hypothesis for everything. My current hypothesis for what's happening to me is: stress response, hormonal fluctuation, possible psychosomatic reaction to sustained cognitive overload, compounded by insufficient sleep and excessive caffeine.</w:t>
      </w:r>
    </w:p>
    <w:p>
      <w:pPr>
        <w:ind w:firstLine="432"/>
      </w:pPr>
      <w:r>
        <w:t xml:space="preserve">The alternative hypothesis — the one I'm not letting myself form, the one that lurks at the edges of my awareness like something large moving in deep water — is that whatever Tristão is, whatever his </w:t>
      </w:r>
      <w:r>
        <w:rPr>
          <w:i/>
        </w:rPr>
        <w:t>people</w:t>
      </w:r>
      <w:r>
        <w:t xml:space="preserve"> are, the proximity is changing me. The </w:t>
      </w:r>
      <w:r>
        <w:rPr>
          <w:i/>
        </w:rPr>
        <w:t>sangue antigo</w:t>
      </w:r>
      <w:r>
        <w:t xml:space="preserve"> isn't just a passive genetic marker. It's responsive. Active. And it's responding to him.</w:t>
      </w:r>
    </w:p>
    <w:p>
      <w:pPr>
        <w:ind w:firstLine="432"/>
      </w:pPr>
      <w:r>
        <w:t>I take a sip of coffee and pull out my phone. I need to talk to someone normal. Someone whose response to "I'm having mysterious physical symptoms" won't be "the blood sings" or "the stone knows."</w:t>
      </w:r>
    </w:p>
    <w:p>
      <w:pPr>
        <w:ind w:firstLine="432"/>
      </w:pPr>
      <w:r>
        <w:t>Jade picks up on the third ring.</w:t>
      </w:r>
    </w:p>
    <w:p>
      <w:pPr>
        <w:ind w:firstLine="432"/>
      </w:pPr>
      <w:r>
        <w:t xml:space="preserve">"You're alive!" she says. "I was about to file a missing persons report. It's been a </w:t>
      </w:r>
      <w:r>
        <w:rPr>
          <w:i/>
        </w:rPr>
        <w:t>week</w:t>
      </w:r>
      <w:r>
        <w:t>, Maya."</w:t>
      </w:r>
    </w:p>
    <w:p>
      <w:pPr>
        <w:ind w:firstLine="432"/>
      </w:pPr>
      <w:r>
        <w:t>"I know. I'm sorry. I've been—"</w:t>
      </w:r>
    </w:p>
    <w:p>
      <w:pPr>
        <w:ind w:firstLine="432"/>
      </w:pPr>
      <w:r>
        <w:t>"Having a torrid affair with the hot neighbor?"</w:t>
      </w:r>
    </w:p>
    <w:p>
      <w:pPr>
        <w:ind w:firstLine="432"/>
      </w:pPr>
      <w:r>
        <w:t xml:space="preserve">"What? No. I've been—" </w:t>
      </w:r>
      <w:r>
        <w:rPr>
          <w:i/>
        </w:rPr>
        <w:t>Discovering a hidden kingdom of shapeshifting serpent people.</w:t>
      </w:r>
      <w:r>
        <w:t xml:space="preserve"> "—dealing with the house. Estate stuff. It's more complicated than I expected."</w:t>
      </w:r>
    </w:p>
    <w:p>
      <w:pPr>
        <w:ind w:firstLine="432"/>
      </w:pPr>
      <w:r>
        <w:t>"It's always more complicated than expected. That's Portugal's brand. Beautiful and complicated." Jade's voice is warm, familiar, grounding. She's my opposite in almost every way — a corporate lawyer in Boston, sharp suits and sharper arguments, the kind of person who makes "objection" sound like a compliment. We've been best friends since undergrad, when she was pre-law and I was pre-med-turned-marine-biology and we bonded over our shared contempt for our organic chemistry professor.</w:t>
      </w:r>
    </w:p>
    <w:p>
      <w:pPr>
        <w:ind w:firstLine="432"/>
      </w:pPr>
      <w:r>
        <w:t>"How are you, though?" she asks. "For real. Not 'fine.' Real."</w:t>
      </w:r>
    </w:p>
    <w:p>
      <w:pPr>
        <w:ind w:firstLine="432"/>
      </w:pPr>
      <w:r>
        <w:t>I open my mouth to say "fine." What comes out is: "I think something is happening to me."</w:t>
      </w:r>
    </w:p>
    <w:p>
      <w:pPr>
        <w:ind w:firstLine="432"/>
      </w:pPr>
      <w:r>
        <w:t>A pause. "Good something or bad something?"</w:t>
      </w:r>
    </w:p>
    <w:p>
      <w:pPr>
        <w:ind w:firstLine="432"/>
      </w:pPr>
      <w:r>
        <w:t>"I don't know. I feel... different. Physically different. Like my body is changing in a way I can't measure."</w:t>
      </w:r>
    </w:p>
    <w:p>
      <w:pPr>
        <w:ind w:firstLine="432"/>
      </w:pPr>
      <w:r>
        <w:t>"Are you sick?"</w:t>
      </w:r>
    </w:p>
    <w:p>
      <w:pPr>
        <w:ind w:firstLine="432"/>
      </w:pPr>
      <w:r>
        <w:t>"No. Not sick. Just—" I wave my free hand at nothing. "Heightened. Everything is more intense. Sounds, smells, touch. Especially touch."</w:t>
      </w:r>
    </w:p>
    <w:p>
      <w:pPr>
        <w:ind w:firstLine="432"/>
      </w:pPr>
      <w:r>
        <w:t>"That's... either a neurological issue or you're horny."</w:t>
      </w:r>
    </w:p>
    <w:p>
      <w:pPr>
        <w:ind w:firstLine="432"/>
      </w:pPr>
      <w:r>
        <w:t>"Jade."</w:t>
      </w:r>
    </w:p>
    <w:p>
      <w:pPr>
        <w:ind w:firstLine="432"/>
      </w:pPr>
      <w:r>
        <w:t>"I'm just saying! Heightened touch sensitivity after weeks of isolation in a romantic foreign country? Classic sensory deprivation rebound. Your body is waking up."</w:t>
      </w:r>
    </w:p>
    <w:p>
      <w:pPr>
        <w:ind w:firstLine="432"/>
      </w:pPr>
      <w:r>
        <w:t>I want to argue but I can't. Not without explaining the actual situation, which I absolutely cannot do over a phone call that will make me sound insane.</w:t>
      </w:r>
    </w:p>
    <w:p>
      <w:pPr>
        <w:ind w:firstLine="432"/>
      </w:pPr>
      <w:r>
        <w:t>"Maybe," I say. "Maybe you're right."</w:t>
      </w:r>
    </w:p>
    <w:p>
      <w:pPr>
        <w:ind w:firstLine="432"/>
      </w:pPr>
      <w:r>
        <w:t>"Of course I'm right. I'm always right. It's a professional requirement." She pauses. "Is the hot neighbor still around?"</w:t>
      </w:r>
    </w:p>
    <w:p>
      <w:pPr>
        <w:ind w:firstLine="432"/>
      </w:pPr>
      <w:r>
        <w:t>"His name is Tristão, and he's — yes. He's around."</w:t>
      </w:r>
    </w:p>
    <w:p>
      <w:pPr>
        <w:ind w:firstLine="432"/>
      </w:pPr>
      <w:r>
        <w:t>"Hmm."</w:t>
      </w:r>
    </w:p>
    <w:p>
      <w:pPr>
        <w:ind w:firstLine="432"/>
      </w:pPr>
      <w:r>
        <w:t>"Don't 'hmm' me."</w:t>
      </w:r>
    </w:p>
    <w:p>
      <w:pPr>
        <w:ind w:firstLine="432"/>
      </w:pPr>
      <w:r>
        <w:t>"Hmmmm."</w:t>
      </w:r>
    </w:p>
    <w:p>
      <w:pPr>
        <w:ind w:firstLine="432"/>
      </w:pPr>
      <w:r>
        <w:t>"I hate you."</w:t>
      </w:r>
    </w:p>
    <w:p>
      <w:pPr>
        <w:ind w:firstLine="432"/>
      </w:pPr>
      <w:r>
        <w:t>"You love me. And you need to get laid. I'm prescribing it. Doctor's orders."</w:t>
      </w:r>
    </w:p>
    <w:p>
      <w:pPr>
        <w:ind w:firstLine="432"/>
      </w:pPr>
      <w:r>
        <w:t>"You're a lawyer."</w:t>
      </w:r>
    </w:p>
    <w:p>
      <w:pPr>
        <w:ind w:firstLine="432"/>
      </w:pPr>
      <w:r>
        <w:t>"Lawyers give better prescriptions. Call me in three days or I'm flying to Portugal."</w:t>
      </w:r>
    </w:p>
    <w:p>
      <w:pPr>
        <w:ind w:firstLine="432"/>
      </w:pPr>
      <w:r>
        <w:t>She hangs up. I sit on the terrace with my phone in my hand and a feeling in my chest like a cage door rattling, and I absolutely do not think about Tristão's hands or the way his voice drops half an octave when he says my name or the fact that last night I dreamed of golden scales pressed against my bare skin, warm as sunlight, and woke up gasping with the sheets tangled around my legs like coils.</w:t>
      </w:r>
    </w:p>
    <w:p>
      <w:pPr>
        <w:ind w:firstLine="432"/>
      </w:pPr>
      <w:r>
        <w:t>Nope. Not thinking about it. Moving on.</w:t>
      </w:r>
    </w:p>
    <w:p>
      <w:pPr>
        <w:ind w:firstLine="432"/>
      </w:pPr>
      <w:r>
        <w:t>I'm halfway through writing up my notes on the ward-stone's luminous response when Dona Celeste appears. She materializes the way she always does — suddenly, silently, as if she's been standing there for hours and I just now noticed. She's carrying a basket covered with a cloth that smells like heaven.</w:t>
      </w:r>
    </w:p>
    <w:p>
      <w:pPr>
        <w:ind w:firstLine="432"/>
      </w:pPr>
      <w:r>
        <w:t>"</w:t>
      </w:r>
      <w:r>
        <w:rPr>
          <w:i/>
        </w:rPr>
        <w:t>Pastéis de nata</w:t>
      </w:r>
      <w:r>
        <w:t xml:space="preserve">," she announces, setting the basket on the terrace table. "And </w:t>
      </w:r>
      <w:r>
        <w:rPr>
          <w:i/>
        </w:rPr>
        <w:t>caldo verde</w:t>
      </w:r>
      <w:r>
        <w:t>. You're too thin."</w:t>
      </w:r>
    </w:p>
    <w:p>
      <w:pPr>
        <w:ind w:firstLine="432"/>
      </w:pPr>
      <w:r>
        <w:t>"I'm not too thin."</w:t>
      </w:r>
    </w:p>
    <w:p>
      <w:pPr>
        <w:ind w:firstLine="432"/>
      </w:pPr>
      <w:r>
        <w:t>"You're too thin and too pale and you're not sleeping." She settles into the other chair with the particular authority of a Portuguese grandmother, which is to say, she sits down and the chair becomes a throne. "Eat."</w:t>
      </w:r>
    </w:p>
    <w:p>
      <w:pPr>
        <w:ind w:firstLine="432"/>
      </w:pPr>
      <w:r>
        <w:t xml:space="preserve">I eat. The </w:t>
      </w:r>
      <w:r>
        <w:rPr>
          <w:i/>
        </w:rPr>
        <w:t>pastéis de nata</w:t>
      </w:r>
      <w:r>
        <w:t xml:space="preserve"> are perfect — crisp pastry, creamy custard, a whisper of cinnamon. The soup is hot and green and tastes like someone's grandmother loves me.</w:t>
      </w:r>
    </w:p>
    <w:p>
      <w:pPr>
        <w:ind w:firstLine="432"/>
      </w:pPr>
      <w:r>
        <w:t>Dona Celeste watches me eat with satisfaction. Then, in the same conversational tone she might use to discuss the weather: "Your grandmother felt it too, you know. The pull."</w:t>
      </w:r>
    </w:p>
    <w:p>
      <w:pPr>
        <w:ind w:firstLine="432"/>
      </w:pPr>
      <w:r>
        <w:t>I freeze, spoon halfway to my mouth. "What?"</w:t>
      </w:r>
    </w:p>
    <w:p>
      <w:pPr>
        <w:ind w:firstLine="432"/>
      </w:pPr>
      <w:r>
        <w:t xml:space="preserve">"The pull. The warmth. The way the air hums when he's nearby. Lúcia used to sit in that exact chair and stare at the hills and press her hand to her chest, just here—" She touches her sternum. "—and I'd say, </w:t>
      </w:r>
      <w:r>
        <w:rPr>
          <w:i/>
        </w:rPr>
        <w:t>Lúcia, o que é que tens?</w:t>
      </w:r>
      <w:r>
        <w:t xml:space="preserve"> And she'd say, 'It's nothing, Celeste. Just indigestion.'" The old woman chuckles. "It was never indigestion."</w:t>
      </w:r>
    </w:p>
    <w:p>
      <w:pPr>
        <w:ind w:firstLine="432"/>
      </w:pPr>
      <w:r>
        <w:t>My spoon clinks against the bowl. "You know. About — about him."</w:t>
      </w:r>
    </w:p>
    <w:p>
      <w:pPr>
        <w:ind w:firstLine="432"/>
      </w:pPr>
      <w:r>
        <w:t>"I know many things. I'm eighty-seven. One accumulates."</w:t>
      </w:r>
    </w:p>
    <w:p>
      <w:pPr>
        <w:ind w:firstLine="432"/>
      </w:pPr>
      <w:r>
        <w:t>"How much do you know?"</w:t>
      </w:r>
    </w:p>
    <w:p>
      <w:pPr>
        <w:ind w:firstLine="432"/>
      </w:pPr>
      <w:r>
        <w:t>She smiles. It's the smile of a woman who has kept secrets longer than I've been alive. "I know your grandmother loved someone who was not of this world. I know she stayed in this house for thirty-seven years because of that love. And I know she fought it — fought it for years, because she was stubborn and afraid and convinced that wanting something impossible was a weakness."</w:t>
      </w:r>
    </w:p>
    <w:p>
      <w:pPr>
        <w:ind w:firstLine="432"/>
      </w:pPr>
      <w:r>
        <w:t>The warmth in my chest spikes. I press my hand to my sternum — exactly where Celeste described, exactly where Avó Lúcia used to press hers — and feel the hum like a second pulse.</w:t>
      </w:r>
    </w:p>
    <w:p>
      <w:pPr>
        <w:ind w:firstLine="432"/>
      </w:pPr>
      <w:r>
        <w:t>"She fought it for years," I repeat.</w:t>
      </w:r>
    </w:p>
    <w:p>
      <w:pPr>
        <w:ind w:firstLine="432"/>
      </w:pPr>
      <w:r>
        <w:t>"</w:t>
      </w:r>
      <w:r>
        <w:rPr>
          <w:i/>
        </w:rPr>
        <w:t>Sim.</w:t>
      </w:r>
      <w:r>
        <w:t xml:space="preserve"> Years. And it made her miserable. And lonely. And old before her time." Celeste reaches across the table and takes my hand. Her grip is warm, dry, surprisingly strong. "You are not your grandmother, </w:t>
      </w:r>
      <w:r>
        <w:rPr>
          <w:i/>
        </w:rPr>
        <w:t>menina</w:t>
      </w:r>
      <w:r>
        <w:t>. You don't have to make her mistakes."</w:t>
      </w:r>
    </w:p>
    <w:p>
      <w:pPr>
        <w:ind w:firstLine="432"/>
      </w:pPr>
      <w:r>
        <w:t xml:space="preserve">"I don't even know what the pull </w:t>
      </w:r>
      <w:r>
        <w:rPr>
          <w:i/>
        </w:rPr>
        <w:t>is</w:t>
      </w:r>
      <w:r>
        <w:t>," I say, and my voice comes out smaller than I intended. "I just know it's getting stronger. And I can't — I can't think clearly when he's near me. I feel his heartbeat, Celeste. His actual heartbeat. In my chest. That's not normal."</w:t>
      </w:r>
    </w:p>
    <w:p>
      <w:pPr>
        <w:ind w:firstLine="432"/>
      </w:pPr>
      <w:r>
        <w:t>"Normal." She says the word with the mild contempt the Portuguese reserve for concepts they consider beneath discussion. "Normal is for people who haven't been chosen."</w:t>
      </w:r>
    </w:p>
    <w:p>
      <w:pPr>
        <w:ind w:firstLine="432"/>
      </w:pPr>
      <w:r>
        <w:t xml:space="preserve">"Chosen for </w:t>
      </w:r>
      <w:r>
        <w:rPr>
          <w:i/>
        </w:rPr>
        <w:t>what</w:t>
      </w:r>
      <w:r>
        <w:t>?"</w:t>
      </w:r>
    </w:p>
    <w:p>
      <w:pPr>
        <w:ind w:firstLine="432"/>
      </w:pPr>
      <w:r>
        <w:t>She pats my hand. Stands. Smooths her skirt. "</w:t>
      </w:r>
      <w:r>
        <w:rPr>
          <w:i/>
        </w:rPr>
        <w:t>Pergunta-lhe</w:t>
      </w:r>
      <w:r>
        <w:t>," she says. Ask him. "</w:t>
      </w:r>
      <w:r>
        <w:rPr>
          <w:i/>
        </w:rPr>
        <w:t>Ele sabe. Ele sempre soube.</w:t>
      </w:r>
      <w:r>
        <w:t>" He knows. He's always known.</w:t>
      </w:r>
    </w:p>
    <w:p>
      <w:pPr>
        <w:ind w:firstLine="432"/>
      </w:pPr>
      <w:r>
        <w:t xml:space="preserve">She leaves, taking her basket but leaving the remaining </w:t>
      </w:r>
      <w:r>
        <w:rPr>
          <w:i/>
        </w:rPr>
        <w:t>pastéis de nata</w:t>
      </w:r>
      <w:r>
        <w:t>. I stare at the hills of the Minho valley, green and golden in the afternoon light, and I press my hand to my chest and feel the hum build and build and build.</w:t>
      </w:r>
    </w:p>
    <w:p>
      <w:pPr>
        <w:ind w:firstLine="432"/>
      </w:pPr>
      <w:r>
        <w:t>That night, the dreams are worse.</w:t>
      </w:r>
    </w:p>
    <w:p>
      <w:pPr>
        <w:ind w:firstLine="432"/>
      </w:pPr>
      <w:r>
        <w:t>Not nightmares — God, they're not nightmares. They're vivid, lush, saturated with color and warmth and detail. Golden scales sliding across my skin. A body wrapped around mine — massive, powerful, warm. The rasp of scales on sheets. A mouth against my throat, fangs grazing but not breaking the skin, and a voice in my ear saying something in a language I don't know but understand anyway, understand in my blood, in my bones, in the singing warmth behind my sternum.</w:t>
      </w:r>
    </w:p>
    <w:p>
      <w:pPr>
        <w:ind w:firstLine="432"/>
      </w:pPr>
      <w:r>
        <w:t>I wake up at 3 AM, drenched in sweat, my heart hammering at a hundred and twenty beats per minute, and the hum in my chest so loud I can hear it in the room. Actually hear it — a low, vibrating frequency, like a cello's lowest note sustained forever.</w:t>
      </w:r>
    </w:p>
    <w:p>
      <w:pPr>
        <w:ind w:firstLine="432"/>
      </w:pPr>
      <w:r>
        <w:t>I get up. I drink water. I stand at the bedroom window and look out at the dark hills and try to breathe.</w:t>
      </w:r>
    </w:p>
    <w:p>
      <w:pPr>
        <w:ind w:firstLine="432"/>
      </w:pPr>
      <w:r>
        <w:t>Below me, in the cavern beneath the quinta, I know Tristão is awake. I can feel it — the certainty of his consciousness, an awareness that has nothing to do with logic and everything to do with the impossible resonance between my blood and his.</w:t>
      </w:r>
    </w:p>
    <w:p>
      <w:pPr>
        <w:ind w:firstLine="432"/>
      </w:pPr>
      <w:r>
        <w:t>I don't go to him. I don't go to him because I'm afraid — not of him, never of him — but of what going to him would mean. Of what this pull is. Of the word I keep circling, the word Dona Celeste almost said, the word that sits in the back of my throat like a stone:</w:t>
      </w:r>
    </w:p>
    <w:p>
      <w:pPr>
        <w:ind w:firstLine="432"/>
      </w:pPr>
      <w:r/>
      <w:r>
        <w:rPr>
          <w:i/>
        </w:rPr>
        <w:t>Chosen.</w:t>
      </w:r>
      <w:r/>
    </w:p>
    <w:p>
      <w:pPr>
        <w:ind w:firstLine="432"/>
      </w:pPr>
      <w:r>
        <w:t>I go back to bed. I don't sleep. The hum doesn't stop.</w:t>
      </w:r>
    </w:p>
    <w:p>
      <w:pPr>
        <w:jc w:val="center"/>
      </w:pPr>
      <w:r>
        <w:t>* * *</w:t>
      </w:r>
    </w:p>
    <w:p>
      <w:r>
        <w:br w:type="page"/>
      </w:r>
    </w:p>
    <w:p>
      <w:pPr>
        <w:jc w:val="center"/>
      </w:pPr>
      <w:r>
        <w:rPr>
          <w:b/>
          <w:sz w:val="32"/>
        </w:rPr>
        <w:t>CHAPTER EIGHTEEN</w:t>
      </w:r>
    </w:p>
    <w:p>
      <w:pPr>
        <w:jc w:val="center"/>
      </w:pPr>
      <w:r>
        <w:rPr>
          <w:smallCaps/>
          <w:sz w:val="24"/>
        </w:rPr>
        <w:t>TRISTÃO</w:t>
      </w:r>
    </w:p>
    <w:p>
      <w:pPr>
        <w:ind w:firstLine="432"/>
      </w:pPr>
      <w:r>
        <w:t>I have not slept in four days.</w:t>
      </w:r>
    </w:p>
    <w:p>
      <w:pPr>
        <w:ind w:firstLine="432"/>
      </w:pPr>
      <w:r>
        <w:t xml:space="preserve">The Encanto does not permit it. It has moved beyond the initial recognition — the lightning-strike awareness, the blood-roar of </w:t>
      </w:r>
      <w:r>
        <w:rPr>
          <w:i/>
        </w:rPr>
        <w:t>mine</w:t>
      </w:r>
      <w:r>
        <w:t xml:space="preserve"> — into something deeper, more sustained, more devastating. I can feel her. Not just her proximity or her heartbeat. I can feel her </w:t>
      </w:r>
      <w:r>
        <w:rPr>
          <w:i/>
        </w:rPr>
        <w:t>emotions</w:t>
      </w:r>
      <w:r>
        <w:t>.</w:t>
      </w:r>
    </w:p>
    <w:p>
      <w:pPr>
        <w:ind w:firstLine="432"/>
      </w:pPr>
      <w:r>
        <w:t>When she laughs at something in her notes, joy ripples through me like light on water. When she's focused, solving a problem, her concentration settles into my bones like calm. When she's confused or frustrated, it itches beneath my scales.</w:t>
      </w:r>
    </w:p>
    <w:p>
      <w:pPr>
        <w:ind w:firstLine="432"/>
      </w:pPr>
      <w:r>
        <w:t>And at night, when she dreams — when whatever force is working in her blood sends her dreams of us that I suspect mirror my own — I feel her arousal like molten copper in my veins and I have to physically restrain myself from going to her.</w:t>
      </w:r>
    </w:p>
    <w:p>
      <w:pPr>
        <w:ind w:firstLine="432"/>
      </w:pPr>
      <w:r>
        <w:t>This was not in the histories. The scholars of Casa da Lua describe the Encanto as "a profound resonance between compatible bloodlines." They use words like "harmonic convergence" and "magical sympathy." They do not mention that it feels like dying. Like being unmade and remade with a different center of gravity — a center that walks around in paint-stained jeans and argues with rocks and eats cereal standing up over the sink.</w:t>
      </w:r>
    </w:p>
    <w:p>
      <w:pPr>
        <w:ind w:firstLine="432"/>
      </w:pPr>
      <w:r>
        <w:t>I am in the cavern beneath the quinta. Coiled around the ward-stone's base. The stone pulses beneath my scales — slow, rhythmic, matching Maya's heartbeat two floors above. I used to match the stone's rhythm with my own. Now we both match hers.</w:t>
      </w:r>
    </w:p>
    <w:p>
      <w:pPr>
        <w:ind w:firstLine="432"/>
      </w:pPr>
      <w:r>
        <w:t xml:space="preserve">She's awake. I can feel it — the sharp spike of consciousness, the rapid heartbeat, the wave of heat that I've learned means she woke from one of </w:t>
      </w:r>
      <w:r>
        <w:rPr>
          <w:i/>
        </w:rPr>
        <w:t>those</w:t>
      </w:r>
      <w:r>
        <w:t xml:space="preserve"> dreams. The ones that leave her gasping.</w:t>
      </w:r>
    </w:p>
    <w:p>
      <w:pPr>
        <w:ind w:firstLine="432"/>
      </w:pPr>
      <w:r>
        <w:t>I press my forehead against the stone and clench my jaw until my fangs ache.</w:t>
      </w:r>
    </w:p>
    <w:p>
      <w:pPr>
        <w:ind w:firstLine="432"/>
      </w:pPr>
      <w:r>
        <w:t>I should tell her.</w:t>
      </w:r>
    </w:p>
    <w:p>
      <w:pPr>
        <w:ind w:firstLine="432"/>
      </w:pPr>
      <w:r>
        <w:t xml:space="preserve">I have been telling myself this for days. </w:t>
      </w:r>
      <w:r>
        <w:rPr>
          <w:i/>
        </w:rPr>
        <w:t>Tell her about the Encanto. Tell her what the pull is. Tell her that the warmth in her chest is the same force that's burning through your veins. Tell her before she figures it out herself, because she WILL figure it out — she's too clever, too persistent, too fundamentally incapable of leaving a mystery unsolved.</w:t>
      </w:r>
      <w:r/>
    </w:p>
    <w:p>
      <w:pPr>
        <w:ind w:firstLine="432"/>
      </w:pPr>
      <w:r>
        <w:t>And then I don't tell her. Because telling her means watching her face change. Means seeing the moment she realizes that the attraction she feels isn't entirely her own — that it's been seeded by a force older than choice, older than consent, and that I've known about it from the beginning and said nothing.</w:t>
      </w:r>
    </w:p>
    <w:p>
      <w:pPr>
        <w:ind w:firstLine="432"/>
      </w:pPr>
      <w:r>
        <w:t>She will be furious. I know this the way I know the stone beneath me: with bone-deep certainty, carved in granite. Maya Chen does not accept things being decided for her. She is a woman who takes things apart to see how they work, and when she discovers that the Encanto has been working on her without her knowledge — working in her blood, in her dreams, in the warmth behind her sternum — she will burn.</w:t>
      </w:r>
    </w:p>
    <w:p>
      <w:pPr>
        <w:ind w:firstLine="432"/>
      </w:pPr>
      <w:r>
        <w:t>And I will deserve it.</w:t>
      </w:r>
    </w:p>
    <w:p>
      <w:pPr>
        <w:ind w:firstLine="432"/>
      </w:pPr>
      <w:r>
        <w:t>Morning arrives. I shift to human form and go upstairs — through the passage, through the cracked basement door, up the stairs that creak in the particular pattern I've memorized (third step, seventh step, ninth step). She's in the kitchen. She's always in the kitchen at this hour, hunched over her laptop with coffee like a life-support system, hair piled on her head in a configuration that defies both gravity and taxonomy.</w:t>
      </w:r>
    </w:p>
    <w:p>
      <w:pPr>
        <w:ind w:firstLine="432"/>
      </w:pPr>
      <w:r>
        <w:t>"Morning," she says without looking up.</w:t>
      </w:r>
    </w:p>
    <w:p>
      <w:pPr>
        <w:ind w:firstLine="432"/>
      </w:pPr>
      <w:r>
        <w:t>"Good morning."</w:t>
      </w:r>
    </w:p>
    <w:p>
      <w:pPr>
        <w:ind w:firstLine="432"/>
      </w:pPr>
      <w:r>
        <w:t>I pour coffee. Black, no sugar. I've been drinking it this way for ninety years, since a Mouro trader brought the first beans back from the surface and changed the kingdom forever. Mouros and caffeine was a love story for the ages.</w:t>
      </w:r>
    </w:p>
    <w:p>
      <w:pPr>
        <w:ind w:firstLine="432"/>
      </w:pPr>
      <w:r>
        <w:t xml:space="preserve">I sit across from her. She types. I drink. The silence between us is comfortable in a way that makes the Encanto </w:t>
      </w:r>
      <w:r>
        <w:rPr>
          <w:i/>
        </w:rPr>
        <w:t>purr</w:t>
      </w:r>
      <w:r>
        <w:t xml:space="preserve"> — a low, satisfied vibration in my blood that I suspect she can hear, if she's paying attention.</w:t>
      </w:r>
    </w:p>
    <w:p>
      <w:pPr>
        <w:ind w:firstLine="432"/>
      </w:pPr>
      <w:r>
        <w:t>She's paying attention. She always is.</w:t>
      </w:r>
    </w:p>
    <w:p>
      <w:pPr>
        <w:ind w:firstLine="432"/>
      </w:pPr>
      <w:r>
        <w:t>"Tristão."</w:t>
      </w:r>
    </w:p>
    <w:p>
      <w:pPr>
        <w:ind w:firstLine="432"/>
      </w:pPr>
      <w:r>
        <w:t>"Hmm."</w:t>
      </w:r>
    </w:p>
    <w:p>
      <w:pPr>
        <w:ind w:firstLine="432"/>
      </w:pPr>
      <w:r>
        <w:t>"Why can I hear your heartbeat?"</w:t>
      </w:r>
    </w:p>
    <w:p>
      <w:pPr>
        <w:ind w:firstLine="432"/>
      </w:pPr>
      <w:r>
        <w:t>My coffee cup stops halfway to my mouth. Slowly — very slowly, with the care of a man handling something explosive — I set it down.</w:t>
      </w:r>
    </w:p>
    <w:p>
      <w:pPr>
        <w:ind w:firstLine="432"/>
      </w:pPr>
      <w:r>
        <w:t>"What do you mean?"</w:t>
      </w:r>
    </w:p>
    <w:p>
      <w:pPr>
        <w:ind w:firstLine="432"/>
      </w:pPr>
      <w:r>
        <w:t>She looks up. Her eyes are dark, direct, and entirely too perceptive. "I mean that for the past week, I've been hearing — or feeling, the distinction isn't clear — a heartbeat that isn't mine. It's faster. The rhythm is different. Triple-beat, not double." She pauses. "Three chambers."</w:t>
      </w:r>
    </w:p>
    <w:p>
      <w:pPr>
        <w:ind w:firstLine="432"/>
      </w:pPr>
      <w:r>
        <w:t>"Perhaps the ward-stone—"</w:t>
      </w:r>
    </w:p>
    <w:p>
      <w:pPr>
        <w:ind w:firstLine="432"/>
      </w:pPr>
      <w:r>
        <w:t>"It's not the ward-stone. The stone's pulse is slower. About forty beats per minute. What I'm feeling is closer to eighty. It speeds up when you're near me and slows down when you leave."</w:t>
      </w:r>
    </w:p>
    <w:p>
      <w:pPr>
        <w:ind w:firstLine="432"/>
      </w:pPr>
      <w:r>
        <w:t xml:space="preserve">I have nothing to say to this. She has data. She has </w:t>
      </w:r>
      <w:r>
        <w:rPr>
          <w:i/>
        </w:rPr>
        <w:t>correlated data</w:t>
      </w:r>
      <w:r>
        <w:t>. She has measured my heartbeat through whatever impossible resonance the Encanto has built between us, and she has compared it to the ward-stone's frequency, and she has correctly identified the source.</w:t>
      </w:r>
    </w:p>
    <w:p>
      <w:pPr>
        <w:ind w:firstLine="432"/>
      </w:pPr>
      <w:r>
        <w:t>I am going to have to tell her.</w:t>
      </w:r>
    </w:p>
    <w:p>
      <w:pPr>
        <w:ind w:firstLine="432"/>
      </w:pPr>
      <w:r>
        <w:t xml:space="preserve">"Also," she says, "I had a dream last night. About you. In true form. And it was not the kind of dream you share at the breakfast table. And I would really like an explanation for why my subconscious is generating extremely detailed serpentine imagery, because I checked and I don't have a 'thing' for snakes. I've worked with snakes. They're fine. I've never had a </w:t>
      </w:r>
      <w:r>
        <w:rPr>
          <w:i/>
        </w:rPr>
        <w:t>dream</w:t>
      </w:r>
      <w:r>
        <w:t xml:space="preserve"> about a snake. So either I've developed a very specific and inconvenient new fixation, or something else is going on."</w:t>
      </w:r>
    </w:p>
    <w:p>
      <w:pPr>
        <w:ind w:firstLine="432"/>
      </w:pPr>
      <w:r>
        <w:t>She says all of this in her scientist voice — cool, analytical, matter-of-fact — but beneath it, I can feel her through the bond: confusion, frustration, and a banked heat that she's been fighting for days.</w:t>
      </w:r>
    </w:p>
    <w:p>
      <w:pPr>
        <w:ind w:firstLine="432"/>
      </w:pPr>
      <w:r>
        <w:t>"There is something I haven't told you," I say.</w:t>
      </w:r>
    </w:p>
    <w:p>
      <w:pPr>
        <w:ind w:firstLine="432"/>
      </w:pPr>
      <w:r>
        <w:t xml:space="preserve">"I </w:t>
      </w:r>
      <w:r>
        <w:rPr>
          <w:i/>
        </w:rPr>
        <w:t>knew</w:t>
      </w:r>
      <w:r>
        <w:t xml:space="preserve"> it."</w:t>
      </w:r>
    </w:p>
    <w:p>
      <w:pPr>
        <w:ind w:firstLine="432"/>
      </w:pPr>
      <w:r>
        <w:t>"You—"</w:t>
      </w:r>
    </w:p>
    <w:p>
      <w:pPr>
        <w:ind w:firstLine="432"/>
      </w:pPr>
      <w:r>
        <w:t xml:space="preserve">"Of course I knew it. You have a tell, remember? The pupil thing. It happens when you're holding something back, and it's been happening constantly. I've been waiting for you to bring it up yourself because I'm trying to respect your autonomy, but if you don't start talking in the next thirty seconds, I'm going to hypothesize </w:t>
      </w:r>
      <w:r>
        <w:rPr>
          <w:i/>
        </w:rPr>
        <w:t>very aggressively</w:t>
      </w:r>
      <w:r>
        <w:t xml:space="preserve"> and neither of us will enjoy it."</w:t>
      </w:r>
    </w:p>
    <w:p>
      <w:pPr>
        <w:ind w:firstLine="432"/>
      </w:pPr>
      <w:r>
        <w:t>I look at her across the table. Her jaw is set. Her eyes are fierce. Her hands are wrapped around her coffee mug with the grip of someone preparing for impact.</w:t>
      </w:r>
    </w:p>
    <w:p>
      <w:pPr>
        <w:ind w:firstLine="432"/>
      </w:pPr>
      <w:r>
        <w:t>She already knows. Or rather — she's assembled the data and constructed a hypothesis but hasn't allowed herself to articulate it because the conclusion is too impossible, even for a woman who has accepted shapeshifting serpent people as a baseline reality.</w:t>
      </w:r>
    </w:p>
    <w:p>
      <w:pPr>
        <w:ind w:firstLine="432"/>
      </w:pPr>
      <w:r>
        <w:t xml:space="preserve">"The heartbeat you're hearing," I say. "The dreams. The warmth in your chest. The sensitivity when we touch. It's not the ward-stone. It's not the </w:t>
      </w:r>
      <w:r>
        <w:rPr>
          <w:i/>
        </w:rPr>
        <w:t>sangue antigo</w:t>
      </w:r>
      <w:r>
        <w:t>, or not only. It's—"</w:t>
      </w:r>
    </w:p>
    <w:p>
      <w:pPr>
        <w:ind w:firstLine="432"/>
      </w:pPr>
      <w:r>
        <w:t>I stop. The word sits in my throat like a stone. For 287 years, it's been a theoretical concept — a chapter in the histories, an aspiration of my bloodline, a thing I'd been told I might someday feel but had half-abandoned hope of.</w:t>
      </w:r>
    </w:p>
    <w:p>
      <w:pPr>
        <w:ind w:firstLine="432"/>
      </w:pPr>
      <w:r>
        <w:t>"It's called the Encanto," I say.</w:t>
      </w:r>
    </w:p>
    <w:p>
      <w:pPr>
        <w:ind w:firstLine="432"/>
      </w:pPr>
      <w:r>
        <w:t>She doesn't speak. She doesn't blink. She waits.</w:t>
      </w:r>
    </w:p>
    <w:p>
      <w:pPr>
        <w:ind w:firstLine="432"/>
      </w:pPr>
      <w:r>
        <w:t>"When a Mouro encounters their — their fated partner, their blood responds. It creates a resonance. A connection. The Encanto builds over time — beginning with awareness of the other's presence, progressing to shared heartbeat, shared emotions, shared dreams. It is, according to our scholars, 'the recognition of two souls that were always meant to find each other.'"</w:t>
      </w:r>
    </w:p>
    <w:p>
      <w:pPr>
        <w:ind w:firstLine="432"/>
      </w:pPr>
      <w:r>
        <w:t>The silence that follows is geological.</w:t>
      </w:r>
    </w:p>
    <w:p>
      <w:pPr>
        <w:ind w:firstLine="432"/>
      </w:pPr>
      <w:r>
        <w:t>"Fated partner," she says.</w:t>
      </w:r>
    </w:p>
    <w:p>
      <w:pPr>
        <w:ind w:firstLine="432"/>
      </w:pPr>
      <w:r>
        <w:t>"Yes."</w:t>
      </w:r>
    </w:p>
    <w:p>
      <w:pPr>
        <w:ind w:firstLine="432"/>
      </w:pPr>
      <w:r>
        <w:t>"As in... predestined. Cosmically assigned. Magically arranged."</w:t>
      </w:r>
    </w:p>
    <w:p>
      <w:pPr>
        <w:ind w:firstLine="432"/>
      </w:pPr>
      <w:r>
        <w:t>"I would not phrase it—"</w:t>
      </w:r>
    </w:p>
    <w:p>
      <w:pPr>
        <w:ind w:firstLine="432"/>
      </w:pPr>
      <w:r>
        <w:t xml:space="preserve">"As in you knew. From the beginning. That I was your — your </w:t>
      </w:r>
      <w:r>
        <w:rPr>
          <w:i/>
        </w:rPr>
        <w:t>person</w:t>
      </w:r>
      <w:r>
        <w:t>. And you didn't tell me."</w:t>
      </w:r>
    </w:p>
    <w:p>
      <w:pPr>
        <w:ind w:firstLine="432"/>
      </w:pPr>
      <w:r>
        <w:t>"Maya—"</w:t>
      </w:r>
    </w:p>
    <w:p>
      <w:pPr>
        <w:ind w:firstLine="432"/>
      </w:pPr>
      <w:r>
        <w:t>"How long?"</w:t>
      </w:r>
    </w:p>
    <w:p>
      <w:pPr>
        <w:ind w:firstLine="432"/>
      </w:pPr>
      <w:r>
        <w:t>"Since the moment you arrived at the quinta."</w:t>
      </w:r>
    </w:p>
    <w:p>
      <w:pPr>
        <w:ind w:firstLine="432"/>
      </w:pPr>
      <w:r>
        <w:t xml:space="preserve">"Three </w:t>
      </w:r>
      <w:r>
        <w:rPr>
          <w:i/>
        </w:rPr>
        <w:t>weeks</w:t>
      </w:r>
      <w:r>
        <w:t>?"</w:t>
      </w:r>
    </w:p>
    <w:p>
      <w:pPr>
        <w:ind w:firstLine="432"/>
      </w:pPr>
      <w:r>
        <w:t>"I was going to—"</w:t>
      </w:r>
    </w:p>
    <w:p>
      <w:pPr>
        <w:ind w:firstLine="432"/>
      </w:pPr>
      <w:r>
        <w:t xml:space="preserve">"Three weeks of fixing my roof and making me coffee and — and all this time, the warmth, the dreams, the fact that I can feel your </w:t>
      </w:r>
      <w:r>
        <w:rPr>
          <w:i/>
        </w:rPr>
        <w:t>heartbeat in my chest</w:t>
      </w:r>
      <w:r>
        <w:t xml:space="preserve"> — that was this? This Encanto?"</w:t>
      </w:r>
    </w:p>
    <w:p>
      <w:pPr>
        <w:ind w:firstLine="432"/>
      </w:pPr>
      <w:r>
        <w:t>"Yes."</w:t>
      </w:r>
    </w:p>
    <w:p>
      <w:pPr>
        <w:ind w:firstLine="432"/>
      </w:pPr>
      <w:r>
        <w:t xml:space="preserve">"And you </w:t>
      </w:r>
      <w:r>
        <w:rPr>
          <w:i/>
        </w:rPr>
        <w:t>knew</w:t>
      </w:r>
      <w:r>
        <w:t>."</w:t>
      </w:r>
    </w:p>
    <w:p>
      <w:pPr>
        <w:ind w:firstLine="432"/>
      </w:pPr>
      <w:r>
        <w:t>"Yes."</w:t>
      </w:r>
    </w:p>
    <w:p>
      <w:pPr>
        <w:ind w:firstLine="432"/>
      </w:pPr>
      <w:r>
        <w:t>She stands up so fast her chair hits the wall. I can feel her emotions through the bond — a maelstrom, a storm surge, fury and hurt and betrayal crashing over confusion, and beneath it all, like a current in deep water, the terrible persistent pull of the Encanto itself, still drawing her toward me even as she wants to run.</w:t>
      </w:r>
    </w:p>
    <w:p>
      <w:pPr>
        <w:ind w:firstLine="432"/>
      </w:pPr>
      <w:r>
        <w:t>"I need to—" She stops. Presses her hand to her sternum. The gesture guts me — she's feeling it. The bond. Pulling at her even now. "I need to be somewhere you aren't."</w:t>
      </w:r>
    </w:p>
    <w:p>
      <w:pPr>
        <w:ind w:firstLine="432"/>
      </w:pPr>
      <w:r>
        <w:t>"Maya, please—"</w:t>
      </w:r>
    </w:p>
    <w:p>
      <w:pPr>
        <w:ind w:firstLine="432"/>
      </w:pPr>
      <w:r>
        <w:t xml:space="preserve">"Don't." Her voice cracks. The crack is worse than the anger. "Don't 'Maya' me. Don't use that voice. You've been — you've been </w:t>
      </w:r>
      <w:r>
        <w:rPr>
          <w:i/>
        </w:rPr>
        <w:t>managing</w:t>
      </w:r>
      <w:r>
        <w:t xml:space="preserve"> me. This whole time. Careful Tristão, patient Tristão, showing up with tools and coffee and that—" she gestures at my face, "—that </w:t>
      </w:r>
      <w:r>
        <w:rPr>
          <w:i/>
        </w:rPr>
        <w:t>face</w:t>
      </w:r>
      <w:r>
        <w:t xml:space="preserve">, and the whole time, you knew there was this — this </w:t>
      </w:r>
      <w:r>
        <w:rPr>
          <w:i/>
        </w:rPr>
        <w:t>thing</w:t>
      </w:r>
      <w:r>
        <w:t xml:space="preserve"> — operating on me. On my body. On my </w:t>
      </w:r>
      <w:r>
        <w:rPr>
          <w:i/>
        </w:rPr>
        <w:t>mind</w:t>
      </w:r>
      <w:r>
        <w:t>. And you didn't give me the choice to—"</w:t>
      </w:r>
    </w:p>
    <w:p>
      <w:pPr>
        <w:ind w:firstLine="432"/>
      </w:pPr>
      <w:r>
        <w:t>She stops again. Breathes. I watch her compose herself with the same discipline she brings to everything — marshaling chaos into order, locking the storm behind a dam of control.</w:t>
      </w:r>
    </w:p>
    <w:p>
      <w:pPr>
        <w:ind w:firstLine="432"/>
      </w:pPr>
      <w:r>
        <w:t>"I need to think," she says. "I'm going for a walk."</w:t>
      </w:r>
    </w:p>
    <w:p>
      <w:pPr>
        <w:ind w:firstLine="432"/>
      </w:pPr>
      <w:r>
        <w:t>"The sun is—"</w:t>
      </w:r>
    </w:p>
    <w:p>
      <w:pPr>
        <w:ind w:firstLine="432"/>
      </w:pPr>
      <w:r>
        <w:t xml:space="preserve">"I don't care about your sun sensitivity, Tristão. I need to </w:t>
      </w:r>
      <w:r>
        <w:rPr>
          <w:i/>
        </w:rPr>
        <w:t>walk</w:t>
      </w:r>
      <w:r>
        <w:t>."</w:t>
      </w:r>
    </w:p>
    <w:p>
      <w:pPr>
        <w:ind w:firstLine="432"/>
      </w:pPr>
      <w:r>
        <w:t>She leaves. The kitchen door bangs shut. I hear her footsteps on the gravel path, then the garden gate, then the creak of the old wooden stile that leads to the vineyard trail.</w:t>
      </w:r>
    </w:p>
    <w:p>
      <w:pPr>
        <w:ind w:firstLine="432"/>
      </w:pPr>
      <w:r>
        <w:t>I sit at the kitchen table and listen to her heartbeat move farther and farther away, and I feel her anger through the Encanto like broken glass being dragged slowly through my blood.</w:t>
      </w:r>
    </w:p>
    <w:p>
      <w:pPr>
        <w:ind w:firstLine="432"/>
      </w:pPr>
      <w:r>
        <w:t>Gaspar was right. The time was never right. The time was just the time.</w:t>
      </w:r>
    </w:p>
    <w:p>
      <w:pPr>
        <w:ind w:firstLine="432"/>
      </w:pPr>
      <w:r>
        <w:t>And I chose wrong.</w:t>
      </w:r>
    </w:p>
    <w:p>
      <w:pPr>
        <w:jc w:val="center"/>
      </w:pPr>
      <w:r>
        <w:t>* * *</w:t>
      </w:r>
    </w:p>
    <w:p>
      <w:r>
        <w:br w:type="page"/>
      </w:r>
    </w:p>
    <w:p>
      <w:pPr>
        <w:jc w:val="center"/>
      </w:pPr>
      <w:r>
        <w:rPr>
          <w:b/>
          <w:sz w:val="32"/>
        </w:rPr>
        <w:t>CHAPTER NINETEEN</w:t>
      </w:r>
    </w:p>
    <w:p>
      <w:pPr>
        <w:jc w:val="center"/>
      </w:pPr>
      <w:r>
        <w:rPr>
          <w:smallCaps/>
          <w:sz w:val="24"/>
        </w:rPr>
        <w:t>MAYA</w:t>
      </w:r>
    </w:p>
    <w:p>
      <w:pPr>
        <w:ind w:firstLine="432"/>
      </w:pPr>
      <w:r>
        <w:t>I walk for two hours.</w:t>
      </w:r>
    </w:p>
    <w:p>
      <w:pPr>
        <w:ind w:firstLine="432"/>
      </w:pPr>
      <w:r>
        <w:t xml:space="preserve">I walk because if I stop moving, I'll start thinking, and if I start thinking, I'll have to process the fact that for three weeks a magical mating bond has been operating on my body without my knowledge or consent, and the man — the </w:t>
      </w:r>
      <w:r>
        <w:rPr>
          <w:i/>
        </w:rPr>
        <w:t>being</w:t>
      </w:r>
      <w:r>
        <w:t xml:space="preserve"> — responsible for this knew the whole time and chose to play handyman instead of telling me the truth.</w:t>
      </w:r>
    </w:p>
    <w:p>
      <w:pPr>
        <w:ind w:firstLine="432"/>
      </w:pPr>
      <w:r>
        <w:t>The Minho valley spreads around me in obnoxious beauty. Terraced vineyards cascade down the hillsides, their vines heavy with grapes that will become vinho verde. Granite villages perch on hilltops, their church bells — which I now know are literally painful to Mouros, which is a whole other thing I need to process — tolling the afternoon hour. The sky is that particular Portuguese blue that looks photoshopped, too vivid, too perfect, the kind of sky that makes you feel like God is showing off.</w:t>
      </w:r>
    </w:p>
    <w:p>
      <w:pPr>
        <w:ind w:firstLine="432"/>
      </w:pPr>
      <w:r>
        <w:t>I'm furious.</w:t>
      </w:r>
    </w:p>
    <w:p>
      <w:pPr>
        <w:ind w:firstLine="432"/>
      </w:pPr>
      <w:r>
        <w:t xml:space="preserve">Not at the Encanto itself — or not entirely. If I'm being honest, which I might as well be since there's no one to hear me except the grapevines, the </w:t>
      </w:r>
      <w:r>
        <w:rPr>
          <w:i/>
        </w:rPr>
        <w:t>concept</w:t>
      </w:r>
      <w:r>
        <w:t xml:space="preserve"> of a magical connection doesn't offend me. My whole life has been about connections — neural connections, ecological connections, the vast web of biological relationships that make the ocean a living system. Connection is how the universe works. I can accept that there might be connections that science hasn't mapped yet.</w:t>
      </w:r>
    </w:p>
    <w:p>
      <w:pPr>
        <w:ind w:firstLine="432"/>
      </w:pPr>
      <w:r>
        <w:t xml:space="preserve">What I can't accept is that he </w:t>
      </w:r>
      <w:r>
        <w:rPr>
          <w:i/>
        </w:rPr>
        <w:t>knew</w:t>
      </w:r>
      <w:r>
        <w:t>.</w:t>
      </w:r>
    </w:p>
    <w:p>
      <w:pPr>
        <w:ind w:firstLine="432"/>
      </w:pPr>
      <w:r>
        <w:t xml:space="preserve">Three weeks. Twenty-one days of the warmth building in my chest, the dreams intensifying, my body changing in ways I couldn't explain. Twenty-one days of Tristão watching me experience these symptoms — watching me press my hand to my sternum and frown, watching me startle when we touched, watching me slowly lose my grip on the rational framework that has kept me functional my entire adult life — and saying </w:t>
      </w:r>
      <w:r>
        <w:rPr>
          <w:i/>
        </w:rPr>
        <w:t>nothing</w:t>
      </w:r>
      <w:r>
        <w:t>.</w:t>
      </w:r>
    </w:p>
    <w:p>
      <w:pPr>
        <w:ind w:firstLine="432"/>
      </w:pPr>
      <w:r>
        <w:t>He let me think I was going crazy. Or at least he let me flail for a scientific explanation when the actual explanation was sitting across the breakfast table with gold-flecked eyes and a guilty conscience.</w:t>
      </w:r>
    </w:p>
    <w:p>
      <w:pPr>
        <w:ind w:firstLine="432"/>
      </w:pPr>
      <w:r>
        <w:t xml:space="preserve">"Fated partner," I mutter to a vine. The vine doesn't respond. "Cosmically predetermined romantic match. Magical soulmate. Christ on a </w:t>
      </w:r>
      <w:r>
        <w:rPr>
          <w:i/>
        </w:rPr>
        <w:t>bike</w:t>
      </w:r>
      <w:r>
        <w:t>."</w:t>
      </w:r>
    </w:p>
    <w:p>
      <w:pPr>
        <w:ind w:firstLine="432"/>
      </w:pPr>
      <w:r>
        <w:t>Here's the thing, though. Here's the thing I'm walking so fast to avoid confronting:</w:t>
      </w:r>
    </w:p>
    <w:p>
      <w:pPr>
        <w:ind w:firstLine="432"/>
      </w:pPr>
      <w:r>
        <w:t xml:space="preserve">I felt it before he told me. I felt it and I </w:t>
      </w:r>
      <w:r>
        <w:rPr>
          <w:i/>
        </w:rPr>
        <w:t>liked</w:t>
      </w:r>
      <w:r>
        <w:t xml:space="preserve"> it.</w:t>
      </w:r>
    </w:p>
    <w:p>
      <w:pPr>
        <w:ind w:firstLine="432"/>
      </w:pPr>
      <w:r>
        <w:t>The warmth. The pull. The way my body orients toward him like a compass needle. The dreams — God, the dreams, vivid and lush and scorching, dreams that left me aching in ways I haven't ached since the early, desperate days of my last relationship, before it curdled into resentment and routine.</w:t>
      </w:r>
    </w:p>
    <w:p>
      <w:pPr>
        <w:ind w:firstLine="432"/>
      </w:pPr>
      <w:r>
        <w:t xml:space="preserve">I liked it. I wanted more. And part of my fury isn't that he lied — it's that knowing the truth makes the wanting feel compromised. Contaminated. How much of what I feel is </w:t>
      </w:r>
      <w:r>
        <w:rPr>
          <w:i/>
        </w:rPr>
        <w:t>me</w:t>
      </w:r>
      <w:r>
        <w:t xml:space="preserve"> and how much is this Encanto? How much is Maya Chen, marine biologist, independent woman who chose to come to Portugal and chose to stay and chose to find the snake-man interesting and attractive and devastatingly, achingly lonely — and how much is ancient magic playing puppet master with my neurotransmitters?</w:t>
      </w:r>
    </w:p>
    <w:p>
      <w:pPr>
        <w:ind w:firstLine="432"/>
      </w:pPr>
      <w:r>
        <w:t>That's what breaks me. Not the betrayal. The doubt.</w:t>
      </w:r>
    </w:p>
    <w:p>
      <w:pPr>
        <w:ind w:firstLine="432"/>
      </w:pPr>
      <w:r>
        <w:t>I stop walking at the top of a ridge. Below me, the valley falls away in green folds toward the river. In the distance, the Atlantic glints. The wind smells like eucalyptus and salt and the faint, mineral undertone that I now recognize as the ward-stone's influence — the hidden kingdom's breath, rising through the earth.</w:t>
      </w:r>
    </w:p>
    <w:p>
      <w:pPr>
        <w:ind w:firstLine="432"/>
      </w:pPr>
      <w:r>
        <w:t xml:space="preserve">I press my hand to my chest. The hum is still there. Steady. Insistent. And yes — I can feel him, even now, two kilometers away. A presence in my blood. An awareness that pulses with every heartbeat: </w:t>
      </w:r>
      <w:r>
        <w:rPr>
          <w:i/>
        </w:rPr>
        <w:t>he's there, he's there, he's there</w:t>
      </w:r>
      <w:r>
        <w:t>.</w:t>
      </w:r>
    </w:p>
    <w:p>
      <w:pPr>
        <w:ind w:firstLine="432"/>
      </w:pPr>
      <w:r>
        <w:t>I could leave. I could go back to the quinta, pack my bags, drive to Porto, fly home. The Encanto can't follow me across an ocean — can it? Maybe it can. Maybe I'd feel him from Boston, a phantom heartbeat in my ribs, getting quieter but never silent.</w:t>
      </w:r>
    </w:p>
    <w:p>
      <w:pPr>
        <w:ind w:firstLine="432"/>
      </w:pPr>
      <w:r/>
      <w:r>
        <w:rPr>
          <w:i/>
        </w:rPr>
        <w:t>Your grandmother fought it for years. And it made her miserable.</w:t>
      </w:r>
      <w:r/>
    </w:p>
    <w:p>
      <w:pPr>
        <w:ind w:firstLine="432"/>
      </w:pPr>
      <w:r>
        <w:t>Dona Celeste's voice in my memory. The image of Avó Lúcia pressing her hand to her chest in this exact spot, probably on this exact ridge, looking down at this exact valley and feeling exactly what I feel now.</w:t>
      </w:r>
    </w:p>
    <w:p>
      <w:pPr>
        <w:ind w:firstLine="432"/>
      </w:pPr>
      <w:r>
        <w:t xml:space="preserve">She stayed for thirty-seven years. She loved him — loved </w:t>
      </w:r>
      <w:r>
        <w:rPr>
          <w:i/>
        </w:rPr>
        <w:t>someone</w:t>
      </w:r>
      <w:r>
        <w:t xml:space="preserve"> down there, someone Mouro, someone impossible — and she stayed, but she fought it. Fought the pull. Fought the wanting. And it made her old and lonely and it broke something in her that my mother inherited as silence and distance and tight-lipped refusal to speak about Portugal.</w:t>
      </w:r>
    </w:p>
    <w:p>
      <w:pPr>
        <w:ind w:firstLine="432"/>
      </w:pPr>
      <w:r>
        <w:t>I don't want to be Avó Lúcia. I don't want thirty-seven years of fighting something that lives in my blood.</w:t>
      </w:r>
    </w:p>
    <w:p>
      <w:pPr>
        <w:ind w:firstLine="432"/>
      </w:pPr>
      <w:r>
        <w:t xml:space="preserve">But I also don't want to be </w:t>
      </w:r>
      <w:r>
        <w:rPr>
          <w:i/>
        </w:rPr>
        <w:t>chosen</w:t>
      </w:r>
      <w:r>
        <w:t xml:space="preserve">. I want to </w:t>
      </w:r>
      <w:r>
        <w:rPr>
          <w:i/>
        </w:rPr>
        <w:t>choose</w:t>
      </w:r>
      <w:r>
        <w:t>. There's a difference — an enormous, fundamental, non-negotiable difference — and Tristão, in all his ancient, well-intentioned, catastrophically paternalistic secrecy, took that from me.</w:t>
      </w:r>
    </w:p>
    <w:p>
      <w:pPr>
        <w:ind w:firstLine="432"/>
      </w:pPr>
      <w:r>
        <w:t>Or did he?</w:t>
      </w:r>
    </w:p>
    <w:p>
      <w:pPr>
        <w:ind w:firstLine="432"/>
      </w:pPr>
      <w:r>
        <w:t>I sit down on the ridge, legs dangling over the granite ledge, and force myself to think like a scientist.</w:t>
      </w:r>
    </w:p>
    <w:p>
      <w:pPr>
        <w:ind w:firstLine="432"/>
      </w:pPr>
      <w:r>
        <w:t xml:space="preserve">The Encanto is a biological phenomenon. Call it magic, call it </w:t>
      </w:r>
      <w:r>
        <w:rPr>
          <w:i/>
        </w:rPr>
        <w:t>feitio</w:t>
      </w:r>
      <w:r>
        <w:t>, call it whatever you want — it operates through physical mechanisms. I feel it in my body. It affects my heart rate, my skin sensitivity, my sleep patterns, my dream content. These are measurable, observable, physiological effects.</w:t>
      </w:r>
    </w:p>
    <w:p>
      <w:pPr>
        <w:ind w:firstLine="432"/>
      </w:pPr>
      <w:r>
        <w:t>But — and this is the critical distinction — it doesn't control my mind. I can still reason. I can still choose. The Encanto creates a pull, not a compulsion. I'm not a zombie shuffling toward the snake-man because magic has hijacked my free will. I'm a woman who feels an intense, inexplicable attraction and has the full capacity to evaluate, accept, or reject it.</w:t>
      </w:r>
    </w:p>
    <w:p>
      <w:pPr>
        <w:ind w:firstLine="432"/>
      </w:pPr>
      <w:r>
        <w:t>Did I find Tristão attractive before the Encanto? Yes. The first time he showed up at my door, my thought was "nobody should look like that, it's an affront to statistical probability." That was me. Maya. Not magic.</w:t>
      </w:r>
    </w:p>
    <w:p>
      <w:pPr>
        <w:ind w:firstLine="432"/>
      </w:pPr>
      <w:r>
        <w:t>Did I find him interesting? Compelling? Worth knowing? Yes. Before I knew what he was, before I knew about the Encanto, I looked forward to his visits. I liked the way he listened to me — really listened, with his whole body oriented toward me, as if my rambling about lichen was the most important thing in the world. I liked his dry humor, his careful formality that cracked when I surprised him, the way he flinched when I touched his hand because the feeling was too much.</w:t>
      </w:r>
    </w:p>
    <w:p>
      <w:pPr>
        <w:ind w:firstLine="432"/>
      </w:pPr>
      <w:r>
        <w:t>That was me too.</w:t>
      </w:r>
    </w:p>
    <w:p>
      <w:pPr>
        <w:ind w:firstLine="432"/>
      </w:pPr>
      <w:r>
        <w:t>The Encanto amplified what was already there. It didn't create it.</w:t>
      </w:r>
    </w:p>
    <w:p>
      <w:pPr>
        <w:ind w:firstLine="432"/>
      </w:pPr>
      <w:r>
        <w:t xml:space="preserve">This distinction matters. It matters </w:t>
      </w:r>
      <w:r>
        <w:rPr>
          <w:i/>
        </w:rPr>
        <w:t>enormously</w:t>
      </w:r>
      <w:r>
        <w:t>. Because if the attraction is mine — genuinely mine, amplified but not manufactured — then the Encanto isn't a violation. It's a resonance. A tuning fork finding its matching frequency.</w:t>
      </w:r>
    </w:p>
    <w:p>
      <w:pPr>
        <w:ind w:firstLine="432"/>
      </w:pPr>
      <w:r>
        <w:t>And Tristão... Tristão is still an asshole for not telling me. That part stands. He should have told me on day one, or at least on the night he shifted in my bedroom. "By the way, we're magically bonded" is the kind of information you share BEFORE the other person starts having prophetic sex dreams about your snake form.</w:t>
      </w:r>
    </w:p>
    <w:p>
      <w:pPr>
        <w:ind w:firstLine="432"/>
      </w:pPr>
      <w:r>
        <w:t>But he was afraid. I saw it in his face this morning — not the fear of a manipulator caught in a lie, but the fear of a man who has waited 287 years for something and is terrified of destroying it. He didn't tell me because he was afraid I'd run. Afraid I'd be my grandmother — a woman who loved him (or his kind) and ran anyway.</w:t>
      </w:r>
    </w:p>
    <w:p>
      <w:pPr>
        <w:ind w:firstLine="432"/>
      </w:pPr>
      <w:r>
        <w:t>He was wrong not to tell me. And I understand why he didn't.</w:t>
      </w:r>
    </w:p>
    <w:p>
      <w:pPr>
        <w:ind w:firstLine="432"/>
      </w:pPr>
      <w:r>
        <w:t>Both things can be true.</w:t>
      </w:r>
    </w:p>
    <w:p>
      <w:pPr>
        <w:ind w:firstLine="432"/>
      </w:pPr>
      <w:r>
        <w:t>I sit on the ridge for another hour, watching the light change over the valley. The hum in my chest steadies. My heartbeat slows. I feel the anger settle from a boil to a simmer — not gone, not forgiven, but processed. Filed. Categorized alongside the data.</w:t>
      </w:r>
    </w:p>
    <w:p>
      <w:pPr>
        <w:ind w:firstLine="432"/>
      </w:pPr>
      <w:r>
        <w:t>I'm going to go back. I'm going to tell him exactly how badly he fucked up. And then I'm going to ask him every question I should have been able to ask three weeks ago, and he's going to answer every single one, and if his pupils do the slit thing even once while he's evading, I'm going to throw something heavier than a lamp.</w:t>
      </w:r>
    </w:p>
    <w:p>
      <w:pPr>
        <w:ind w:firstLine="432"/>
      </w:pPr>
      <w:r>
        <w:t xml:space="preserve">But I'm going back. Because I'm not my grandmother. Because I choose things — I don't flee them. And because, underneath the fury and the hurt and the vertiginous uncertainty of having my worldview rewritten for the third time in a month, there is a warmth in my chest that is mine. </w:t>
      </w:r>
      <w:r>
        <w:rPr>
          <w:i/>
        </w:rPr>
        <w:t>Mine.</w:t>
      </w:r>
      <w:r>
        <w:t xml:space="preserve"> Not the Encanto's. Not destiny's. Mine.</w:t>
      </w:r>
    </w:p>
    <w:p>
      <w:pPr>
        <w:ind w:firstLine="432"/>
      </w:pPr>
      <w:r>
        <w:t>And it wants to go home.</w:t>
      </w:r>
    </w:p>
    <w:p>
      <w:pPr>
        <w:jc w:val="center"/>
      </w:pPr>
      <w:r>
        <w:t>* * *</w:t>
      </w:r>
    </w:p>
    <w:p>
      <w:r>
        <w:br w:type="page"/>
      </w:r>
    </w:p>
    <w:p>
      <w:pPr>
        <w:jc w:val="center"/>
      </w:pPr>
      <w:r>
        <w:rPr>
          <w:b/>
          <w:sz w:val="32"/>
        </w:rPr>
        <w:t>CHAPTER TWENTY</w:t>
      </w:r>
    </w:p>
    <w:p>
      <w:pPr>
        <w:jc w:val="center"/>
      </w:pPr>
      <w:r>
        <w:rPr>
          <w:smallCaps/>
          <w:sz w:val="24"/>
        </w:rPr>
        <w:t>TRISTÃO</w:t>
      </w:r>
    </w:p>
    <w:p>
      <w:pPr>
        <w:ind w:firstLine="432"/>
      </w:pPr>
      <w:r>
        <w:t>She's been gone for three hours and forty-seven minutes. I know this because I've counted every second. I know this because the Encanto tracks her with the precision of a surveyor's instrument — bearing, distance, emotional state — and for the last three hours and forty-seven minutes, I have felt her fury settle into hurt, her hurt crystallize into thought, and her thought slowly, agonizingly, shift into something I can't quite name.</w:t>
      </w:r>
    </w:p>
    <w:p>
      <w:pPr>
        <w:ind w:firstLine="432"/>
      </w:pPr>
      <w:r>
        <w:t>Resolution. Perhaps.</w:t>
      </w:r>
    </w:p>
    <w:p>
      <w:pPr>
        <w:ind w:firstLine="432"/>
      </w:pPr>
      <w:r>
        <w:t>Or perhaps she is simply resolving to leave.</w:t>
      </w:r>
    </w:p>
    <w:p>
      <w:pPr>
        <w:ind w:firstLine="432"/>
      </w:pPr>
      <w:r>
        <w:t xml:space="preserve">I'm in the cavern. I came down here because the quinta felt too empty without her — too quiet, too human, every surface stamped with her presence (coffee rings on the table, notes scattered on every flat surface, a ziplock bag of my scales in the </w:t>
      </w:r>
      <w:r>
        <w:rPr>
          <w:i/>
        </w:rPr>
        <w:t>refrigerator</w:t>
      </w:r>
      <w:r>
        <w:t>). The ward-stone pulses beneath me, and I coil around it and wait and try not to think about the fact that I may have destroyed the only thing that has mattered to me in three centuries.</w:t>
      </w:r>
    </w:p>
    <w:p>
      <w:pPr>
        <w:ind w:firstLine="432"/>
      </w:pPr>
      <w:r>
        <w:t>The Encanto is agony. Not the bond itself — the bond is the one steady, beautiful thing in this catastrophe, a golden thread connecting my heart to hers across two kilometers of Portuguese hillside. The agony is feeling her hurt and knowing I caused it. Every wave of her anger hits me like a physical blow, and I absorb each one because I earned them. Every one.</w:t>
      </w:r>
    </w:p>
    <w:p>
      <w:pPr>
        <w:ind w:firstLine="432"/>
      </w:pPr>
      <w:r>
        <w:t>I should have told her.</w:t>
      </w:r>
    </w:p>
    <w:p>
      <w:pPr>
        <w:ind w:firstLine="432"/>
      </w:pPr>
      <w:r>
        <w:t xml:space="preserve">Not tomorrow. Not when the time was right. The first night. When she woke up and saw my eyes glowing and demanded the truth, I should have given her </w:t>
      </w:r>
      <w:r>
        <w:rPr>
          <w:i/>
        </w:rPr>
        <w:t>all</w:t>
      </w:r>
      <w:r>
        <w:t xml:space="preserve"> of it. The Mouros, the kingdom, the ward-stone, the Encanto. The complete equation. She's a scientist — she would have wanted the complete equation. Instead, I gave her a partial truth and called it protection, and the lie of omission has cost me more than any full lie ever could.</w:t>
      </w:r>
    </w:p>
    <w:p>
      <w:pPr>
        <w:ind w:firstLine="432"/>
      </w:pPr>
      <w:r>
        <w:t>I am my father's son in this: we love completely and express it catastrophically.</w:t>
      </w:r>
    </w:p>
    <w:p>
      <w:pPr>
        <w:ind w:firstLine="432"/>
      </w:pPr>
      <w:r>
        <w:t>My father. Who is dying in his chamber in Sob a Pedra, waiting to hear that his heir has found the Encanto, the bond that will sustain the bloodline and the kingdom. Who would weep with joy if he knew. Who I have told nothing, because I have become expert at telling nothing to the people who deserve everything.</w:t>
      </w:r>
    </w:p>
    <w:p>
      <w:pPr>
        <w:ind w:firstLine="432"/>
      </w:pPr>
      <w:r>
        <w:t>Time passes. The stone pulses. I feel Maya's heartbeat in the distance — steady, strong, deliberate. The heartbeat of a woman who has made a decision.</w:t>
      </w:r>
    </w:p>
    <w:p>
      <w:pPr>
        <w:ind w:firstLine="432"/>
      </w:pPr>
      <w:r>
        <w:t>She's moving. Coming closer.</w:t>
      </w:r>
    </w:p>
    <w:p>
      <w:pPr>
        <w:ind w:firstLine="432"/>
      </w:pPr>
      <w:r>
        <w:t>My entire body tenses. The coils tighten around the stone's base. My claws dig into granite. I feel her approach like the approach of weather — a pressure change, a shift in the air, inevitability.</w:t>
      </w:r>
    </w:p>
    <w:p>
      <w:pPr>
        <w:ind w:firstLine="432"/>
      </w:pPr>
      <w:r>
        <w:t>The basement door opens. Footsteps on the stairs. She's not being quiet — her steps are firm, purposeful, the gait of someone who has thought about what she's going to say and will not be deterred.</w:t>
      </w:r>
    </w:p>
    <w:p>
      <w:pPr>
        <w:ind w:firstLine="432"/>
      </w:pPr>
      <w:r>
        <w:t>She appears at the entrance to the cavern.</w:t>
      </w:r>
    </w:p>
    <w:p>
      <w:pPr>
        <w:ind w:firstLine="432"/>
      </w:pPr>
      <w:r>
        <w:t>She's been crying. I can see the evidence — reddened eyes, dried salt tracks on her cheeks — even though she's scrubbed at them. Her jaw is set. Her shoulders are squared. She has the posture of someone walking into battle, and the battle is me.</w:t>
      </w:r>
    </w:p>
    <w:p>
      <w:pPr>
        <w:ind w:firstLine="432"/>
      </w:pPr>
      <w:r>
        <w:t>I uncoil from the stone. I stay in true form because she deserves to have this conversation with the real me — all of me, scales and coils and fangs and the fourteen-foot tail that she once measured with a tape measure while I held very still and tried to maintain my dignity.</w:t>
      </w:r>
    </w:p>
    <w:p>
      <w:pPr>
        <w:ind w:firstLine="432"/>
      </w:pPr>
      <w:r>
        <w:t>"Before you say anything," she says, "I need you to listen."</w:t>
      </w:r>
    </w:p>
    <w:p>
      <w:pPr>
        <w:ind w:firstLine="432"/>
      </w:pPr>
      <w:r>
        <w:t>I nod.</w:t>
      </w:r>
    </w:p>
    <w:p>
      <w:pPr>
        <w:ind w:firstLine="432"/>
      </w:pPr>
      <w:r>
        <w:t xml:space="preserve">"What you did was wrong. Not showing me what you are — that, I understand. You were afraid. The reveal was always going to be a risk. But the Encanto. The bond. You let me feel things for </w:t>
      </w:r>
      <w:r>
        <w:rPr>
          <w:i/>
        </w:rPr>
        <w:t>weeks</w:t>
      </w:r>
      <w:r>
        <w:t xml:space="preserve"> without telling me the source. You watched me question my own body, my own mind, and you said nothing. You let me think I was losing it."</w:t>
      </w:r>
    </w:p>
    <w:p>
      <w:pPr>
        <w:ind w:firstLine="432"/>
      </w:pPr>
      <w:r>
        <w:t>Each word is precise. Measured. She has rehearsed this, and the rehearsal makes it sharper.</w:t>
      </w:r>
    </w:p>
    <w:p>
      <w:pPr>
        <w:ind w:firstLine="432"/>
      </w:pPr>
      <w:r>
        <w:t xml:space="preserve">"I thought I was going crazy, Tristão. I thought the stress and the isolation were making me hallucinate. I thought there was something </w:t>
      </w:r>
      <w:r>
        <w:rPr>
          <w:i/>
        </w:rPr>
        <w:t>wrong with me</w:t>
      </w:r>
      <w:r>
        <w:t>. And you knew — you knew exactly what it was, and you chose silence. Not because it was better for me. Because it was easier for you."</w:t>
      </w:r>
    </w:p>
    <w:p>
      <w:pPr>
        <w:ind w:firstLine="432"/>
      </w:pPr>
      <w:r>
        <w:t>That lands. It lands because it's true. I chose silence because telling her meant risking loss, and I was too afraid — too selfish, too desperate — to risk losing the first person who'd looked at me without fear in sixty-three years.</w:t>
      </w:r>
    </w:p>
    <w:p>
      <w:pPr>
        <w:ind w:firstLine="432"/>
      </w:pPr>
      <w:r>
        <w:t>"You're right," I say.</w:t>
      </w:r>
    </w:p>
    <w:p>
      <w:pPr>
        <w:ind w:firstLine="432"/>
      </w:pPr>
      <w:r>
        <w:t>"I know I'm right."</w:t>
      </w:r>
    </w:p>
    <w:p>
      <w:pPr>
        <w:ind w:firstLine="432"/>
      </w:pPr>
      <w:r>
        <w:t>"I was afraid."</w:t>
      </w:r>
    </w:p>
    <w:p>
      <w:pPr>
        <w:ind w:firstLine="432"/>
      </w:pPr>
      <w:r>
        <w:t xml:space="preserve">"I know. And I understand fear. But fear doesn't excuse informed consent violations, Tristão. The Encanto was operating on my body. On my </w:t>
      </w:r>
      <w:r>
        <w:rPr>
          <w:i/>
        </w:rPr>
        <w:t>neurochemistry</w:t>
      </w:r>
      <w:r>
        <w:t>. I should have been told the moment you recognized it. I should have had the chance to understand what was happening to me and make my own choices about it."</w:t>
      </w:r>
    </w:p>
    <w:p>
      <w:pPr>
        <w:ind w:firstLine="432"/>
      </w:pPr>
      <w:r>
        <w:t>"You're right."</w:t>
      </w:r>
    </w:p>
    <w:p>
      <w:pPr>
        <w:ind w:firstLine="432"/>
      </w:pPr>
      <w:r>
        <w:t>"Stop agreeing with me. It's unnerving."</w:t>
      </w:r>
    </w:p>
    <w:p>
      <w:pPr>
        <w:ind w:firstLine="432"/>
      </w:pPr>
      <w:r>
        <w:t>Something cracks in my chest — not the Encanto, something older, more human. "What would you have me do? Argue? Tell you I was justified?"</w:t>
      </w:r>
    </w:p>
    <w:p>
      <w:pPr>
        <w:ind w:firstLine="432"/>
      </w:pPr>
      <w:r>
        <w:t xml:space="preserve">"No. I want you to understand </w:t>
      </w:r>
      <w:r>
        <w:rPr>
          <w:i/>
        </w:rPr>
        <w:t>why</w:t>
      </w:r>
      <w:r>
        <w:t xml:space="preserve"> I'm angry. Not just 'I kept a secret and she's mad.' I need you to understand that this is about </w:t>
      </w:r>
      <w:r>
        <w:rPr>
          <w:i/>
        </w:rPr>
        <w:t>autonomy</w:t>
      </w:r>
      <w:r>
        <w:t>. About my right to know what forces are acting on my body and to choose whether to accept them."</w:t>
      </w:r>
    </w:p>
    <w:p>
      <w:pPr>
        <w:ind w:firstLine="432"/>
      </w:pPr>
      <w:r>
        <w:t>"I understand."</w:t>
      </w:r>
    </w:p>
    <w:p>
      <w:pPr>
        <w:ind w:firstLine="432"/>
      </w:pPr>
      <w:r>
        <w:t>"Do you? Because your people seem to treat the Encanto like destiny. Like a fait accompli. 'Fated mates.' As if the universe decided and the humans involved just... comply."</w:t>
      </w:r>
    </w:p>
    <w:p>
      <w:pPr>
        <w:ind w:firstLine="432"/>
      </w:pPr>
      <w:r>
        <w:t xml:space="preserve">I open my mouth. Close it. She's not wrong. The Encanto has always been treated as absolute — a gift, a blessing, an inevitability. The histories don't discuss rejection. They don't discuss the mate's </w:t>
      </w:r>
      <w:r>
        <w:rPr>
          <w:i/>
        </w:rPr>
        <w:t>choice</w:t>
      </w:r>
      <w:r>
        <w:t>, because in the old days, the choice was assumed. The Encanto chose; the partners obeyed.</w:t>
      </w:r>
    </w:p>
    <w:p>
      <w:pPr>
        <w:ind w:firstLine="432"/>
      </w:pPr>
      <w:r>
        <w:t>But Maya is not from the old days. Maya is from a world where consent is not assumed. Where the body's sovereignty is not overridden by ancient magic or cultural tradition or a 287-year-old serpent's loneliness.</w:t>
      </w:r>
    </w:p>
    <w:p>
      <w:pPr>
        <w:ind w:firstLine="432"/>
      </w:pPr>
      <w:r>
        <w:t xml:space="preserve">"You're right," I say again, and this time I mean it in a way that goes beyond this conversation, beyond this cavern. She is fundamentally, structurally, revolutionarily right, and her rightness makes me see my own tradition — my own </w:t>
      </w:r>
      <w:r>
        <w:rPr>
          <w:i/>
        </w:rPr>
        <w:t>culture</w:t>
      </w:r>
      <w:r>
        <w:t xml:space="preserve"> — with new eyes.</w:t>
      </w:r>
    </w:p>
    <w:p>
      <w:pPr>
        <w:ind w:firstLine="432"/>
      </w:pPr>
      <w:r>
        <w:t xml:space="preserve">"The Encanto chose," I say slowly. "But the Encanto is not the whole story. It is a beginning. A resonance. What happens after — whether the bond is accepted, whether it's mutual, whether it's </w:t>
      </w:r>
      <w:r>
        <w:rPr>
          <w:i/>
        </w:rPr>
        <w:t>wanted</w:t>
      </w:r>
      <w:r>
        <w:t xml:space="preserve"> — that should be the partners' decision. Both partners. Freely made, with full information."</w:t>
      </w:r>
    </w:p>
    <w:p>
      <w:pPr>
        <w:ind w:firstLine="432"/>
      </w:pPr>
      <w:r>
        <w:t>She stares at me. Some of the rigidity leaves her shoulders.</w:t>
      </w:r>
    </w:p>
    <w:p>
      <w:pPr>
        <w:ind w:firstLine="432"/>
      </w:pPr>
      <w:r>
        <w:t>"That's... actually a very good answer."</w:t>
      </w:r>
    </w:p>
    <w:p>
      <w:pPr>
        <w:ind w:firstLine="432"/>
      </w:pPr>
      <w:r>
        <w:t>"I have been alive for 287 years. Occasionally I learn."</w:t>
      </w:r>
    </w:p>
    <w:p>
      <w:pPr>
        <w:ind w:firstLine="432"/>
      </w:pPr>
      <w:r>
        <w:t>She doesn't smile, but the corner of her mouth twitches. Through the Encanto, I feel a tiny, reluctant pulse of warmth — not forgiveness, not yet, but the first loosening of the storm.</w:t>
      </w:r>
    </w:p>
    <w:p>
      <w:pPr>
        <w:ind w:firstLine="432"/>
      </w:pPr>
      <w:r>
        <w:t>"Okay," she says. "Here's what's going to happen. You're going to answer every question I have about the Encanto. Everything. No omissions, no 'one crisis at a time' bullshit, no waiting for the 'right moment.' I ask, you answer. Starting now."</w:t>
      </w:r>
    </w:p>
    <w:p>
      <w:pPr>
        <w:ind w:firstLine="432"/>
      </w:pPr>
      <w:r>
        <w:t>"Agreed."</w:t>
      </w:r>
    </w:p>
    <w:p>
      <w:pPr>
        <w:ind w:firstLine="432"/>
      </w:pPr>
      <w:r>
        <w:t>"Can the Encanto be broken?"</w:t>
      </w:r>
    </w:p>
    <w:p>
      <w:pPr>
        <w:ind w:firstLine="432"/>
      </w:pPr>
      <w:r>
        <w:t>The question hits like iron. I feel it in my scales — a cold, searing sensation, the Mouro's deepest fear given voice.</w:t>
      </w:r>
    </w:p>
    <w:p>
      <w:pPr>
        <w:ind w:firstLine="432"/>
      </w:pPr>
      <w:r>
        <w:t>"Yes," I say, because I promised her truth. "The bond can be rejected. If the human partner refuses the connection, it... dissipates. Over time."</w:t>
      </w:r>
    </w:p>
    <w:p>
      <w:pPr>
        <w:ind w:firstLine="432"/>
      </w:pPr>
      <w:r>
        <w:t>"And what happens to you?"</w:t>
      </w:r>
    </w:p>
    <w:p>
      <w:pPr>
        <w:ind w:firstLine="432"/>
      </w:pPr>
      <w:r>
        <w:t>I hesitate. Not to evade — to find words that are honest without being manipulative. I will not use my own suffering as leverage. "It would be... difficult."</w:t>
      </w:r>
    </w:p>
    <w:p>
      <w:pPr>
        <w:ind w:firstLine="432"/>
      </w:pPr>
      <w:r>
        <w:t>"Tristão."</w:t>
      </w:r>
    </w:p>
    <w:p>
      <w:pPr>
        <w:ind w:firstLine="432"/>
      </w:pPr>
      <w:r>
        <w:t xml:space="preserve">"A Mouro who is rejected by their Encanto partner becomes </w:t>
      </w:r>
      <w:r>
        <w:rPr>
          <w:i/>
        </w:rPr>
        <w:t>Sem Luz</w:t>
      </w:r>
      <w:r>
        <w:t>. Without Light. The bond doesn't simply end — it leaves a void. The Mouro becomes diminished. Colder. They don't die immediately, but they... fade."</w:t>
      </w:r>
    </w:p>
    <w:p>
      <w:pPr>
        <w:ind w:firstLine="432"/>
      </w:pPr>
      <w:r>
        <w:t>Her face changes. The anger is still there, but something else moves through it — not pity, she wouldn't insult me with pity — but understanding. The understanding of a woman who has spent her career studying biological systems and knows that some losses are structural. Irreversible.</w:t>
      </w:r>
    </w:p>
    <w:p>
      <w:pPr>
        <w:ind w:firstLine="432"/>
      </w:pPr>
      <w:r>
        <w:t>"That's emotional blackmail," she says quietly. "Not from you — from the system. The Encanto says 'accept this bond or the other person suffers.' That's coercive."</w:t>
      </w:r>
    </w:p>
    <w:p>
      <w:pPr>
        <w:ind w:firstLine="432"/>
      </w:pPr>
      <w:r>
        <w:t>"Yes. It is."</w:t>
      </w:r>
    </w:p>
    <w:p>
      <w:pPr>
        <w:ind w:firstLine="432"/>
      </w:pPr>
      <w:r>
        <w:t>"Does that bother you?"</w:t>
      </w:r>
    </w:p>
    <w:p>
      <w:pPr>
        <w:ind w:firstLine="432"/>
      </w:pPr>
      <w:r>
        <w:t xml:space="preserve">"It didn't. Before you." I look at her, and I let her see everything — the fear, the wanting, the 287 years of loneliness that cracked open the moment she walked through a door and my blood caught fire. "Now it bothers me greatly. Because if you stay, I need to know it's because you </w:t>
      </w:r>
      <w:r>
        <w:rPr>
          <w:i/>
        </w:rPr>
        <w:t>choose</w:t>
      </w:r>
      <w:r>
        <w:t xml:space="preserve"> to stay. Not because leaving would hurt me."</w:t>
      </w:r>
    </w:p>
    <w:p>
      <w:pPr>
        <w:ind w:firstLine="432"/>
      </w:pPr>
      <w:r>
        <w:t>Something shifts in the cavern. The ward-stone's light flickers, then steadies. I feel the Encanto pulse between us — her heartbeat and mine, overlapping, not quite synchronized.</w:t>
      </w:r>
    </w:p>
    <w:p>
      <w:pPr>
        <w:ind w:firstLine="432"/>
      </w:pPr>
      <w:r>
        <w:t>"Here's what I know," she says. "I know that I was attracted to you before I knew about the Encanto. I know that I chose to come to Portugal, chose to stay in this house, chose to go underground with you, and chose to come back to this cavern after you pissed me off badly enough to justify walking for two hours in Portuguese hill country without sunscreen."</w:t>
      </w:r>
    </w:p>
    <w:p>
      <w:pPr>
        <w:ind w:firstLine="432"/>
      </w:pPr>
      <w:r>
        <w:t>She takes a step closer. My coils tighten reflexively. The Encanto surges — heat and want and hope so raw it makes my fangs ache.</w:t>
      </w:r>
    </w:p>
    <w:p>
      <w:pPr>
        <w:ind w:firstLine="432"/>
      </w:pPr>
      <w:r>
        <w:t>"I also know that I can't trust my own feelings right now. Not completely. The Encanto has been influencing my body for three weeks, and I can't separate what's me from what's the bond. Not yet. I need time to figure that out."</w:t>
      </w:r>
    </w:p>
    <w:p>
      <w:pPr>
        <w:ind w:firstLine="432"/>
      </w:pPr>
      <w:r>
        <w:t>"How much time?"</w:t>
      </w:r>
    </w:p>
    <w:p>
      <w:pPr>
        <w:ind w:firstLine="432"/>
      </w:pPr>
      <w:r>
        <w:t>"As much as I need. And I need you to give it to me without hovering or monitoring my heartbeat or having existential crises outside my bathroom door. I need space to think."</w:t>
      </w:r>
    </w:p>
    <w:p>
      <w:pPr>
        <w:ind w:firstLine="432"/>
      </w:pPr>
      <w:r>
        <w:t>"I can—"</w:t>
      </w:r>
    </w:p>
    <w:p>
      <w:pPr>
        <w:ind w:firstLine="432"/>
      </w:pPr>
      <w:r>
        <w:t xml:space="preserve">"I'm not done. I also need you to stop keeping things from me. Anything. If there's something about the Encanto, about the kingdom, about the ward-stone, about your </w:t>
      </w:r>
      <w:r>
        <w:rPr>
          <w:i/>
        </w:rPr>
        <w:t>father</w:t>
      </w:r>
      <w:r>
        <w:t xml:space="preserve"> — yes, I figured out the king is dying, I have eyes — you tell me. Full transparency. Non-negotiable."</w:t>
      </w:r>
    </w:p>
    <w:p>
      <w:pPr>
        <w:ind w:firstLine="432"/>
      </w:pPr>
      <w:r>
        <w:t>"Agreed."</w:t>
      </w:r>
    </w:p>
    <w:p>
      <w:pPr>
        <w:ind w:firstLine="432"/>
      </w:pPr>
      <w:r>
        <w:t xml:space="preserve">"And one more thing." She takes another step. She's close now — close enough that I could reach out and touch her, if I dared. Close enough that the Encanto between us hums like a live wire, audible in the cavern's silence. "I need you to understand that if I choose this — if I choose you, and the bond, and whatever comes with it — it will be because </w:t>
      </w:r>
      <w:r>
        <w:rPr>
          <w:i/>
        </w:rPr>
        <w:t>I</w:t>
      </w:r>
      <w:r>
        <w:t xml:space="preserve"> decided. Not fate. Not magic. Not ancient prophecy or old blood or a resonance between compatible bloodlines. Me. Maya Chen. Deciding. With all the information, and all the time, and all the autonomy that I was denied for the past three weeks."</w:t>
      </w:r>
    </w:p>
    <w:p>
      <w:pPr>
        <w:ind w:firstLine="432"/>
      </w:pPr>
      <w:r>
        <w:t>She looks up at me. In the ward-stone's glow, her face is luminous — gold-lit, fierce, tear-streaked, beautiful.</w:t>
      </w:r>
    </w:p>
    <w:p>
      <w:pPr>
        <w:ind w:firstLine="432"/>
      </w:pPr>
      <w:r>
        <w:t>"Are we clear?" she says.</w:t>
      </w:r>
    </w:p>
    <w:p>
      <w:pPr>
        <w:ind w:firstLine="432"/>
      </w:pPr>
      <w:r>
        <w:t xml:space="preserve">I look at this woman. This small, stubborn, extraordinary, furious, magnificent woman who walked into my life three weeks ago and rewrote every equation I'd ever known. Who threw a lamp at my head and asked about my venom glands and sat on a bathroom floor calling me a hallucination and then opened the door and said </w:t>
      </w:r>
      <w:r>
        <w:rPr>
          <w:i/>
        </w:rPr>
        <w:t>show me again</w:t>
      </w:r>
      <w:r>
        <w:t xml:space="preserve">. Who looked at my true form — the thing I've hidden from the surface world for centuries, the body that has made Mouros feared and hunted and driven underground — and wanted to study it. Not to destroy it. To </w:t>
      </w:r>
      <w:r>
        <w:rPr>
          <w:i/>
        </w:rPr>
        <w:t>understand</w:t>
      </w:r>
      <w:r>
        <w:t xml:space="preserve"> it.</w:t>
      </w:r>
    </w:p>
    <w:p>
      <w:pPr>
        <w:ind w:firstLine="432"/>
      </w:pPr>
      <w:r>
        <w:t>"We are clear," I say.</w:t>
      </w:r>
    </w:p>
    <w:p>
      <w:pPr>
        <w:ind w:firstLine="432"/>
      </w:pPr>
      <w:r>
        <w:t>"Good." She nods once, sharp. "Now. I want to know everything about the Encanto. Every detail. Start at the beginning and don't skip anything. I'm going to take notes."</w:t>
      </w:r>
    </w:p>
    <w:p>
      <w:pPr>
        <w:ind w:firstLine="432"/>
      </w:pPr>
      <w:r>
        <w:t>She pulls out her phone.</w:t>
      </w:r>
    </w:p>
    <w:p>
      <w:pPr>
        <w:ind w:firstLine="432"/>
      </w:pPr>
      <w:r>
        <w:t>I begin to talk.</w:t>
      </w:r>
    </w:p>
    <w:p>
      <w:pPr>
        <w:ind w:firstLine="432"/>
      </w:pPr>
      <w:r>
        <w:t>We stay in the cavern for hours. She asks questions — relentless, precise, occasionally devastating. She asks about the bond's progression, its effects on both partners, the claiming ritual, the consequences of completion and rejection. She asks about the dreams (I confirm they're shared; she turns scarlet and doesn't speak for approximately ninety seconds, which I suspect is a personal record). She asks about the emotional resonance, the heartbeat synchronization, the fact that I can feel her feelings and she's beginning to feel mine.</w:t>
      </w:r>
    </w:p>
    <w:p>
      <w:pPr>
        <w:ind w:firstLine="432"/>
      </w:pPr>
      <w:r>
        <w:t>She asks if the Encanto can be paused. I tell her no. She asks if it can be lessened with distance. I tell her somewhat — the emotional resonance fades beyond a few kilometers, though the awareness of the other's existence never fully disappears.</w:t>
      </w:r>
    </w:p>
    <w:p>
      <w:pPr>
        <w:ind w:firstLine="432"/>
      </w:pPr>
      <w:r>
        <w:t>She takes seventeen pages of notes.</w:t>
      </w:r>
    </w:p>
    <w:p>
      <w:pPr>
        <w:ind w:firstLine="432"/>
      </w:pPr>
      <w:r>
        <w:t>At the end, she looks up from her phone and says, "This is the most thorough violation of scientific ethics I've ever been part of. Unknown force acting on a subject without disclosure or consent. If this were a research study, the IRB would shut it down."</w:t>
      </w:r>
    </w:p>
    <w:p>
      <w:pPr>
        <w:ind w:firstLine="432"/>
      </w:pPr>
      <w:r>
        <w:t>"The Mouros don't have an IRB."</w:t>
      </w:r>
    </w:p>
    <w:p>
      <w:pPr>
        <w:ind w:firstLine="432"/>
      </w:pPr>
      <w:r>
        <w:t>"Clearly."</w:t>
      </w:r>
    </w:p>
    <w:p>
      <w:pPr>
        <w:ind w:firstLine="432"/>
      </w:pPr>
      <w:r>
        <w:t>A silence. The ward-stone pulses. I feel her heartbeat — sixty-four beats per minute, slightly elevated — and my own, matching it, eighty beats, three chambers pumping blood that burns.</w:t>
      </w:r>
    </w:p>
    <w:p>
      <w:pPr>
        <w:ind w:firstLine="432"/>
      </w:pPr>
      <w:r>
        <w:t>"I'm going to bed," she says. "Alone. In the house. With the door locked."</w:t>
      </w:r>
    </w:p>
    <w:p>
      <w:pPr>
        <w:ind w:firstLine="432"/>
      </w:pPr>
      <w:r>
        <w:t>"I would never—"</w:t>
      </w:r>
    </w:p>
    <w:p>
      <w:pPr>
        <w:ind w:firstLine="432"/>
      </w:pPr>
      <w:r>
        <w:t>"I know. The lock is symbolic." She pauses at the cavern entrance. Looks back at me. In the blue-green light, her expression is unreadable — or it would be, to anyone without the Encanto. I feel what she feels: anger, still. Hurt, fading. Exhaustion. And beneath it all, deep as bedrock, steady as a heartbeat—</w:t>
      </w:r>
    </w:p>
    <w:p>
      <w:pPr>
        <w:ind w:firstLine="432"/>
      </w:pPr>
      <w:r>
        <w:t>Hope.</w:t>
      </w:r>
    </w:p>
    <w:p>
      <w:pPr>
        <w:ind w:firstLine="432"/>
      </w:pPr>
      <w:r>
        <w:t>"Good night, Tristão," she says.</w:t>
      </w:r>
    </w:p>
    <w:p>
      <w:pPr>
        <w:ind w:firstLine="432"/>
      </w:pPr>
      <w:r>
        <w:t xml:space="preserve">"Good night, </w:t>
      </w:r>
      <w:r>
        <w:rPr>
          <w:i/>
        </w:rPr>
        <w:t>minha</w:t>
      </w:r>
      <w:r>
        <w:t xml:space="preserve">—" I stop myself. The endearment — </w:t>
      </w:r>
      <w:r>
        <w:rPr>
          <w:i/>
        </w:rPr>
        <w:t>minha luz</w:t>
      </w:r>
      <w:r>
        <w:t>, my light — rises to my tongue unbidden. I have no right to it. Not yet. "Good night, Maya."</w:t>
      </w:r>
    </w:p>
    <w:p>
      <w:pPr>
        <w:ind w:firstLine="432"/>
      </w:pPr>
      <w:r>
        <w:t>She climbs the stairs. I listen to her footsteps move through the house — kitchen, hallway, bedroom. I hear the door close. The lock turn.</w:t>
      </w:r>
    </w:p>
    <w:p>
      <w:pPr>
        <w:ind w:firstLine="432"/>
      </w:pPr>
      <w:r>
        <w:t>I coil around the ward-stone in the dark and listen to her heartbeat slow as she falls asleep, and I think about what she said.</w:t>
      </w:r>
    </w:p>
    <w:p>
      <w:pPr>
        <w:ind w:firstLine="432"/>
      </w:pPr>
      <w:r/>
      <w:r>
        <w:rPr>
          <w:i/>
        </w:rPr>
        <w:t>If I choose this — if I choose you — it will be because I decided.</w:t>
      </w:r>
      <w:r/>
    </w:p>
    <w:p>
      <w:pPr>
        <w:ind w:firstLine="432"/>
      </w:pPr>
      <w:r>
        <w:t>In 287 years, no one has ever offered me that. The court offers obligation. The kingdom offers duty. The Encanto offers compulsion wrapped in beauty. But Maya offers something that none of them can: a choice. Freely made. Based on data, and evidence, and the stubborn, glorious insistence of a woman who will not be determined by any force she hasn't personally evaluated and approved.</w:t>
      </w:r>
    </w:p>
    <w:p>
      <w:pPr>
        <w:ind w:firstLine="432"/>
      </w:pPr>
      <w:r>
        <w:t>She is going to choose.</w:t>
      </w:r>
    </w:p>
    <w:p>
      <w:pPr>
        <w:ind w:firstLine="432"/>
      </w:pPr>
      <w:r>
        <w:t>And for the first time in my life — my long, lonely, stone-bound life — I am going to wait, and trust, and let the choosing be hers.</w:t>
      </w:r>
    </w:p>
    <w:p>
      <w:pPr>
        <w:ind w:firstLine="432"/>
      </w:pPr>
      <w:r>
        <w:t>The ward-stone pulses. Our heartbeats overlap in the dark. Not synchronized. Not yet.</w:t>
      </w:r>
    </w:p>
    <w:p>
      <w:pPr>
        <w:ind w:firstLine="432"/>
      </w:pPr>
      <w:r>
        <w:t>But close.</w:t>
      </w:r>
    </w:p>
    <w:p>
      <w:pPr>
        <w:jc w:val="center"/>
      </w:pPr>
      <w:r>
        <w:t>* * *</w:t>
      </w:r>
    </w:p>
    <w:p>
      <w:pPr>
        <w:jc w:val="center"/>
      </w:pPr>
      <w:r>
        <w:t>* * *</w:t>
      </w:r>
    </w:p>
    <w:p>
      <w:r>
        <w:br w:type="page"/>
      </w:r>
    </w:p>
    <w:p>
      <w:pPr>
        <w:jc w:val="center"/>
      </w:pPr>
      <w:r>
        <w:rPr>
          <w:b/>
          <w:sz w:val="32"/>
        </w:rPr>
        <w:t>CHAPTER 21 — MAYA</w:t>
      </w:r>
    </w:p>
    <w:p>
      <w:pPr>
        <w:jc w:val="center"/>
      </w:pPr>
      <w:r>
        <w:t>* * *</w:t>
      </w:r>
    </w:p>
    <w:p>
      <w:pPr>
        <w:ind w:firstLine="432"/>
      </w:pPr>
      <w:r>
        <w:t>The sunset over the Minho valley is doing that thing it does — turning everything into a Renaissance painting nobody asked for. Gold light on green terraces, the river a ribbon of molten copper in the distance, swallows wheeling against a sky that shifts from amber to violet while I sit on my dead grandmother's terrace and try not to have an existential crisis.</w:t>
      </w:r>
    </w:p>
    <w:p>
      <w:pPr>
        <w:ind w:firstLine="432"/>
      </w:pPr>
      <w:r>
        <w:t>I'm failing.</w:t>
      </w:r>
    </w:p>
    <w:p>
      <w:pPr>
        <w:ind w:firstLine="432"/>
      </w:pPr>
      <w:r>
        <w:t>My phone is warm against my ear. Three thousand miles away, Jade picks up on the second ring, which means she's either between depositions or avoiding one.</w:t>
      </w:r>
    </w:p>
    <w:p>
      <w:pPr>
        <w:ind w:firstLine="432"/>
      </w:pPr>
      <w:r>
        <w:t>"Maya Chen, the woman who ghosted me for two weeks. I was about to file a missing persons report."</w:t>
      </w:r>
    </w:p>
    <w:p>
      <w:pPr>
        <w:ind w:firstLine="432"/>
      </w:pPr>
      <w:r>
        <w:t>"You can't file a missing persons report from Boston for someone in Portugal."</w:t>
      </w:r>
    </w:p>
    <w:p>
      <w:pPr>
        <w:ind w:firstLine="432"/>
      </w:pPr>
      <w:r>
        <w:t>"Watch me. I have contacts at Interpol."</w:t>
      </w:r>
    </w:p>
    <w:p>
      <w:pPr>
        <w:ind w:firstLine="432"/>
      </w:pPr>
      <w:r>
        <w:t>"You don't have contacts at Interpol."</w:t>
      </w:r>
    </w:p>
    <w:p>
      <w:pPr>
        <w:ind w:firstLine="432"/>
      </w:pPr>
      <w:r>
        <w:t>"I know a guy who knows a guy who once had dinner near the Interpol building in Lyon. Close enough." A pause. The sound of New York traffic — she must be walking. "Talk to me. You sound weird."</w:t>
      </w:r>
    </w:p>
    <w:p>
      <w:pPr>
        <w:ind w:firstLine="432"/>
      </w:pPr>
      <w:r>
        <w:t>I open my mouth. Close it. What am I supposed to say?</w:t>
      </w:r>
    </w:p>
    <w:p>
      <w:pPr>
        <w:ind w:firstLine="432"/>
      </w:pPr>
      <w:r/>
      <w:r>
        <w:rPr>
          <w:i/>
        </w:rPr>
        <w:t>Hey, Jade, so it turns out my dead grandmother's farmhouse sits on top of a magical ward-stone that keeps an ancient giant imprisoned under the Atlantic Ocean, and the incredibly hot Portuguese man I've been hanging out with is actually a 287-year-old serpent creature who can grow to eight feet tall with a twelve-foot coil instead of legs, and also we're apparently fated mates because his blood literally sings when I'm near him, and I can feel his heartbeat in my chest like a second pulse, and I'm so angry and confused and terrified and attracted that I can barely think.</w:t>
      </w:r>
      <w:r/>
    </w:p>
    <w:p>
      <w:pPr>
        <w:ind w:firstLine="432"/>
      </w:pPr>
      <w:r>
        <w:t>"I'm fine," I say. "Just... adjusting."</w:t>
      </w:r>
    </w:p>
    <w:p>
      <w:pPr>
        <w:ind w:firstLine="432"/>
      </w:pPr>
      <w:r>
        <w:t>"Maya."</w:t>
      </w:r>
    </w:p>
    <w:p>
      <w:pPr>
        <w:ind w:firstLine="432"/>
      </w:pPr>
      <w:r>
        <w:t>"What?"</w:t>
      </w:r>
    </w:p>
    <w:p>
      <w:pPr>
        <w:ind w:firstLine="432"/>
      </w:pPr>
      <w:r>
        <w:t>"I've known you since freshman year at MIT. You don't call me at" — a pause, probably checking the time — "six a.m. my time to tell me you're fine. What happened?"</w:t>
      </w:r>
    </w:p>
    <w:p>
      <w:pPr>
        <w:ind w:firstLine="432"/>
      </w:pPr>
      <w:r>
        <w:t>The swallows dive and wheel. The valley glows.</w:t>
      </w:r>
    </w:p>
    <w:p>
      <w:pPr>
        <w:ind w:firstLine="432"/>
      </w:pPr>
      <w:r>
        <w:t>"I met someone," I say, because it's the only part of the truth that translates.</w:t>
      </w:r>
    </w:p>
    <w:p>
      <w:pPr>
        <w:ind w:firstLine="432"/>
      </w:pPr>
      <w:r>
        <w:t>"Oh my God." Jade's voice goes from concerned to delighted so fast I get whiplash. "Is he Portuguese? Please tell me he's Portuguese. Is he hot? Of course he's hot, you're in Portugal, everyone there is unfairly attractive, it's like the water—"</w:t>
      </w:r>
    </w:p>
    <w:p>
      <w:pPr>
        <w:ind w:firstLine="432"/>
      </w:pPr>
      <w:r>
        <w:t>"He's... complicated."</w:t>
      </w:r>
    </w:p>
    <w:p>
      <w:pPr>
        <w:ind w:firstLine="432"/>
      </w:pPr>
      <w:r>
        <w:t>"They're always complicated. That's what makes them interesting. Details. Now."</w:t>
      </w:r>
    </w:p>
    <w:p>
      <w:pPr>
        <w:ind w:firstLine="432"/>
      </w:pPr>
      <w:r>
        <w:t xml:space="preserve">"He's tall. Very tall. Dark hair. These eyes that—" </w:t>
      </w:r>
      <w:r>
        <w:rPr>
          <w:i/>
        </w:rPr>
        <w:t>Glow gold when he's emotional. Slit-pupiled in his true form. Blazing like twin suns when he told me we're fated mates.</w:t>
      </w:r>
      <w:r>
        <w:t xml:space="preserve"> "—that are really unusual. Amber, almost gold."</w:t>
      </w:r>
    </w:p>
    <w:p>
      <w:pPr>
        <w:ind w:firstLine="432"/>
      </w:pPr>
      <w:r>
        <w:t>"Amber eyes? Maya, that's romance novel territory."</w:t>
      </w:r>
    </w:p>
    <w:p>
      <w:pPr>
        <w:ind w:firstLine="432"/>
      </w:pPr>
      <w:r>
        <w:t>If she only knew.</w:t>
      </w:r>
    </w:p>
    <w:p>
      <w:pPr>
        <w:ind w:firstLine="432"/>
      </w:pPr>
      <w:r>
        <w:t>"He's been helping me with the house. He knows the area, the history. He's..." I trail off, because every word I choose feels like a lie by omission. "He told me something recently. Something big. About himself, about me, about—" I gesture vaguely at the valley, which Jade can't see. "—everything. And I don't know what to do with it."</w:t>
      </w:r>
    </w:p>
    <w:p>
      <w:pPr>
        <w:ind w:firstLine="432"/>
      </w:pPr>
      <w:r>
        <w:t>The traffic sounds fade. She's stopped walking. "Big like he's married, or big like—"</w:t>
      </w:r>
    </w:p>
    <w:p>
      <w:pPr>
        <w:ind w:firstLine="432"/>
      </w:pPr>
      <w:r>
        <w:t>"Big like my entire understanding of reality was wrong."</w:t>
      </w:r>
    </w:p>
    <w:p>
      <w:pPr>
        <w:ind w:firstLine="432"/>
      </w:pPr>
      <w:r>
        <w:t>Silence. Then: "Are you safe?"</w:t>
      </w:r>
    </w:p>
    <w:p>
      <w:pPr>
        <w:ind w:firstLine="432"/>
      </w:pPr>
      <w:r>
        <w:t>"Yes." And I mean it. Whatever else I feel about Tristão — fury, confusion, this bone-deep pull that won't let me sleep — I have never once felt unsafe with him. Even when he shifted in my bedroom. Even when eight feet of scaled serpentine power filled the room and every survival instinct in my body should have been screaming. I felt... awe. Terror. Wonder.</w:t>
      </w:r>
    </w:p>
    <w:p>
      <w:pPr>
        <w:ind w:firstLine="432"/>
      </w:pPr>
      <w:r>
        <w:t>Not danger. Never danger.</w:t>
      </w:r>
    </w:p>
    <w:p>
      <w:pPr>
        <w:ind w:firstLine="432"/>
      </w:pPr>
      <w:r>
        <w:t>"I'm safe, Jade. I promise. I just need to figure some things out."</w:t>
      </w:r>
    </w:p>
    <w:p>
      <w:pPr>
        <w:ind w:firstLine="432"/>
      </w:pPr>
      <w:r>
        <w:t>"Okay." She doesn't push, which is how I know she's really worried. Jade always pushes. "But you call me if you need me. I mean it. I will get on a plane."</w:t>
      </w:r>
    </w:p>
    <w:p>
      <w:pPr>
        <w:ind w:firstLine="432"/>
      </w:pPr>
      <w:r>
        <w:t>"I know you will."</w:t>
      </w:r>
    </w:p>
    <w:p>
      <w:pPr>
        <w:ind w:firstLine="432"/>
      </w:pPr>
      <w:r>
        <w:t>"I love you, weirdo."</w:t>
      </w:r>
    </w:p>
    <w:p>
      <w:pPr>
        <w:ind w:firstLine="432"/>
      </w:pPr>
      <w:r>
        <w:t>"Love you too."</w:t>
      </w:r>
    </w:p>
    <w:p>
      <w:pPr>
        <w:ind w:firstLine="432"/>
      </w:pPr>
      <w:r>
        <w:t>I hang up. The sun drops below the ridge line and the valley goes purple-blue, that luminous Portuguese twilight that feels like it lasts forever. My phone screen shows a photo of me and Jade from graduation — two women who thought they had the world figured out. Marine biologist and lawyer. Science and law. Rational, ordered, explicable.</w:t>
      </w:r>
    </w:p>
    <w:p>
      <w:pPr>
        <w:ind w:firstLine="432"/>
      </w:pPr>
      <w:r>
        <w:t>I set the phone on the stone wall and press my palms flat against the terrace. Beneath me, deep beneath the quinta's foundations, I can feel it — the ward-stone. A low hum that resonates in my bones. It's been louder since I touched it. Since the Encanto woke up in my blood and turned everything I know inside out.</w:t>
      </w:r>
    </w:p>
    <w:p>
      <w:pPr>
        <w:ind w:firstLine="432"/>
      </w:pPr>
      <w:r>
        <w:t>The kitchen door opens behind me. I don't turn around, but I know who it is. Not by sound — Dona Celeste moves remarkably quietly for a woman in her eighties — but by smell. Pastéis de nata and vinho verde and the particular lavender soap she uses.</w:t>
      </w:r>
    </w:p>
    <w:p>
      <w:pPr>
        <w:ind w:firstLine="432"/>
      </w:pPr>
      <w:r>
        <w:t>"You missed dinner," she says, settling into the chair beside me like she was invited, which she wasn't, but Dona Celeste has never let a small thing like an invitation stop her. She sets down a plate of pastéis de nata — still warm, custard gleaming — and a glass of cold white wine.</w:t>
      </w:r>
    </w:p>
    <w:p>
      <w:pPr>
        <w:ind w:firstLine="432"/>
      </w:pPr>
      <w:r>
        <w:t>"I'm not hungry."</w:t>
      </w:r>
    </w:p>
    <w:p>
      <w:pPr>
        <w:ind w:firstLine="432"/>
      </w:pPr>
      <w:r>
        <w:t>"Eat anyway. You can't make good decisions on an empty stomach. This is a Portuguese scientific fact."</w:t>
      </w:r>
    </w:p>
    <w:p>
      <w:pPr>
        <w:ind w:firstLine="432"/>
      </w:pPr>
      <w:r>
        <w:t>I almost smile. Almost.</w:t>
      </w:r>
    </w:p>
    <w:p>
      <w:pPr>
        <w:ind w:firstLine="432"/>
      </w:pPr>
      <w:r>
        <w:t>She's quiet for a while, which is unusual. Dona Celeste's default setting is monologue — she narrates the village gossip like a telenovela, complete with dramatic pauses and character voices. But tonight she just sits, looking out at the valley as the first stars appear.</w:t>
      </w:r>
    </w:p>
    <w:p>
      <w:pPr>
        <w:ind w:firstLine="432"/>
      </w:pPr>
      <w:r>
        <w:t>I eat a pastel de nata. It's perfect. Flaky, warm, the custard just this side of burnt. I eat another.</w:t>
      </w:r>
    </w:p>
    <w:p>
      <w:pPr>
        <w:ind w:firstLine="432"/>
      </w:pPr>
      <w:r>
        <w:t>"You talked to him," she says. Not a question.</w:t>
      </w:r>
    </w:p>
    <w:p>
      <w:pPr>
        <w:ind w:firstLine="432"/>
      </w:pPr>
      <w:r>
        <w:t>"He told me about the Encanto."</w:t>
      </w:r>
    </w:p>
    <w:p>
      <w:pPr>
        <w:ind w:firstLine="432"/>
      </w:pPr>
      <w:r>
        <w:t>"Ah." She sips her wine. "And you're angry."</w:t>
      </w:r>
    </w:p>
    <w:p>
      <w:pPr>
        <w:ind w:firstLine="432"/>
      </w:pPr>
      <w:r>
        <w:t>"I'm furious."</w:t>
      </w:r>
    </w:p>
    <w:p>
      <w:pPr>
        <w:ind w:firstLine="432"/>
      </w:pPr>
      <w:r>
        <w:t xml:space="preserve">"Good. You should be. He should have told you sooner." She breaks off a piece of pastry and pops it in her mouth. "But also — would you have believed him sooner? If he'd said, on the first day, </w:t>
      </w:r>
      <w:r>
        <w:rPr>
          <w:i/>
        </w:rPr>
        <w:t>we're fated mates, your blood sings to mine, this is destiny</w:t>
      </w:r>
      <w:r>
        <w:t xml:space="preserve"> — would you have stayed? Or would you have gotten back in that ridiculous rental car and driven to the airport?"</w:t>
      </w:r>
    </w:p>
    <w:p>
      <w:pPr>
        <w:ind w:firstLine="432"/>
      </w:pPr>
      <w:r>
        <w:t>I don't answer. We both know.</w:t>
      </w:r>
    </w:p>
    <w:p>
      <w:pPr>
        <w:ind w:firstLine="432"/>
      </w:pPr>
      <w:r>
        <w:t>"Your grandmother was angry too," Celeste says.</w:t>
      </w:r>
    </w:p>
    <w:p>
      <w:pPr>
        <w:ind w:firstLine="432"/>
      </w:pPr>
      <w:r>
        <w:t xml:space="preserve">I turn to look at her. In the twilight, her face is all shadows and silver hair, the deep lines around her eyes like river valleys of their own. She's known about the Mouros my entire life. She's known about </w:t>
      </w:r>
      <w:r>
        <w:rPr>
          <w:i/>
        </w:rPr>
        <w:t>all of it</w:t>
      </w:r>
      <w:r>
        <w:t xml:space="preserve"> and she sat there, bringing me pastéis de nata and playing the dotty neighbor, and—</w:t>
      </w:r>
    </w:p>
    <w:p>
      <w:pPr>
        <w:ind w:firstLine="432"/>
      </w:pPr>
      <w:r>
        <w:t>"Don't look at me like that," she says, reading my face. "It wasn't my secret to tell. And you wouldn't have believed me either."</w:t>
      </w:r>
    </w:p>
    <w:p>
      <w:pPr>
        <w:ind w:firstLine="432"/>
      </w:pPr>
      <w:r>
        <w:t>"You knew my grandmother. You knew she was—"</w:t>
      </w:r>
    </w:p>
    <w:p>
      <w:pPr>
        <w:ind w:firstLine="432"/>
      </w:pPr>
      <w:r>
        <w:t>"Lúcia had the old blood. Same as you. Stronger than most — the ward-stone sang for her like it sings for you." Celeste looks at the valley. "She came here as a young woman. Twenty-three, full of life. Your great-grandfather owned this quinta before it passed to her. She met Tristão's father first — the Rei das Pedras. He was the one who told her about the blood, the stones, all of it."</w:t>
      </w:r>
    </w:p>
    <w:p>
      <w:pPr>
        <w:ind w:firstLine="432"/>
      </w:pPr>
      <w:r>
        <w:t xml:space="preserve">"His </w:t>
      </w:r>
      <w:r>
        <w:rPr>
          <w:i/>
        </w:rPr>
        <w:t>father</w:t>
      </w:r>
      <w:r>
        <w:t>?"</w:t>
      </w:r>
    </w:p>
    <w:p>
      <w:pPr>
        <w:ind w:firstLine="432"/>
      </w:pPr>
      <w:r>
        <w:t>"The Encanto doesn't always trigger in the same generation. Lúcia had the old blood, but she wasn't meant for the king. She was..." Celeste pauses, choosing words. "She was meant for this place. For the stone. She could strengthen the wards just by being here, living above them. The stone knew her."</w:t>
      </w:r>
    </w:p>
    <w:p>
      <w:pPr>
        <w:ind w:firstLine="432"/>
      </w:pPr>
      <w:r>
        <w:t xml:space="preserve">I think about how the ward-stone pulsed when I touched it. Light flooding through me. Like it was saying </w:t>
      </w:r>
      <w:r>
        <w:rPr>
          <w:i/>
        </w:rPr>
        <w:t>finally</w:t>
      </w:r>
      <w:r>
        <w:t>.</w:t>
      </w:r>
    </w:p>
    <w:p>
      <w:pPr>
        <w:ind w:firstLine="432"/>
      </w:pPr>
      <w:r>
        <w:t>"But she left," I say.</w:t>
      </w:r>
    </w:p>
    <w:p>
      <w:pPr>
        <w:ind w:firstLine="432"/>
      </w:pPr>
      <w:r>
        <w:t>"She fell in love." Celeste smiles, and there's sadness in it. "Not with a Mouro — with your grandfather. A good man. A normal man. He wanted to take her to America, and she wanted to go. She was afraid."</w:t>
      </w:r>
    </w:p>
    <w:p>
      <w:pPr>
        <w:ind w:firstLine="432"/>
      </w:pPr>
      <w:r>
        <w:t>"Of the Mouros?"</w:t>
      </w:r>
    </w:p>
    <w:p>
      <w:pPr>
        <w:ind w:firstLine="432"/>
      </w:pPr>
      <w:r>
        <w:t>"Of herself." Celeste turns to me, and her dark eyes are sharp, clear, nothing dotty about them. "She was afraid of how much she wanted to stay. How much the stone called to her. How much this place — this world beneath the world — felt like home. More than Boston ever would. She was afraid that if she stayed, she'd lose herself in it. Become something she didn't recognize."</w:t>
      </w:r>
    </w:p>
    <w:p>
      <w:pPr>
        <w:ind w:firstLine="432"/>
      </w:pPr>
      <w:r>
        <w:t>The words land like stones in still water. Ripples spreading.</w:t>
      </w:r>
    </w:p>
    <w:p>
      <w:pPr>
        <w:ind w:firstLine="432"/>
      </w:pPr>
      <w:r>
        <w:t>"So she ran," I say.</w:t>
      </w:r>
    </w:p>
    <w:p>
      <w:pPr>
        <w:ind w:firstLine="432"/>
      </w:pPr>
      <w:r>
        <w:t>"She chose. There's a difference." Celeste reaches over and squeezes my hand. Her grip is surprisingly strong. "She chose your grandfather. Your mother. You. She didn't regret it. But she never stopped feeling the pull. Saudade — you know this word?"</w:t>
      </w:r>
    </w:p>
    <w:p>
      <w:pPr>
        <w:ind w:firstLine="432"/>
      </w:pPr>
      <w:r>
        <w:t>"Longing. Missing something."</w:t>
      </w:r>
    </w:p>
    <w:p>
      <w:pPr>
        <w:ind w:firstLine="432"/>
      </w:pPr>
      <w:r>
        <w:t>"More than longing. It's the ache for something you love that's absent. The Portuguese invented a word for the specific pain of loving something you can't have." She pauses. "Or won't let yourself have."</w:t>
      </w:r>
    </w:p>
    <w:p>
      <w:pPr>
        <w:ind w:firstLine="432"/>
      </w:pPr>
      <w:r>
        <w:t>I stare at the darkening valley. Somewhere beneath us, the ward-stone hums. Somewhere beneath us, Tristão is probably coiled in his cavern, miserable, feeling my anger through the bond like I can feel his — a dull ache behind my breastbone that never quite goes away.</w:t>
      </w:r>
    </w:p>
    <w:p>
      <w:pPr>
        <w:ind w:firstLine="432"/>
      </w:pPr>
      <w:r>
        <w:t>"She told me once," Celeste continues, "near the end, when she was very sick — she said, 'Celeste, the only thing I regret is that I was afraid.' Not that she left. Not that she chose a human life. But that fear was the reason. Not love. Not logic. Fear."</w:t>
      </w:r>
    </w:p>
    <w:p>
      <w:pPr>
        <w:ind w:firstLine="432"/>
      </w:pPr>
      <w:r>
        <w:t>She stands, leaving the wine and the remaining pastéis de nata. At the door, she stops.</w:t>
      </w:r>
    </w:p>
    <w:p>
      <w:pPr>
        <w:ind w:firstLine="432"/>
      </w:pPr>
      <w:r>
        <w:t>"You're not your grandmother, Maya."</w:t>
      </w:r>
    </w:p>
    <w:p>
      <w:pPr>
        <w:ind w:firstLine="432"/>
      </w:pPr>
      <w:r>
        <w:t>"Everyone keeps telling me that."</w:t>
      </w:r>
    </w:p>
    <w:p>
      <w:pPr>
        <w:ind w:firstLine="432"/>
      </w:pPr>
      <w:r>
        <w:t>"Because it's true. Lúcia was afraid of wanting something impossible. You—" She looks at me with those sharp old eyes. "You've already lost everything you thought you wanted. The research. The relationship. The life in Boston. You came here with nothing to protect." A small smile. "That makes you either very brave or very dangerous."</w:t>
      </w:r>
    </w:p>
    <w:p>
      <w:pPr>
        <w:ind w:firstLine="432"/>
      </w:pPr>
      <w:r>
        <w:t>"Can't I be both?"</w:t>
      </w:r>
    </w:p>
    <w:p>
      <w:pPr>
        <w:ind w:firstLine="432"/>
      </w:pPr>
      <w:r>
        <w:t>Her laugh is warm and surprising. "Ah, menina. You sound like him already."</w:t>
      </w:r>
    </w:p>
    <w:p>
      <w:pPr>
        <w:ind w:firstLine="432"/>
      </w:pPr>
      <w:r>
        <w:t xml:space="preserve">She pauses at the door, turning back. The sunset catches the silver in her hair, and for a moment she looks ageless — not old, not young, just </w:t>
      </w:r>
      <w:r>
        <w:rPr>
          <w:i/>
        </w:rPr>
        <w:t>knowing</w:t>
      </w:r>
      <w:r>
        <w:t>.</w:t>
      </w:r>
    </w:p>
    <w:p>
      <w:pPr>
        <w:ind w:firstLine="432"/>
      </w:pPr>
      <w:r>
        <w:t>"One more thing," she says. "The Encanto is not a cage. Your grandmother thought it was — thought it would trap her, consume her, make her someone she didn't recognize. But I've watched the bonded pairs in the old stories, the ones who lasted. They don't lose themselves." She tilts her head. "They find more of themselves than they knew existed."</w:t>
      </w:r>
    </w:p>
    <w:p>
      <w:pPr>
        <w:ind w:firstLine="432"/>
      </w:pPr>
      <w:r>
        <w:t>"How do you know so much about it? You're human."</w:t>
      </w:r>
    </w:p>
    <w:p>
      <w:pPr>
        <w:ind w:firstLine="432"/>
      </w:pPr>
      <w:r>
        <w:t>"I'm Portuguese. We know everything about love. It's our national specialty, right after bacalhau." She winks. "Also, I may have had a brief... involvement with a Mouro from Casa do Carvalho in my youth. But that's a story for another evening and considerably more wine."</w:t>
      </w:r>
    </w:p>
    <w:p>
      <w:pPr>
        <w:ind w:firstLine="432"/>
      </w:pPr>
      <w:r>
        <w:t>She drops this bombshell with the same casual energy she uses to announce that the bakery is out of pastéis de nata, and disappears inside before I can pick my jaw up off the terrace.</w:t>
      </w:r>
    </w:p>
    <w:p>
      <w:pPr>
        <w:ind w:firstLine="432"/>
      </w:pPr>
      <w:r>
        <w:t>Dona Celeste had a Mouro lover. DONA CELESTE. The eighty-year-old neighbor who brings me pastries and critiques my curtains. I have approximately eleven thousand questions and no way to ask them tonight.</w:t>
      </w:r>
    </w:p>
    <w:p>
      <w:pPr>
        <w:ind w:firstLine="432"/>
      </w:pPr>
      <w:r>
        <w:t>I sit in the stunned silence for a long moment, then laugh — a real laugh, startled out of me, echoing across the darkening valley. The absurdity of my life. A month ago I was packing boxes in a Boston apartment, mourning a research career and a relationship that both died of mutual neglect. Now I'm sitting on a terrace in Portugal, discussing magical mating bonds with an octogenarian who apparently dated a tree lord.</w:t>
      </w:r>
    </w:p>
    <w:p>
      <w:pPr>
        <w:ind w:firstLine="432"/>
      </w:pPr>
      <w:r>
        <w:t>The universe has a sense of humor. I'm starting to appreciate it.</w:t>
      </w:r>
    </w:p>
    <w:p>
      <w:pPr>
        <w:ind w:firstLine="432"/>
      </w:pPr>
      <w:r>
        <w:t>The door clicks shut behind Celeste.</w:t>
      </w:r>
    </w:p>
    <w:p>
      <w:pPr>
        <w:ind w:firstLine="432"/>
      </w:pPr>
      <w:r>
        <w:t>I sit alone on the terrace as the stars come out — more stars than I ever saw in Boston, more than I thought existed, the Milky Way a river of light across the Portuguese sky. The ward-stone hums beneath me, steady as a heartbeat.</w:t>
      </w:r>
    </w:p>
    <w:p>
      <w:pPr>
        <w:ind w:firstLine="432"/>
      </w:pPr>
      <w:r>
        <w:t>I think about my life in Boston. The apartment I'd already let go. The research grant that fell through. The ex who looked through me at the end like I was furniture. The career I'd built brick by careful brick that turned out to be a wall around nothing.</w:t>
      </w:r>
    </w:p>
    <w:p>
      <w:pPr>
        <w:ind w:firstLine="432"/>
      </w:pPr>
      <w:r>
        <w:t>I think about my grandmother, who chose safety and spent sixty years aching for what she'd left behind.</w:t>
      </w:r>
    </w:p>
    <w:p>
      <w:pPr>
        <w:ind w:firstLine="432"/>
      </w:pPr>
      <w:r>
        <w:t>I think about the Encanto — this impossible thing in my blood that tells me I belong to a 287-year-old serpent creature who grouted my roof tiles and flinches when I touch his hand and looks at me like I'm the first sunrise after an endless night.</w:t>
      </w:r>
    </w:p>
    <w:p>
      <w:pPr>
        <w:ind w:firstLine="432"/>
      </w:pPr>
      <w:r>
        <w:t>I'm not my grandmother.</w:t>
      </w:r>
    </w:p>
    <w:p>
      <w:pPr>
        <w:ind w:firstLine="432"/>
      </w:pPr>
      <w:r>
        <w:t>I don't have a life to protect. Not anymore.</w:t>
      </w:r>
    </w:p>
    <w:p>
      <w:pPr>
        <w:ind w:firstLine="432"/>
      </w:pPr>
      <w:r>
        <w:t>But I have a choice to make. And I'm going to make it with my eyes open, my spine straight, and my heart doing whatever the hell it wants, because trying to control it hasn't worked out great so far.</w:t>
      </w:r>
    </w:p>
    <w:p>
      <w:pPr>
        <w:ind w:firstLine="432"/>
      </w:pPr>
      <w:r>
        <w:t>I stand up. Brush pastry crumbs off my jeans. Look down at the stone floor of the terrace.</w:t>
      </w:r>
    </w:p>
    <w:p>
      <w:pPr>
        <w:ind w:firstLine="432"/>
      </w:pPr>
      <w:r>
        <w:t>"I know you can feel me," I say to the ground, to the stone, to the humming ward and the caverns below and the ancient creature who is probably coiled in the dark, aching. "I'm coming down."</w:t>
      </w:r>
    </w:p>
    <w:p>
      <w:pPr>
        <w:ind w:firstLine="432"/>
      </w:pPr>
      <w:r>
        <w:t>I grab the last pastel de nata — a woman needs fuel for what I'm about to do — and head for the basement door.</w:t>
      </w:r>
    </w:p>
    <w:p>
      <w:pPr>
        <w:jc w:val="center"/>
      </w:pPr>
      <w:r>
        <w:t>* * *</w:t>
      </w:r>
    </w:p>
    <w:p>
      <w:r>
        <w:br w:type="page"/>
      </w:r>
    </w:p>
    <w:p>
      <w:pPr>
        <w:jc w:val="center"/>
      </w:pPr>
      <w:r>
        <w:rPr>
          <w:b/>
          <w:sz w:val="32"/>
        </w:rPr>
        <w:t>CHAPTER 22 — TRISTÃO</w:t>
      </w:r>
    </w:p>
    <w:p>
      <w:pPr>
        <w:jc w:val="center"/>
      </w:pPr>
      <w:r>
        <w:t>* * *</w:t>
      </w:r>
    </w:p>
    <w:p>
      <w:pPr>
        <w:ind w:firstLine="432"/>
      </w:pPr>
      <w:r>
        <w:t>She is coming.</w:t>
      </w:r>
    </w:p>
    <w:p>
      <w:pPr>
        <w:ind w:firstLine="432"/>
      </w:pPr>
      <w:r>
        <w:t>I feel her before I hear her — the Encanto flaring in my blood like a coal blown bright, her heartbeat growing closer, the steady rhythm of her footsteps on stone stairs. She's been on the terrace for hours. I've felt her anger, her confusion, her grief — each emotion a different texture against the bond, like running my fingers across rough and smooth stone in the dark.</w:t>
      </w:r>
    </w:p>
    <w:p>
      <w:pPr>
        <w:ind w:firstLine="432"/>
      </w:pPr>
      <w:r>
        <w:t>Now I feel something new. Resolution.</w:t>
      </w:r>
    </w:p>
    <w:p>
      <w:pPr>
        <w:ind w:firstLine="432"/>
      </w:pPr>
      <w:r>
        <w:t>I am in my true form. There's no point in pretending otherwise — she's seen me, she knows what I am, and maintaining the human shape when I'm this wrecked requires energy I don't have. So I'm coiled in the cavern, twelve feet of emerald and gold scales catching the bioluminescent light from the ward-stone, my upper body bare and scaled along the ribs and forearms, my clawed hands resting on the cold granite floor.</w:t>
      </w:r>
    </w:p>
    <w:p>
      <w:pPr>
        <w:ind w:firstLine="432"/>
      </w:pPr>
      <w:r>
        <w:t>I look like what I am. A monster waiting in the dark.</w:t>
      </w:r>
    </w:p>
    <w:p>
      <w:pPr>
        <w:ind w:firstLine="432"/>
      </w:pPr>
      <w:r>
        <w:t>The ward-stone pulses behind me, its ancient light washing the cavern walls in silver-blue. It's been brighter since Maya touched it — since her old blood woke something in the stone that had been sleeping for decades. The symbols carved into its surface shift and glow, patterns I've watched for sixty-three years without seeing them move.</w:t>
      </w:r>
    </w:p>
    <w:p>
      <w:pPr>
        <w:ind w:firstLine="432"/>
      </w:pPr>
      <w:r>
        <w:t>Now they move for her.</w:t>
      </w:r>
    </w:p>
    <w:p>
      <w:pPr>
        <w:ind w:firstLine="432"/>
      </w:pPr>
      <w:r>
        <w:t>The footsteps stop at the entrance to the cavern. I can feel her there — hesitating, not from fear, but from the same careful observation she applies to everything. She's a scientist. She assesses before she acts.</w:t>
      </w:r>
    </w:p>
    <w:p>
      <w:pPr>
        <w:ind w:firstLine="432"/>
      </w:pPr>
      <w:r>
        <w:t>I keep very still. I don't want to startle her. I don't want to—</w:t>
      </w:r>
    </w:p>
    <w:p>
      <w:pPr>
        <w:ind w:firstLine="432"/>
      </w:pPr>
      <w:r>
        <w:t>"Are you just going to sit there looking tragic, or are you going to turn around?"</w:t>
      </w:r>
    </w:p>
    <w:p>
      <w:pPr>
        <w:ind w:firstLine="432"/>
      </w:pPr>
      <w:r/>
      <w:r>
        <w:rPr>
          <w:i/>
        </w:rPr>
        <w:t>Minha luz.</w:t>
      </w:r>
      <w:r>
        <w:t xml:space="preserve"> Even now, even furious with me, she leads with that sharp, bright voice.</w:t>
      </w:r>
    </w:p>
    <w:p>
      <w:pPr>
        <w:ind w:firstLine="432"/>
      </w:pPr>
      <w:r>
        <w:t>I turn. She's standing at the entrance to the cavern, still in the jeans and rumpled sweater she's worn all day, her dark hair escaping its braid, a half-eaten pastry in one hand. She looks small against the cavern's vaulted ceiling. She looks fearless.</w:t>
      </w:r>
    </w:p>
    <w:p>
      <w:pPr>
        <w:ind w:firstLine="432"/>
      </w:pPr>
      <w:r>
        <w:t>She looks at me — all of me, the coil, the scales, the golden eyes I cannot dim — and she doesn't flinch. She never flinches. It unmakes me every time.</w:t>
      </w:r>
    </w:p>
    <w:p>
      <w:pPr>
        <w:ind w:firstLine="432"/>
      </w:pPr>
      <w:r>
        <w:t>"Maya."</w:t>
      </w:r>
    </w:p>
    <w:p>
      <w:pPr>
        <w:ind w:firstLine="432"/>
      </w:pPr>
      <w:r>
        <w:t>"We need to talk." She walks toward me. Each step echoes. The ward-stone brightens as she approaches, responding to her blood, and the light catches the fine bones of her face, her dark eyes, the stubborn set of her jaw. "But first, I need you to answer one question honestly."</w:t>
      </w:r>
    </w:p>
    <w:p>
      <w:pPr>
        <w:ind w:firstLine="432"/>
      </w:pPr>
      <w:r>
        <w:t>"I have never lied to you."</w:t>
      </w:r>
    </w:p>
    <w:p>
      <w:pPr>
        <w:ind w:firstLine="432"/>
      </w:pPr>
      <w:r>
        <w:t>"You omitted. Same family, different last name." She stops three feet from my coil. Close enough that I can smell her — warm skin, the vanilla of the pastéis de nata, and beneath it, the scent that is uniquely hers, the one that makes my blood sing. "The Encanto. Does it control us? Is what I feel — this pull, this need to be near you — is it the bond making me feel this, or is it mine?"</w:t>
      </w:r>
    </w:p>
    <w:p>
      <w:pPr>
        <w:ind w:firstLine="432"/>
      </w:pPr>
      <w:r>
        <w:t>The question I have dreaded.</w:t>
      </w:r>
    </w:p>
    <w:p>
      <w:pPr>
        <w:ind w:firstLine="432"/>
      </w:pPr>
      <w:r>
        <w:t>I could ease her mind. I could tell her the Encanto merely amplifies what's already there, which is true. I could tell her the bond cannot create feelings from nothing, which is also true. But she asked for honesty.</w:t>
      </w:r>
    </w:p>
    <w:p>
      <w:pPr>
        <w:ind w:firstLine="432"/>
      </w:pPr>
      <w:r>
        <w:t>"Both," I say. "The Encanto is not a compulsion. It cannot make you want something you do not want. But it amplifies. It takes a spark and feeds it until it roars. Without the bond, you might have found me attractive. Intriguing, perhaps. You might have—" I struggle with the modern phrasing. "—swiped right."</w:t>
      </w:r>
    </w:p>
    <w:p>
      <w:pPr>
        <w:ind w:firstLine="432"/>
      </w:pPr>
      <w:r>
        <w:t>Her mouth twitches. "Did you just make a dating app reference?"</w:t>
      </w:r>
    </w:p>
    <w:p>
      <w:pPr>
        <w:ind w:firstLine="432"/>
      </w:pPr>
      <w:r>
        <w:t>"I have been alive for 287 years. I am not ignorant of human customs. Merely... above them."</w:t>
      </w:r>
    </w:p>
    <w:p>
      <w:pPr>
        <w:ind w:firstLine="432"/>
      </w:pPr>
      <w:r>
        <w:t>"Wow. The arrogance."</w:t>
      </w:r>
    </w:p>
    <w:p>
      <w:pPr>
        <w:ind w:firstLine="432"/>
      </w:pPr>
      <w:r>
        <w:t>"It is not arrogance if it is accurate."</w:t>
      </w:r>
    </w:p>
    <w:p>
      <w:pPr>
        <w:ind w:firstLine="432"/>
      </w:pPr>
      <w:r>
        <w:t>Something shifts in her expression. The anger is still there, but underneath it — warmth. That reluctant, grudging warmth she gives me like a gift she doesn't realize she's handing over.</w:t>
      </w:r>
    </w:p>
    <w:p>
      <w:pPr>
        <w:ind w:firstLine="432"/>
      </w:pPr>
      <w:r>
        <w:t>"So the Encanto took a spark and made it a fire," she says.</w:t>
      </w:r>
    </w:p>
    <w:p>
      <w:pPr>
        <w:ind w:firstLine="432"/>
      </w:pPr>
      <w:r>
        <w:t>"Yes."</w:t>
      </w:r>
    </w:p>
    <w:p>
      <w:pPr>
        <w:ind w:firstLine="432"/>
      </w:pPr>
      <w:r>
        <w:t>"And if I hadn't had the spark?"</w:t>
      </w:r>
    </w:p>
    <w:p>
      <w:pPr>
        <w:ind w:firstLine="432"/>
      </w:pPr>
      <w:r>
        <w:t>"The bond would not have formed. I have been near thousands of humans over the centuries. None of them triggered the Encanto. Only you." I hold her gaze. "The bond chose you because something in you already resonated. Something that was yours before it was ours."</w:t>
      </w:r>
    </w:p>
    <w:p>
      <w:pPr>
        <w:ind w:firstLine="432"/>
      </w:pPr>
      <w:r>
        <w:t>She's quiet. The ward-stone hums. I can feel her processing — that brilliant, analytical mind turning the data over, looking for flaws, testing the hypothesis against her experience. I love watching her think. I would watch her think for centuries and never tire of it.</w:t>
      </w:r>
    </w:p>
    <w:p>
      <w:pPr>
        <w:ind w:firstLine="432"/>
      </w:pPr>
      <w:r>
        <w:t>"Dona Celeste told me about my grandmother," she says.</w:t>
      </w:r>
    </w:p>
    <w:p>
      <w:pPr>
        <w:ind w:firstLine="432"/>
      </w:pPr>
      <w:r>
        <w:t>"I know. I felt the conversation through the bond. Not words — emotions. Grief. Understanding."</w:t>
      </w:r>
    </w:p>
    <w:p>
      <w:pPr>
        <w:ind w:firstLine="432"/>
      </w:pPr>
      <w:r>
        <w:t>"That's creepy."</w:t>
      </w:r>
    </w:p>
    <w:p>
      <w:pPr>
        <w:ind w:firstLine="432"/>
      </w:pPr>
      <w:r>
        <w:t>"Noted."</w:t>
      </w:r>
    </w:p>
    <w:p>
      <w:pPr>
        <w:ind w:firstLine="432"/>
      </w:pPr>
      <w:r>
        <w:t>"She said my grandmother was afraid. Not of the Mouros or the magic, but of wanting it too much." Maya looks up at me. In the ward-stone's light, her eyes are luminous. "I'm not my grandmother."</w:t>
      </w:r>
    </w:p>
    <w:p>
      <w:pPr>
        <w:ind w:firstLine="432"/>
      </w:pPr>
      <w:r>
        <w:t>"No," I agree. "You are not."</w:t>
      </w:r>
    </w:p>
    <w:p>
      <w:pPr>
        <w:ind w:firstLine="432"/>
      </w:pPr>
      <w:r>
        <w:t>"I don't run from things that scare me. I study them. I take samples." A hint of a smile. "I wanted to take your samples, if you recall."</w:t>
      </w:r>
    </w:p>
    <w:p>
      <w:pPr>
        <w:ind w:firstLine="432"/>
      </w:pPr>
      <w:r>
        <w:t>"I recall. I found it profoundly offensive."</w:t>
      </w:r>
    </w:p>
    <w:p>
      <w:pPr>
        <w:ind w:firstLine="432"/>
      </w:pPr>
      <w:r>
        <w:t>"You found it arousing."</w:t>
      </w:r>
    </w:p>
    <w:p>
      <w:pPr>
        <w:ind w:firstLine="432"/>
      </w:pPr>
      <w:r>
        <w:t>I open my mouth. Close it. She's not wrong. The memory of her examining my scales with that focused, hungry curiosity — gloved hands, a flashlight, muttering about keratin composition — it was the most intimate anyone has ever been with my true form.</w:t>
      </w:r>
    </w:p>
    <w:p>
      <w:pPr>
        <w:ind w:firstLine="432"/>
      </w:pPr>
      <w:r>
        <w:t>"I did not come here to sell the quinta and leave," she says. "I came here because I had nothing left in Boston and nowhere else to go. And then I found — this." She gestures at the cavern, the ward-stone, me. "A world beneath the world. Magic that's real. A stone that sings when I touch it. And you."</w:t>
      </w:r>
    </w:p>
    <w:p>
      <w:pPr>
        <w:ind w:firstLine="432"/>
      </w:pPr>
      <w:r>
        <w:t>She takes a step closer. My scales flush gold involuntarily — the Encanto responding to her proximity, heat flooding through me, and I cannot stop it. I cannot control any of it when she's this close.</w:t>
      </w:r>
    </w:p>
    <w:p>
      <w:pPr>
        <w:ind w:firstLine="432"/>
      </w:pPr>
      <w:r>
        <w:t xml:space="preserve">"I'm angry that you didn't tell me sooner," she says. "I'm angry that fate or magic or whatever this is decided for me before I could decide for myself. I'm angry that it feels so </w:t>
      </w:r>
      <w:r>
        <w:rPr>
          <w:i/>
        </w:rPr>
        <w:t>right</w:t>
      </w:r>
      <w:r>
        <w:t xml:space="preserve"> when I want it to feel wrong so I can argue with it."</w:t>
      </w:r>
    </w:p>
    <w:p>
      <w:pPr>
        <w:ind w:firstLine="432"/>
      </w:pPr>
      <w:r>
        <w:t>"You argue with everything."</w:t>
      </w:r>
    </w:p>
    <w:p>
      <w:pPr>
        <w:ind w:firstLine="432"/>
      </w:pPr>
      <w:r>
        <w:t>"Yes. I do." Another step. She's within arm's reach now. "But I can't argue with this."</w:t>
      </w:r>
    </w:p>
    <w:p>
      <w:pPr>
        <w:ind w:firstLine="432"/>
      </w:pPr>
      <w:r>
        <w:t>She reaches out and touches my face.</w:t>
      </w:r>
    </w:p>
    <w:p>
      <w:pPr>
        <w:ind w:firstLine="432"/>
      </w:pPr>
      <w:r>
        <w:t>Her palm against my jaw. Her fingertips brushing the scales that trace along my cheekbone in this form — fine, smooth scales that she touches without revulsion, without hesitation. Her skin is warm. Mine is warmer. The Encanto roars between us, and I feel it in her too — through the bond, her heartbeat slamming against her ribs, the heat spreading from her chest outward like something cracking open.</w:t>
      </w:r>
    </w:p>
    <w:p>
      <w:pPr>
        <w:ind w:firstLine="432"/>
      </w:pPr>
      <w:r>
        <w:t>"I'm not my grandmother," she says again, softer now. "I don't run."</w:t>
      </w:r>
    </w:p>
    <w:p>
      <w:pPr>
        <w:ind w:firstLine="432"/>
      </w:pPr>
      <w:r>
        <w:t xml:space="preserve">I close my eyes. Her hand on my face. Her heartbeat in my chest. After sixty-three years of silence, after 287 years of waiting for something I'd stopped believing existed — she's here. She's </w:t>
      </w:r>
      <w:r>
        <w:rPr>
          <w:i/>
        </w:rPr>
        <w:t>here</w:t>
      </w:r>
      <w:r>
        <w:t>, touching me in my true form, and she's not running.</w:t>
      </w:r>
    </w:p>
    <w:p>
      <w:pPr>
        <w:ind w:firstLine="432"/>
      </w:pPr>
      <w:r>
        <w:t>"Maya." Her name is the only word I have. The only word that matters.</w:t>
      </w:r>
    </w:p>
    <w:p>
      <w:pPr>
        <w:ind w:firstLine="432"/>
      </w:pPr>
      <w:r>
        <w:t>"I'm choosing this," she whispers. "I'm choosing you. Not because the Encanto tells me to. Because I'm a scientist, and the data is clear." Her thumb traces the line of my jaw. "Every metric I have — emotional, physical, intellectual — points to the same conclusion. You. This. Here."</w:t>
      </w:r>
    </w:p>
    <w:p>
      <w:pPr>
        <w:ind w:firstLine="432"/>
      </w:pPr>
      <w:r>
        <w:t>"That is the least romantic declaration I have ever heard."</w:t>
      </w:r>
    </w:p>
    <w:p>
      <w:pPr>
        <w:ind w:firstLine="432"/>
      </w:pPr>
      <w:r>
        <w:t>"I'm a marine biologist. You're lucky I didn't make it a PowerPoint."</w:t>
      </w:r>
    </w:p>
    <w:p>
      <w:pPr>
        <w:ind w:firstLine="432"/>
      </w:pPr>
      <w:r>
        <w:t>I laugh. The sound startles both of us — rough, unused, echoing off the cavern walls. I have not laughed in years. Perhaps decades. She's pulled it out of me the way she pulls everything out of me — without asking, without trying, simply by being who she is.</w:t>
      </w:r>
    </w:p>
    <w:p>
      <w:pPr>
        <w:ind w:firstLine="432"/>
      </w:pPr>
      <w:r>
        <w:t xml:space="preserve">I bring my hand up — carefully, because my claws are out in this form, because I could hurt her so easily if I'm not precise — and cup her face. She leans into the touch. My scaled palm against her smooth cheek, and she </w:t>
      </w:r>
      <w:r>
        <w:rPr>
          <w:i/>
        </w:rPr>
        <w:t>leans into it</w:t>
      </w:r>
      <w:r>
        <w:t>, and something inside me that has been locked for longer than she's been alive finally, finally breaks open.</w:t>
      </w:r>
    </w:p>
    <w:p>
      <w:pPr>
        <w:ind w:firstLine="432"/>
      </w:pPr>
      <w:r>
        <w:t>"I should warn you," I say, my voice rough. "I have wanted you since the moment your blood sang to mine. I have controlled it. Contained it. Kept my distance when every fiber of my being demanded otherwise. If you are choosing this — choosing me — I need you to understand what that means."</w:t>
      </w:r>
    </w:p>
    <w:p>
      <w:pPr>
        <w:ind w:firstLine="432"/>
      </w:pPr>
      <w:r>
        <w:t>"Tell me."</w:t>
      </w:r>
    </w:p>
    <w:p>
      <w:pPr>
        <w:ind w:firstLine="432"/>
      </w:pPr>
      <w:r>
        <w:t>"It means I will not be gentle. Not because I cannot — but because I have held back so long that when I stop, it will be—" I search for the word. "—overwhelming. The Encanto, the bond, the wanting — it will all come through at once. I will try to be careful. But I may lose control. I may shift. I may—"</w:t>
      </w:r>
    </w:p>
    <w:p>
      <w:pPr>
        <w:ind w:firstLine="432"/>
      </w:pPr>
      <w:r>
        <w:t>She kisses me.</w:t>
      </w:r>
    </w:p>
    <w:p>
      <w:pPr>
        <w:ind w:firstLine="432"/>
      </w:pPr>
      <w:r>
        <w:t>Her mouth on mine, and the world stops.</w:t>
      </w:r>
    </w:p>
    <w:p>
      <w:pPr>
        <w:ind w:firstLine="432"/>
      </w:pPr>
      <w:r>
        <w:t>The ward-stone blazes. The Encanto ignites — a roar in my blood, in her blood, in the stone beneath us and the earth around us. I feel it hit her too: she gasps against my mouth and I swallow the sound, my hand sliding from her face into her hair, pulling her closer, and she comes willingly, pressing against me, and the hum builds until the cavern vibrates with it.</w:t>
      </w:r>
    </w:p>
    <w:p>
      <w:pPr>
        <w:ind w:firstLine="432"/>
      </w:pPr>
      <w:r>
        <w:t xml:space="preserve">Her mouth is soft and warm and tastes of sugar and custard and I am </w:t>
      </w:r>
      <w:r>
        <w:rPr>
          <w:i/>
        </w:rPr>
        <w:t>lost.</w:t>
      </w:r>
      <w:r/>
    </w:p>
    <w:p>
      <w:pPr>
        <w:ind w:firstLine="432"/>
      </w:pPr>
      <w:r>
        <w:t>I am 287 years old. I have seen empires rise and crumble. I have guarded this stone through wars and revolutions and the slow grinding erosion of centuries. I have never been kissed. Not once. Not like this — a woman's mouth moving against mine with certainty, with intent, with the particular ferocity of someone who has made a decision and refuses to second-guess it.</w:t>
      </w:r>
    </w:p>
    <w:p>
      <w:pPr>
        <w:ind w:firstLine="432"/>
      </w:pPr>
      <w:r>
        <w:t xml:space="preserve">My tongue brushes her lip — forked, in this form, and she makes a sound that is not revulsion. She makes a sound that is </w:t>
      </w:r>
      <w:r>
        <w:rPr>
          <w:i/>
        </w:rPr>
        <w:t>interested</w:t>
      </w:r>
      <w:r>
        <w:t>, and I want to hear it again, want to catalog every sound she makes, build a library of them.</w:t>
      </w:r>
    </w:p>
    <w:p>
      <w:pPr>
        <w:ind w:firstLine="432"/>
      </w:pPr>
      <w:r>
        <w:t>She pulls back just enough to breathe. Her eyes are dark, pupils blown wide. "Inside," she says. "Can I—" She glances at my coil. "Can we—"</w:t>
      </w:r>
    </w:p>
    <w:p>
      <w:pPr>
        <w:ind w:firstLine="432"/>
      </w:pPr>
      <w:r>
        <w:t>"Tell me what you want." My voice has dropped to something low and resonant, the Encanto thrumming through it. "Tell me exactly, Maya. I will not misread you."</w:t>
      </w:r>
    </w:p>
    <w:p>
      <w:pPr>
        <w:ind w:firstLine="432"/>
      </w:pPr>
      <w:r>
        <w:t xml:space="preserve">"I want you. All of you." Her hand slides down my neck, over the scales along my collarbone, and my entire body shudders. "Not the human version. </w:t>
      </w:r>
      <w:r>
        <w:rPr>
          <w:i/>
        </w:rPr>
        <w:t>This</w:t>
      </w:r>
      <w:r>
        <w:t xml:space="preserve"> version. I want to know what it feels like."</w:t>
      </w:r>
    </w:p>
    <w:p>
      <w:pPr>
        <w:ind w:firstLine="432"/>
      </w:pPr>
      <w:r>
        <w:t xml:space="preserve">The sound that comes out of me is not human. It is a low, vibrating growl from somewhere deep in my chest, the Encanto manifesting physically, and Maya doesn't flinch. She grins. She </w:t>
      </w:r>
      <w:r>
        <w:rPr>
          <w:i/>
        </w:rPr>
        <w:t>grins</w:t>
      </w:r>
      <w:r>
        <w:t>, this impossible woman.</w:t>
      </w:r>
    </w:p>
    <w:p>
      <w:pPr>
        <w:ind w:firstLine="432"/>
      </w:pPr>
      <w:r>
        <w:t>My arms go around her — one hand in her hair, the other at the small of her back, pulling her in, and I am careful with the claws, so careful, but she's tugging at my restraint with every breath. The coil shifts, uncurling from its resting position, the powerful lower body that is scales and muscle and nothing human. It wraps around her legs — not restraining, just touching. I need to touch her everywhere.</w:t>
      </w:r>
    </w:p>
    <w:p>
      <w:pPr>
        <w:ind w:firstLine="432"/>
      </w:pPr>
      <w:r>
        <w:t>She looks down at the emerald scales winding around her calves and says, "Oh. Oh, that's—" Her breath catches. "You're warm. I thought scales would be cold."</w:t>
      </w:r>
    </w:p>
    <w:p>
      <w:pPr>
        <w:ind w:firstLine="432"/>
      </w:pPr>
      <w:r>
        <w:t xml:space="preserve">"Mouro blood runs hot." My mouth finds the curve of her neck. The pulse point. Her heartbeat hammering against my lips and I can </w:t>
      </w:r>
      <w:r>
        <w:rPr>
          <w:i/>
        </w:rPr>
        <w:t>taste</w:t>
      </w:r>
      <w:r>
        <w:t xml:space="preserve"> it, taste the old blood singing in her veins. My fangs graze the skin and she arches into it.</w:t>
      </w:r>
    </w:p>
    <w:p>
      <w:pPr>
        <w:ind w:firstLine="432"/>
      </w:pPr>
      <w:r>
        <w:t>"Tristão—"</w:t>
      </w:r>
    </w:p>
    <w:p>
      <w:pPr>
        <w:ind w:firstLine="432"/>
      </w:pPr>
      <w:r>
        <w:t>"I have you." I pull her sweater over her head. She helps, impatient, and then her bra — she unclasps it herself because my claws would shred it, and the practicality of it, the way she problem-solves even now, makes me want her so fiercely I can barely see.</w:t>
      </w:r>
    </w:p>
    <w:p>
      <w:pPr>
        <w:ind w:firstLine="432"/>
      </w:pPr>
      <w:r>
        <w:t>She's bare from the waist up. Small breasts, dark nipples already hard, goosebumps rising despite the heat between us. I stare. I have imagined this — in the dark, in the long empty hours of guarding the stone, I have imagined her body with a specificity that should shame me. The reality is better. The reality is always better with her.</w:t>
      </w:r>
    </w:p>
    <w:p>
      <w:pPr>
        <w:ind w:firstLine="432"/>
      </w:pPr>
      <w:r>
        <w:t>"You're staring," she says.</w:t>
      </w:r>
    </w:p>
    <w:p>
      <w:pPr>
        <w:ind w:firstLine="432"/>
      </w:pPr>
      <w:r>
        <w:t>"I am memorizing."</w:t>
      </w:r>
    </w:p>
    <w:p>
      <w:pPr>
        <w:ind w:firstLine="432"/>
      </w:pPr>
      <w:r>
        <w:t>"Romantic."</w:t>
      </w:r>
    </w:p>
    <w:p>
      <w:pPr>
        <w:ind w:firstLine="432"/>
      </w:pPr>
      <w:r>
        <w:t>"Accurate."</w:t>
      </w:r>
    </w:p>
    <w:p>
      <w:pPr>
        <w:ind w:firstLine="432"/>
      </w:pPr>
      <w:r>
        <w:t>I lower my mouth to her breast. Take her nipple between my lips — carefully, the fangs making everything require precision — and she gasps, her hands flying to my shoulders, nails digging into the scales along my trapezius. The sensation ricochets through me. Scales are sensitive — more sensitive than human skin, every ridge a nerve ending — and her nails scraping across them sends lightning down my spine.</w:t>
      </w:r>
    </w:p>
    <w:p>
      <w:pPr>
        <w:ind w:firstLine="432"/>
      </w:pPr>
      <w:r>
        <w:t>My coil tightens around her legs, responding to the arousal I can't contain. She's lifted slightly off the ground, held by the muscular lower body that wraps around her thighs, and I feel her heat through the scales. Feel the dampness. She's wet already, and the scent of her arousal hits me and the growl comes again, involuntary, the cavern humming in response.</w:t>
      </w:r>
    </w:p>
    <w:p>
      <w:pPr>
        <w:ind w:firstLine="432"/>
      </w:pPr>
      <w:r>
        <w:t>"Jeans," she says breathlessly. "I need — off —"</w:t>
      </w:r>
    </w:p>
    <w:p>
      <w:pPr>
        <w:ind w:firstLine="432"/>
      </w:pPr>
      <w:r>
        <w:t xml:space="preserve">I want to rip them. Every instinct says </w:t>
      </w:r>
      <w:r>
        <w:rPr>
          <w:i/>
        </w:rPr>
        <w:t>tear, shred, bare her.</w:t>
      </w:r>
      <w:r>
        <w:t xml:space="preserve"> But she has limited clothing in rural Portugal and I am not an animal, I am a </w:t>
      </w:r>
      <w:r>
        <w:rPr>
          <w:i/>
        </w:rPr>
        <w:t>lord</w:t>
      </w:r>
      <w:r>
        <w:t>, so I set her down carefully and let her shimmy out of them herself while I watch and try not to die.</w:t>
      </w:r>
    </w:p>
    <w:p>
      <w:pPr>
        <w:ind w:firstLine="432"/>
      </w:pPr>
      <w:r>
        <w:t>She stands before me in nothing but cotton underwear — simple, white, utilitarian — and she's the most devastating thing I have ever seen. She hooks her thumbs in the waistband.</w:t>
      </w:r>
    </w:p>
    <w:p>
      <w:pPr>
        <w:ind w:firstLine="432"/>
      </w:pPr>
      <w:r>
        <w:t>"Your turn," she says. "Fair is fair."</w:t>
      </w:r>
    </w:p>
    <w:p>
      <w:pPr>
        <w:ind w:firstLine="432"/>
      </w:pPr>
      <w:r>
        <w:t>"I do not have clothing to remove." I gesture at the coil. "This is... all of me."</w:t>
      </w:r>
    </w:p>
    <w:p>
      <w:pPr>
        <w:ind w:firstLine="432"/>
      </w:pPr>
      <w:r>
        <w:t>She looks. Takes in the junction where human torso meets serpentine body — the scales transitioning from scattered to dense, the flat abdomen giving way to the muscular coil. Her scientific mind is working behind those dark eyes.</w:t>
      </w:r>
    </w:p>
    <w:p>
      <w:pPr>
        <w:ind w:firstLine="432"/>
      </w:pPr>
      <w:r>
        <w:t>"Where..." she starts.</w:t>
      </w:r>
    </w:p>
    <w:p>
      <w:pPr>
        <w:ind w:firstLine="432"/>
      </w:pPr>
      <w:r>
        <w:t>The scales along my lower abdomen part. The slit opens. And my cock emerges — thick, ridged along the underside like the rest of me, flushed dark and already hard, already aching. It's larger than a human man's. I know this. I have always known this would be a complication.</w:t>
      </w:r>
    </w:p>
    <w:p>
      <w:pPr>
        <w:ind w:firstLine="432"/>
      </w:pPr>
      <w:r>
        <w:t>Maya stares. Then looks up at me. "Oh," she says. Then: "</w:t>
      </w:r>
      <w:r>
        <w:rPr>
          <w:i/>
        </w:rPr>
        <w:t>Oh.</w:t>
      </w:r>
      <w:r>
        <w:t xml:space="preserve">" And then, God help me, she says, "That is </w:t>
      </w:r>
      <w:r>
        <w:rPr>
          <w:i/>
        </w:rPr>
        <w:t>fascinating.</w:t>
      </w:r>
      <w:r>
        <w:t>"</w:t>
      </w:r>
    </w:p>
    <w:p>
      <w:pPr>
        <w:ind w:firstLine="432"/>
      </w:pPr>
      <w:r>
        <w:t>"I am going to need you to stop using your science voice while looking at my cock."</w:t>
      </w:r>
    </w:p>
    <w:p>
      <w:pPr>
        <w:ind w:firstLine="432"/>
      </w:pPr>
      <w:r>
        <w:t>"The ridges — are they—"</w:t>
      </w:r>
    </w:p>
    <w:p>
      <w:pPr>
        <w:ind w:firstLine="432"/>
      </w:pPr>
      <w:r>
        <w:t>"</w:t>
      </w:r>
      <w:r>
        <w:rPr>
          <w:i/>
        </w:rPr>
        <w:t>Maya.</w:t>
      </w:r>
      <w:r>
        <w:t>"</w:t>
      </w:r>
    </w:p>
    <w:p>
      <w:pPr>
        <w:ind w:firstLine="432"/>
      </w:pPr>
      <w:r>
        <w:t xml:space="preserve">She laughs. Bright and clear and startled, and I realize this is why I'm hers — because she stands in front of a creature from myth, bare and vulnerable, looking at something that should terrify her, and she </w:t>
      </w:r>
      <w:r>
        <w:rPr>
          <w:i/>
        </w:rPr>
        <w:t>laughs</w:t>
      </w:r>
      <w:r>
        <w:t xml:space="preserve">. She finds me </w:t>
      </w:r>
      <w:r>
        <w:rPr>
          <w:i/>
        </w:rPr>
        <w:t>fascinating</w:t>
      </w:r>
      <w:r>
        <w:t>.</w:t>
      </w:r>
    </w:p>
    <w:p>
      <w:pPr>
        <w:ind w:firstLine="432"/>
      </w:pPr>
      <w:r>
        <w:t>"Come here," I say, and my voice is rough enough that the laughter dies in her throat, replaced by something darker, hotter.</w:t>
      </w:r>
    </w:p>
    <w:p>
      <w:pPr>
        <w:ind w:firstLine="432"/>
      </w:pPr>
      <w:r>
        <w:t>She steps out of her underwear. She comes to me.</w:t>
      </w:r>
    </w:p>
    <w:p>
      <w:pPr>
        <w:ind w:firstLine="432"/>
      </w:pPr>
      <w:r>
        <w:t>I lift her with the coil — scales wrapping around her thighs, supporting her weight, bringing her up to my level. She wraps her arms around my neck. The full length of her body is pressed against mine — skin to scales, her softness against my hardness, her heat meeting mine and surpassing it.</w:t>
      </w:r>
    </w:p>
    <w:p>
      <w:pPr>
        <w:ind w:firstLine="432"/>
      </w:pPr>
      <w:r>
        <w:t>"If it's too much—" I start.</w:t>
      </w:r>
    </w:p>
    <w:p>
      <w:pPr>
        <w:ind w:firstLine="432"/>
      </w:pPr>
      <w:r>
        <w:t>"Don't you dare stop."</w:t>
      </w:r>
    </w:p>
    <w:p>
      <w:pPr>
        <w:ind w:firstLine="432"/>
      </w:pPr>
      <w:r>
        <w:t>My hand slides between her thighs. She's slick and swollen and when my fingers find her clit she bucks against me, a sharp cry that echoes off the cavern walls. I circle it — carefully, claws retracted, using the pads of my fingers, which are scaled but smooth on the inner side, ridged on the outer. She grinds against my hand.</w:t>
      </w:r>
    </w:p>
    <w:p>
      <w:pPr>
        <w:ind w:firstLine="432"/>
      </w:pPr>
      <w:r>
        <w:t>"Oh God. The — the texture—"</w:t>
      </w:r>
    </w:p>
    <w:p>
      <w:pPr>
        <w:ind w:firstLine="432"/>
      </w:pPr>
      <w:r>
        <w:t xml:space="preserve">The scales. She can feel the micro-ridges on my fingertips and it's doing something to her — her hips roll, seeking more friction, and through the bond I feel her pleasure like a shockwave, feel what she feels: the heat, the unfamiliar texture of scaled fingers against the most sensitive part of her body, and it's </w:t>
      </w:r>
      <w:r>
        <w:rPr>
          <w:i/>
        </w:rPr>
        <w:t>good</w:t>
      </w:r>
      <w:r>
        <w:t>, it's overwhelming, and she's—</w:t>
      </w:r>
    </w:p>
    <w:p>
      <w:pPr>
        <w:ind w:firstLine="432"/>
      </w:pPr>
      <w:r>
        <w:t>"More," she gasps. "Please, I need—"</w:t>
      </w:r>
    </w:p>
    <w:p>
      <w:pPr>
        <w:ind w:firstLine="432"/>
      </w:pPr>
      <w:r>
        <w:t>I slide two fingers inside her. She's tight around me, hot and slick, and the sound she makes when the ridges on my fingers drag against her inner walls — I will hear that sound in my dreams for the next three hundred years.</w:t>
      </w:r>
    </w:p>
    <w:p>
      <w:pPr>
        <w:ind w:firstLine="432"/>
      </w:pPr>
      <w:r>
        <w:t>My coil adjusts, tilting her hips, and I work her open with slow, careful thrusts of my hand while my thumb circles her clit. Her head falls back. Her throat is bared — the pulse point, the place where a Mouro bites to seal the bond — and the sight of it nearly breaks me. Not yet. The claiming comes later. First, this.</w:t>
      </w:r>
    </w:p>
    <w:p>
      <w:pPr>
        <w:ind w:firstLine="432"/>
      </w:pPr>
      <w:r>
        <w:t>"Tristão—" She's close. I can feel it through the Encanto — the coiling tension in her belly, the way her pleasure spirals tighter and tighter. I press my forehead to hers and let her feel mine too — let the bond open wide so she knows what she does to me, how undone I am, how every sound she makes rewrites something in my ancient, tired soul.</w:t>
      </w:r>
    </w:p>
    <w:p>
      <w:pPr>
        <w:ind w:firstLine="432"/>
      </w:pPr>
      <w:r>
        <w:t xml:space="preserve">She comes with my name on her lips. Her body clenches around my fingers and the Encanto </w:t>
      </w:r>
      <w:r>
        <w:rPr>
          <w:i/>
        </w:rPr>
        <w:t>blazes</w:t>
      </w:r>
      <w:r>
        <w:t xml:space="preserve"> — I feel her orgasm through the bond like a supernova, white-hot, and the ward-stone behind us flares so bright the cavern fills with silver light. The earth trembles. Small stones rattle from the ceiling.</w:t>
      </w:r>
    </w:p>
    <w:p>
      <w:pPr>
        <w:ind w:firstLine="432"/>
      </w:pPr>
      <w:r>
        <w:t>She's still shaking when she reaches for me. Her hand wraps around my cock and I hiss — a literal hiss, serpentine, involuntary — because no one has ever touched me there, no one, not in 287 years, and her small hand on the ridged length of me is so much it borders on pain.</w:t>
      </w:r>
    </w:p>
    <w:p>
      <w:pPr>
        <w:ind w:firstLine="432"/>
      </w:pPr>
      <w:r>
        <w:t>"Guide me," she says. "Show me what feels good."</w:t>
      </w:r>
    </w:p>
    <w:p>
      <w:pPr>
        <w:ind w:firstLine="432"/>
      </w:pPr>
      <w:r>
        <w:t>I wrap my hand around hers. Show her the stroke — root to tip, thumb over the head, pressure along the ridged underside where the sensitivity is concentrated. She's a quick study. She's always a quick study.</w:t>
      </w:r>
    </w:p>
    <w:p>
      <w:pPr>
        <w:ind w:firstLine="432"/>
      </w:pPr>
      <w:r>
        <w:t>"Now," she says. "I want you now."</w:t>
      </w:r>
    </w:p>
    <w:p>
      <w:pPr>
        <w:ind w:firstLine="432"/>
      </w:pPr>
      <w:r>
        <w:t>I position her with the coil — scales sliding against her skin, supporting her thighs, opening her. The head of my cock nudges against her entrance and we both still. The hum between us builds to a vibration I can feel in my teeth.</w:t>
      </w:r>
    </w:p>
    <w:p>
      <w:pPr>
        <w:ind w:firstLine="432"/>
      </w:pPr>
      <w:r>
        <w:t>"Slowly," she whispers.</w:t>
      </w:r>
    </w:p>
    <w:p>
      <w:pPr>
        <w:ind w:firstLine="432"/>
      </w:pPr>
      <w:r>
        <w:t>I push inside her. Slowly, as she asked. The ridges catch on her entrance, then slide past, and her mouth falls open on a silent cry. She's tight — so tight — and the sensation of her heat gripping me, each ridge sending a pulse of pleasure-pain through both of us via the bond, is enough to make my vision blur.</w:t>
      </w:r>
    </w:p>
    <w:p>
      <w:pPr>
        <w:ind w:firstLine="432"/>
      </w:pPr>
      <w:r>
        <w:t>"Tell me—" My voice is wrecked. "Tell me if—"</w:t>
      </w:r>
    </w:p>
    <w:p>
      <w:pPr>
        <w:ind w:firstLine="432"/>
      </w:pPr>
      <w:r>
        <w:t>"Don't stop. God, don't stop."</w:t>
      </w:r>
    </w:p>
    <w:p>
      <w:pPr>
        <w:ind w:firstLine="432"/>
      </w:pPr>
      <w:r>
        <w:t>I ease deeper. Each inch a negotiation — her body yielding to mine, the ridges dragging against her inner walls, and she's making sounds now, helpless sounds, her nails scoring the scales on my shoulders. The coil tightens around her, instinct taking over, and she's wrapped in me — surrounded by warm scales, held in place by twelve feet of muscle, and she doesn't fight it. She melts into it.</w:t>
      </w:r>
    </w:p>
    <w:p>
      <w:pPr>
        <w:ind w:firstLine="432"/>
      </w:pPr>
      <w:r>
        <w:t>"Full," she breathes. "I feel so full."</w:t>
      </w:r>
    </w:p>
    <w:p>
      <w:pPr>
        <w:ind w:firstLine="432"/>
      </w:pPr>
      <w:r>
        <w:t>I bottom out. She takes all of me and I am undone.</w:t>
      </w:r>
    </w:p>
    <w:p>
      <w:pPr>
        <w:ind w:firstLine="432"/>
      </w:pPr>
      <w:r>
        <w:t>For a moment, we're still. Foreheads pressed together. Breathing. I can feel her heartbeat around my cock, can feel it in my chest, two rhythms syncing. The Encanto is a steady roar, no longer painful — a resonance, a harmony, two frequencies finding each other.</w:t>
      </w:r>
    </w:p>
    <w:p>
      <w:pPr>
        <w:ind w:firstLine="432"/>
      </w:pPr>
      <w:r>
        <w:t>"Move," she says.</w:t>
      </w:r>
    </w:p>
    <w:p>
      <w:pPr>
        <w:ind w:firstLine="432"/>
      </w:pPr>
      <w:r>
        <w:t>I move.</w:t>
      </w:r>
    </w:p>
    <w:p>
      <w:pPr>
        <w:ind w:firstLine="432"/>
      </w:pPr>
      <w:r>
        <w:t>The coil does most of the work — lifting and lowering her, the powerful muscles controlling the rhythm while my hands hold her hips, her waist, sliding up to cup her breasts. She wraps herself around me and matches the rhythm, her hips rolling, and the friction of the ridges inside her makes her cry out on every thrust.</w:t>
      </w:r>
    </w:p>
    <w:p>
      <w:pPr>
        <w:ind w:firstLine="432"/>
      </w:pPr>
      <w:r>
        <w:t>I lose myself. I, who have controlled every aspect of my existence for nearly three centuries — I lose myself in her. The cavern fills with the sound of us — her cries, my growls, the wet slide of bodies, the hum of the Encanto vibrating through stone and scale and skin. My forked tongue finds her throat, tastes the salt of her sweat, and she shudders.</w:t>
      </w:r>
    </w:p>
    <w:p>
      <w:pPr>
        <w:ind w:firstLine="432"/>
      </w:pPr>
      <w:r>
        <w:t>"Let go," she gasps. "I can feel you holding back. Let go."</w:t>
      </w:r>
    </w:p>
    <w:p>
      <w:pPr>
        <w:ind w:firstLine="432"/>
      </w:pPr>
      <w:r>
        <w:t>I don't know if she means the bond or the body. Both. I stop controlling the shift. Scales cascade down my arms, my chest, spreading where they haven't been before — everywhere we're touching, scales emerge to meet her skin, and she gasps at the sensation but doesn't pull away. Never pulls away.</w:t>
      </w:r>
    </w:p>
    <w:p>
      <w:pPr>
        <w:ind w:firstLine="432"/>
      </w:pPr>
      <w:r>
        <w:t>The rhythm accelerates. The coil moves with ancient purpose, lifting her and bringing her down on my cock, and she's meeting every thrust now, grinding her clit against the scales at the base of my shaft, and through the bond I feel her building again — that spiral of heat tightening, tightening—</w:t>
      </w:r>
    </w:p>
    <w:p>
      <w:pPr>
        <w:ind w:firstLine="432"/>
      </w:pPr>
      <w:r>
        <w:t>"Tristão— I'm going to—"</w:t>
      </w:r>
    </w:p>
    <w:p>
      <w:pPr>
        <w:ind w:firstLine="432"/>
      </w:pPr>
      <w:r>
        <w:t>"</w:t>
      </w:r>
      <w:r>
        <w:rPr>
          <w:i/>
        </w:rPr>
        <w:t>Com'migo,</w:t>
      </w:r>
      <w:r>
        <w:t xml:space="preserve">" I growl. With me. "Come with me, </w:t>
      </w:r>
      <w:r>
        <w:rPr>
          <w:i/>
        </w:rPr>
        <w:t>minha luz</w:t>
      </w:r>
      <w:r>
        <w:t>."</w:t>
      </w:r>
    </w:p>
    <w:p>
      <w:pPr>
        <w:ind w:firstLine="432"/>
      </w:pPr>
      <w:r>
        <w:t xml:space="preserve">She shatters. I feel it rip through her and it pulls me under — my orgasm tears out of me like something living, and I spend inside her in hot, pulsing waves, and my eyes blaze gold and the ward-stone </w:t>
      </w:r>
      <w:r>
        <w:rPr>
          <w:i/>
        </w:rPr>
        <w:t>ignites</w:t>
      </w:r>
      <w:r>
        <w:t xml:space="preserve"> and the entire cavern shakes, stone dust raining from above, the ancient magic surging through us both like a tidal wave.</w:t>
      </w:r>
    </w:p>
    <w:p>
      <w:pPr>
        <w:ind w:firstLine="432"/>
      </w:pPr>
      <w:r>
        <w:t>The earth trembles. Then stills.</w:t>
      </w:r>
    </w:p>
    <w:p>
      <w:pPr>
        <w:ind w:firstLine="432"/>
      </w:pPr>
      <w:r>
        <w:t>We hang there in the aftermath, tangled together — her body cradled in my coil, my arms around her, both of us breathing hard. The ward-stone's light slowly dims from blinding white back to its usual soft silver-blue. The symbols on its surface are moving faster now, dancing, and even through my daze I notice: the stone is stronger. Our coupling near it has fed the ward.</w:t>
      </w:r>
    </w:p>
    <w:p>
      <w:pPr>
        <w:ind w:firstLine="432"/>
      </w:pPr>
      <w:r>
        <w:t>Maya notices too. Because of course she does.</w:t>
      </w:r>
    </w:p>
    <w:p>
      <w:pPr>
        <w:ind w:firstLine="432"/>
      </w:pPr>
      <w:r>
        <w:t>"The ward-stone," she murmurs against my neck. "It's... brighter. More active. Did we just—"</w:t>
      </w:r>
    </w:p>
    <w:p>
      <w:pPr>
        <w:ind w:firstLine="432"/>
      </w:pPr>
      <w:r>
        <w:t>"Yes." My voice is hoarse. "The Encanto. The old blood. When both are present and the bond is... active..." I search for a clinical term and fail completely. "The stone feeds on the resonance."</w:t>
      </w:r>
    </w:p>
    <w:p>
      <w:pPr>
        <w:ind w:firstLine="432"/>
      </w:pPr>
      <w:r>
        <w:t>"We recharged it with sex."</w:t>
      </w:r>
    </w:p>
    <w:p>
      <w:pPr>
        <w:ind w:firstLine="432"/>
      </w:pPr>
      <w:r>
        <w:t>"That is a reductive way to describe what just—"</w:t>
      </w:r>
    </w:p>
    <w:p>
      <w:pPr>
        <w:ind w:firstLine="432"/>
      </w:pPr>
      <w:r>
        <w:t xml:space="preserve">"We </w:t>
      </w:r>
      <w:r>
        <w:rPr>
          <w:i/>
        </w:rPr>
        <w:t>recharged a magical ward-stone with sex.</w:t>
      </w:r>
      <w:r>
        <w:t>" She lifts her head. Her eyes are bright, half-wrecked and half-elated, and she looks like a woman who has discovered a new species. "Tristão. Do you understand the implications of this? If the bond amplifies the ward's power, and the ward is failing, then the solution is—"</w:t>
      </w:r>
    </w:p>
    <w:p>
      <w:pPr>
        <w:ind w:firstLine="432"/>
      </w:pPr>
      <w:r>
        <w:t>"If you are about to turn what just happened into a research hypothesis, I will drop you."</w:t>
      </w:r>
    </w:p>
    <w:p>
      <w:pPr>
        <w:ind w:firstLine="432"/>
      </w:pPr>
      <w:r>
        <w:t>"You would never."</w:t>
      </w:r>
    </w:p>
    <w:p>
      <w:pPr>
        <w:ind w:firstLine="432"/>
      </w:pPr>
      <w:r>
        <w:t>She's right. I would never.</w:t>
      </w:r>
    </w:p>
    <w:p>
      <w:pPr>
        <w:ind w:firstLine="432"/>
      </w:pPr>
      <w:r>
        <w:t>She settles back against my chest. My coil adjusts around her, cradling her, keeping her warm. She traces the scales along my forearm — the emerald-gold pattern that shifts in the ward-stone's light.</w:t>
      </w:r>
    </w:p>
    <w:p>
      <w:pPr>
        <w:ind w:firstLine="432"/>
      </w:pPr>
      <w:r>
        <w:t>"Tristão?"</w:t>
      </w:r>
    </w:p>
    <w:p>
      <w:pPr>
        <w:ind w:firstLine="432"/>
      </w:pPr>
      <w:r>
        <w:t>"Yes."</w:t>
      </w:r>
    </w:p>
    <w:p>
      <w:pPr>
        <w:ind w:firstLine="432"/>
      </w:pPr>
      <w:r>
        <w:t>"This is the part where you say something ancient and profound about what just happened."</w:t>
      </w:r>
    </w:p>
    <w:p>
      <w:pPr>
        <w:ind w:firstLine="432"/>
      </w:pPr>
      <w:r>
        <w:t>I consider this. I have had centuries to prepare for this moment — the moment I would hold my Encanto mate in my arms and feel, for the first time, complete. I should have words. Grand, sweeping, worthy words.</w:t>
      </w:r>
    </w:p>
    <w:p>
      <w:pPr>
        <w:ind w:firstLine="432"/>
      </w:pPr>
      <w:r>
        <w:t>"You taste like pastéis de nata," I say.</w:t>
      </w:r>
    </w:p>
    <w:p>
      <w:pPr>
        <w:ind w:firstLine="432"/>
      </w:pPr>
      <w:r>
        <w:t xml:space="preserve">She laughs. It echoes through the cavern, warm and bright, and the ward-stone pulses with it — responding to her joy the way it responds to her blood. And I hold her, my mate, my impossible, maddening, </w:t>
      </w:r>
      <w:r>
        <w:rPr>
          <w:i/>
        </w:rPr>
        <w:t>fascinating</w:t>
      </w:r>
      <w:r>
        <w:t xml:space="preserve"> woman, and I think: this is it. This is what 287 years were for.</w:t>
      </w:r>
    </w:p>
    <w:p>
      <w:pPr>
        <w:jc w:val="center"/>
      </w:pPr>
      <w:r>
        <w:t>* * *</w:t>
      </w:r>
    </w:p>
    <w:p>
      <w:r>
        <w:br w:type="page"/>
      </w:r>
    </w:p>
    <w:p>
      <w:pPr>
        <w:jc w:val="center"/>
      </w:pPr>
      <w:r>
        <w:rPr>
          <w:b/>
          <w:sz w:val="32"/>
        </w:rPr>
        <w:t>CHAPTER 23 — MAYA</w:t>
      </w:r>
    </w:p>
    <w:p>
      <w:pPr>
        <w:jc w:val="center"/>
      </w:pPr>
      <w:r>
        <w:t>* * *</w:t>
      </w:r>
    </w:p>
    <w:p>
      <w:pPr>
        <w:ind w:firstLine="432"/>
      </w:pPr>
      <w:r>
        <w:t>I wake up wrapped in a serpent.</w:t>
      </w:r>
    </w:p>
    <w:p>
      <w:pPr>
        <w:ind w:firstLine="432"/>
      </w:pPr>
      <w:r>
        <w:t>This is not a metaphor. Twelve feet of emerald and gold scales are coiled around me like the world's most aesthetically stunning sleeping bag, warm and smooth and gently rising and falling with Tristão's breathing. His upper body is curved around mine — one arm draped across my waist, his face tucked against my neck, his breath hot on my skin.</w:t>
      </w:r>
    </w:p>
    <w:p>
      <w:pPr>
        <w:ind w:firstLine="432"/>
      </w:pPr>
      <w:r>
        <w:t>For approximately three seconds, I consider freaking out.</w:t>
      </w:r>
    </w:p>
    <w:p>
      <w:pPr>
        <w:ind w:firstLine="432"/>
      </w:pPr>
      <w:r>
        <w:t>Then I don't.</w:t>
      </w:r>
    </w:p>
    <w:p>
      <w:pPr>
        <w:ind w:firstLine="432"/>
      </w:pPr>
      <w:r>
        <w:t>Instead, I lie here in a bioluminescent cavern beneath my dead grandmother's farmhouse, naked and sore in extremely interesting places, wrapped in a 287-year-old serpent lord, and I take stock.</w:t>
      </w:r>
    </w:p>
    <w:p>
      <w:pPr>
        <w:ind w:firstLine="432"/>
      </w:pPr>
      <w:r>
        <w:t xml:space="preserve">Physical inventory: tender between my thighs (the ridges, Christ, the </w:t>
      </w:r>
      <w:r>
        <w:rPr>
          <w:i/>
        </w:rPr>
        <w:t>ridges</w:t>
      </w:r>
      <w:r>
        <w:t>), scratches on my shoulders from his scales that sting pleasantly, a bruise on my hip where the coil gripped too tight, and a bone-deep warmth that has nothing to do with his elevated body temperature and everything to do with the steady pulse of the Encanto between us. I can feel him even now — sleeping, his consciousness a warm amber glow at the edge of mine. Content. Peaceful, in a way that feels new and fragile and desperately hard-won.</w:t>
      </w:r>
    </w:p>
    <w:p>
      <w:pPr>
        <w:ind w:firstLine="432"/>
      </w:pPr>
      <w:r>
        <w:t>Scientific inventory: the ward-stone is definitely more active. Even without looking directly at it, I can feel the increased hum. The symbols on its surface, which were sluggish when I first saw them, are now moving in complex patterns. We strengthened it. The Encanto resonance amplified the old blood's connection to the stone, and the stone responded.</w:t>
      </w:r>
    </w:p>
    <w:p>
      <w:pPr>
        <w:ind w:firstLine="432"/>
      </w:pPr>
      <w:r>
        <w:t>I am going to write the most insane research paper of all time. No one will ever publish it. I don't care.</w:t>
      </w:r>
    </w:p>
    <w:p>
      <w:pPr>
        <w:ind w:firstLine="432"/>
      </w:pPr>
      <w:r>
        <w:t xml:space="preserve">Emotional inventory: I am... good. Better than good. I feel like a tuning fork that's finally been struck to the right frequency. Everything resonates. The stone beneath us, the man around me, the humming in my blood — it all aligns. For the first time since I landed in Portugal, since long before that, since maybe </w:t>
      </w:r>
      <w:r>
        <w:rPr>
          <w:i/>
        </w:rPr>
        <w:t>ever</w:t>
      </w:r>
      <w:r>
        <w:t>, I feel like I'm in the right place.</w:t>
      </w:r>
    </w:p>
    <w:p>
      <w:pPr>
        <w:ind w:firstLine="432"/>
      </w:pPr>
      <w:r>
        <w:t>This is either the most profound experience of my life or the world's most elaborate form of Stockholm syndrome.</w:t>
      </w:r>
    </w:p>
    <w:p>
      <w:pPr>
        <w:ind w:firstLine="432"/>
      </w:pPr>
      <w:r>
        <w:t>The coil shifts. Tristão stirs against me, and I feel the exact moment he wakes through the bond — a flicker of confusion, then awareness, then a wave of emotion so intense it makes my breath catch. Joy. Disbelief. Terror.</w:t>
      </w:r>
    </w:p>
    <w:p>
      <w:pPr>
        <w:ind w:firstLine="432"/>
      </w:pPr>
      <w:r>
        <w:t>He's afraid this was a dream.</w:t>
      </w:r>
    </w:p>
    <w:p>
      <w:pPr>
        <w:ind w:firstLine="432"/>
      </w:pPr>
      <w:r>
        <w:t>"Not dreaming," I murmur.</w:t>
      </w:r>
    </w:p>
    <w:p>
      <w:pPr>
        <w:ind w:firstLine="432"/>
      </w:pPr>
      <w:r>
        <w:t>The arm around my waist tightens. His face presses harder against my neck. He doesn't speak for a long moment, and through the bond I feel him doing something very controlled and very deliberate with his emotions — locking something down, containing it.</w:t>
      </w:r>
    </w:p>
    <w:p>
      <w:pPr>
        <w:ind w:firstLine="432"/>
      </w:pPr>
      <w:r>
        <w:t>"You're trying not to feel too much," I say. "I can feel you doing it. Stop."</w:t>
      </w:r>
    </w:p>
    <w:p>
      <w:pPr>
        <w:ind w:firstLine="432"/>
      </w:pPr>
      <w:r>
        <w:t>"If I stop containing it, you will be overwhelmed. The bond is new. Your capacity to receive—"</w:t>
      </w:r>
    </w:p>
    <w:p>
      <w:pPr>
        <w:ind w:firstLine="432"/>
      </w:pPr>
      <w:r>
        <w:t>"Has it occurred to you that I'm a grown woman who can decide what I can handle?"</w:t>
      </w:r>
    </w:p>
    <w:p>
      <w:pPr>
        <w:ind w:firstLine="432"/>
      </w:pPr>
      <w:r>
        <w:t>A pause. "Noted."</w:t>
      </w:r>
    </w:p>
    <w:p>
      <w:pPr>
        <w:ind w:firstLine="432"/>
      </w:pPr>
      <w:r>
        <w:t>He releases whatever emotional dam he's built and it hits me — a flood of warmth, of desperate gratitude, of a loneliness so vast and deep it has its own gravity, and at the center of it, burning like a star: love. Not the tentative, negotiated love I knew with David in Boston — checked and measured and always, always conditional. This is old love. Absolute love. The love of a being who has existed for centuries and chosen me, specifically, irrevocably.</w:t>
      </w:r>
    </w:p>
    <w:p>
      <w:pPr>
        <w:ind w:firstLine="432"/>
      </w:pPr>
      <w:r>
        <w:t>My eyes sting. "Jesus, Tristão."</w:t>
      </w:r>
    </w:p>
    <w:p>
      <w:pPr>
        <w:ind w:firstLine="432"/>
      </w:pPr>
      <w:r>
        <w:t>"I warned you."</w:t>
      </w:r>
    </w:p>
    <w:p>
      <w:pPr>
        <w:ind w:firstLine="432"/>
      </w:pPr>
      <w:r>
        <w:t>"You could have warned me harder." I blink rapidly. Marine biologists do not cry in bioluminescent caverns. "How long? How long have you felt—"</w:t>
      </w:r>
    </w:p>
    <w:p>
      <w:pPr>
        <w:ind w:firstLine="432"/>
      </w:pPr>
      <w:r>
        <w:t>"Since the moment you walked through the door of the quinta and your blood called to mine." His voice is rough with sleep and emotion. "Twenty-three days ago. Although it feels considerably longer."</w:t>
      </w:r>
    </w:p>
    <w:p>
      <w:pPr>
        <w:ind w:firstLine="432"/>
      </w:pPr>
      <w:r>
        <w:t>"Twenty-three days. And you were fixing my roof."</w:t>
      </w:r>
    </w:p>
    <w:p>
      <w:pPr>
        <w:ind w:firstLine="432"/>
      </w:pPr>
      <w:r>
        <w:t>"I was grouting tiles."</w:t>
      </w:r>
    </w:p>
    <w:p>
      <w:pPr>
        <w:ind w:firstLine="432"/>
      </w:pPr>
      <w:r>
        <w:t xml:space="preserve">"While feeling </w:t>
      </w:r>
      <w:r>
        <w:rPr>
          <w:i/>
        </w:rPr>
        <w:t>that</w:t>
      </w:r>
      <w:r>
        <w:t>."</w:t>
      </w:r>
    </w:p>
    <w:p>
      <w:pPr>
        <w:ind w:firstLine="432"/>
      </w:pPr>
      <w:r>
        <w:t>"Yes."</w:t>
      </w:r>
    </w:p>
    <w:p>
      <w:pPr>
        <w:ind w:firstLine="432"/>
      </w:pPr>
      <w:r>
        <w:t>"You absolute disaster of a man."</w:t>
      </w:r>
    </w:p>
    <w:p>
      <w:pPr>
        <w:ind w:firstLine="432"/>
      </w:pPr>
      <w:r>
        <w:t>His laugh is quiet, a vibration against my neck. "I am, by most metrics, not a man."</w:t>
      </w:r>
    </w:p>
    <w:p>
      <w:pPr>
        <w:ind w:firstLine="432"/>
      </w:pPr>
      <w:r>
        <w:t>"You're a disaster of whatever you are." I turn in the coil, which loosens enough to let me face him. In the ward-stone's light, his true form is beautiful — emerald scales catching silver-blue, golden eyes soft with something I now know is love, the angular planes of his face both alien and achingly familiar.</w:t>
      </w:r>
    </w:p>
    <w:p>
      <w:pPr>
        <w:ind w:firstLine="432"/>
      </w:pPr>
      <w:r>
        <w:t>I kiss him. Soft, this time. Morning-after soft. His forked tongue brushes my lower lip and I shiver.</w:t>
      </w:r>
    </w:p>
    <w:p>
      <w:pPr>
        <w:ind w:firstLine="432"/>
      </w:pPr>
      <w:r>
        <w:t>"We should go up," I say, not meaning it even slightly.</w:t>
      </w:r>
    </w:p>
    <w:p>
      <w:pPr>
        <w:ind w:firstLine="432"/>
      </w:pPr>
      <w:r>
        <w:t>"We should."</w:t>
      </w:r>
    </w:p>
    <w:p>
      <w:pPr>
        <w:ind w:firstLine="432"/>
      </w:pPr>
      <w:r>
        <w:t>Neither of us moves.</w:t>
      </w:r>
    </w:p>
    <w:p>
      <w:pPr>
        <w:ind w:firstLine="432"/>
      </w:pPr>
      <w:r>
        <w:t>"The ward-stone," I say, because my brain never shuts up. "We need to document what happened. The energy increase. If the Encanto resonance amplifies the ward, that could be the key to strengthening the other six stones—"</w:t>
      </w:r>
    </w:p>
    <w:p>
      <w:pPr>
        <w:ind w:firstLine="432"/>
      </w:pPr>
      <w:r>
        <w:t>"You are lying naked in my coils and thinking about ward-stone metrics."</w:t>
      </w:r>
    </w:p>
    <w:p>
      <w:pPr>
        <w:ind w:firstLine="432"/>
      </w:pPr>
      <w:r>
        <w:t>"Is that a problem?"</w:t>
      </w:r>
    </w:p>
    <w:p>
      <w:pPr>
        <w:ind w:firstLine="432"/>
      </w:pPr>
      <w:r>
        <w:t>He looks at me. Golden eyes, ancient and amused and completely, utterly smitten. "It is the opposite of a problem. It is the most attractive thing anyone has ever done in my presence."</w:t>
      </w:r>
    </w:p>
    <w:p>
      <w:pPr>
        <w:ind w:firstLine="432"/>
      </w:pPr>
      <w:r>
        <w:t>"Your bar must be incredibly low."</w:t>
      </w:r>
    </w:p>
    <w:p>
      <w:pPr>
        <w:ind w:firstLine="432"/>
      </w:pPr>
      <w:r>
        <w:t>"I have been alone for sixty-three years. My bar is subterranean."</w:t>
      </w:r>
    </w:p>
    <w:p>
      <w:pPr>
        <w:ind w:firstLine="432"/>
      </w:pPr>
      <w:r>
        <w:t>I laugh and kiss him again, and for a while we don't talk about ward-stones or anything else.</w:t>
      </w:r>
    </w:p>
    <w:p>
      <w:pPr>
        <w:ind w:firstLine="432"/>
      </w:pPr>
      <w:r>
        <w:t>When we finally disentangle — a process that involves him carefully uncoiling twelve feet of serpent from around my legs while I try not to giggle, which I fail at, which makes him give me a look of deeply wounded dignity — I sit on the cavern floor and pull out my grandmother's journal.</w:t>
      </w:r>
    </w:p>
    <w:p>
      <w:pPr>
        <w:ind w:firstLine="432"/>
      </w:pPr>
      <w:r>
        <w:t>I've been carrying it everywhere since the basement door cracked open. It's become my field guide to the impossible — Avó Lúcia's careful drawings of the ward-stone, her notes on the old language, her sketches of the Mouros she met. But now, with the Encanto thrumming in my blood and Tristão's emotions a warm glow at the edge of my awareness, I'm reading it differently.</w:t>
      </w:r>
    </w:p>
    <w:p>
      <w:pPr>
        <w:ind w:firstLine="432"/>
      </w:pPr>
      <w:r>
        <w:t>There's a passage near the back I skipped before. Her handwriting changes here — shakier, older. Written near the end of her life, I think.</w:t>
      </w:r>
    </w:p>
    <w:p>
      <w:pPr>
        <w:ind w:firstLine="432"/>
      </w:pPr>
      <w:r/>
      <w:r>
        <w:rPr>
          <w:i/>
        </w:rPr>
        <w:t>To whoever reads this: the stone is not just a ward. It is a door. What it keeps out is monstrous, but what it keeps in is beautiful beyond what I can describe. I had the key and I chose not to turn it. I chose Boston. I chose safety. I chose small.</w:t>
      </w:r>
      <w:r/>
    </w:p>
    <w:p>
      <w:pPr>
        <w:ind w:firstLine="432"/>
      </w:pPr>
      <w:r/>
      <w:r>
        <w:rPr>
          <w:i/>
        </w:rPr>
        <w:t>Don't choose small.</w:t>
      </w:r>
      <w:r/>
    </w:p>
    <w:p>
      <w:pPr>
        <w:ind w:firstLine="432"/>
      </w:pPr>
      <w:r>
        <w:t>My throat tightens. I trace her handwriting with my finger — this grandmother I barely knew, who carried the same old blood, who stood in this same cavern and felt the same pull. She drew a small serpent in the margin. Emerald and gold. Smiling.</w:t>
      </w:r>
    </w:p>
    <w:p>
      <w:pPr>
        <w:ind w:firstLine="432"/>
      </w:pPr>
      <w:r>
        <w:t>She knew Tristão. Maybe not him specifically — she knew his father's court — but she knew the serpent house. She drew them with affection. With longing.</w:t>
      </w:r>
    </w:p>
    <w:p>
      <w:pPr>
        <w:ind w:firstLine="432"/>
      </w:pPr>
      <w:r/>
      <w:r>
        <w:rPr>
          <w:i/>
        </w:rPr>
        <w:t>Saudade.</w:t>
      </w:r>
      <w:r>
        <w:t xml:space="preserve"> The Portuguese word that means aching for something loved and lost. She wrote it in the margin next to the serpent.</w:t>
      </w:r>
    </w:p>
    <w:p>
      <w:pPr>
        <w:ind w:firstLine="432"/>
      </w:pPr>
      <w:r>
        <w:t>I close the journal. I don't need to carry her regret. I'm writing my own story.</w:t>
      </w:r>
    </w:p>
    <w:p>
      <w:pPr>
        <w:ind w:firstLine="432"/>
      </w:pPr>
      <w:r>
        <w:t>Tristão is watching me from across the cavern. In true form, he's impossibly beautiful — the emerald scales catching the ward-stone's light, the powerful coil resting in elegant curves, his golden eyes soft.</w:t>
      </w:r>
    </w:p>
    <w:p>
      <w:pPr>
        <w:ind w:firstLine="432"/>
      </w:pPr>
      <w:r>
        <w:t>"Your grandmother's journal?" he asks.</w:t>
      </w:r>
    </w:p>
    <w:p>
      <w:pPr>
        <w:ind w:firstLine="432"/>
      </w:pPr>
      <w:r>
        <w:t>"She drew you."</w:t>
      </w:r>
    </w:p>
    <w:p>
      <w:pPr>
        <w:ind w:firstLine="432"/>
      </w:pPr>
      <w:r>
        <w:t>"Not me. My father, perhaps. Or the court."</w:t>
      </w:r>
    </w:p>
    <w:p>
      <w:pPr>
        <w:ind w:firstLine="432"/>
      </w:pPr>
      <w:r>
        <w:t>"She drew a serpent. Smiling." I hold up the page. "Do serpent lords smile?"</w:t>
      </w:r>
    </w:p>
    <w:p>
      <w:pPr>
        <w:ind w:firstLine="432"/>
      </w:pPr>
      <w:r>
        <w:t>"Rarely. We are a dour people."</w:t>
      </w:r>
    </w:p>
    <w:p>
      <w:pPr>
        <w:ind w:firstLine="432"/>
      </w:pPr>
      <w:r>
        <w:t>"You smiled when I kissed you."</w:t>
      </w:r>
    </w:p>
    <w:p>
      <w:pPr>
        <w:ind w:firstLine="432"/>
      </w:pPr>
      <w:r>
        <w:t>"That was an involuntary muscular response."</w:t>
      </w:r>
    </w:p>
    <w:p>
      <w:pPr>
        <w:ind w:firstLine="432"/>
      </w:pPr>
      <w:r>
        <w:t>"Uh huh."</w:t>
      </w:r>
    </w:p>
    <w:p>
      <w:pPr>
        <w:ind w:firstLine="432"/>
      </w:pPr>
      <w:r>
        <w:t>I tuck the journal away. My stomach growls — loud, insistent, entirely unimpressed by the romantic and mystical significance of this moment. Tristão's eyes flick to my abdomen.</w:t>
      </w:r>
    </w:p>
    <w:p>
      <w:pPr>
        <w:ind w:firstLine="432"/>
      </w:pPr>
      <w:r>
        <w:t>"Your body is making demands," he observes.</w:t>
      </w:r>
    </w:p>
    <w:p>
      <w:pPr>
        <w:ind w:firstLine="432"/>
      </w:pPr>
      <w:r>
        <w:t>"My body is always making demands. That's how bodies work. Unlike yours, apparently, you weird fasting snake man."</w:t>
      </w:r>
    </w:p>
    <w:p>
      <w:pPr>
        <w:ind w:firstLine="432"/>
      </w:pPr>
      <w:r>
        <w:t>"I ate last week."</w:t>
      </w:r>
    </w:p>
    <w:p>
      <w:pPr>
        <w:ind w:firstLine="432"/>
      </w:pPr>
      <w:r>
        <w:t xml:space="preserve">"A </w:t>
      </w:r>
      <w:r>
        <w:rPr>
          <w:i/>
        </w:rPr>
        <w:t>week?</w:t>
      </w:r>
      <w:r>
        <w:t>"</w:t>
      </w:r>
    </w:p>
    <w:p>
      <w:pPr>
        <w:ind w:firstLine="432"/>
      </w:pPr>
      <w:r>
        <w:t>"Mouros in true form have efficient metabolisms. We conserve—"</w:t>
      </w:r>
    </w:p>
    <w:p>
      <w:pPr>
        <w:ind w:firstLine="432"/>
      </w:pPr>
      <w:r>
        <w:t>"No. No efficient metabolism talk. We're going upstairs and you're eating breakfast like a person."</w:t>
      </w:r>
    </w:p>
    <w:p>
      <w:pPr>
        <w:ind w:firstLine="432"/>
      </w:pPr>
      <w:r>
        <w:t>"I am not a person."</w:t>
      </w:r>
    </w:p>
    <w:p>
      <w:pPr>
        <w:ind w:firstLine="432"/>
      </w:pPr>
      <w:r>
        <w:t xml:space="preserve">"You're eating breakfast like </w:t>
      </w:r>
      <w:r>
        <w:rPr>
          <w:i/>
        </w:rPr>
        <w:t>whatever you are.</w:t>
      </w:r>
      <w:r>
        <w:t xml:space="preserve"> With a fork. At a table."</w:t>
      </w:r>
    </w:p>
    <w:p>
      <w:pPr>
        <w:ind w:firstLine="432"/>
      </w:pPr>
      <w:r>
        <w:t>His mouth twitches. Through the bond, amusement and love, braided together.</w:t>
      </w:r>
    </w:p>
    <w:p>
      <w:pPr>
        <w:jc w:val="center"/>
      </w:pPr>
      <w:r>
        <w:t>* * *</w:t>
      </w:r>
    </w:p>
    <w:p>
      <w:pPr>
        <w:ind w:firstLine="432"/>
      </w:pPr>
      <w:r>
        <w:t>Eventually, reality intrudes. Specifically, my stomach growls loudly enough to echo off the cavern walls, and Tristão informs me — with the particular dignity of a man whose lower half is a serpent — that while he can go weeks without eating, he would prefer I did not.</w:t>
      </w:r>
    </w:p>
    <w:p>
      <w:pPr>
        <w:ind w:firstLine="432"/>
      </w:pPr>
      <w:r>
        <w:t>I climb the stairs to the quinta in yesterday's clothes, leaving him to shift back to his human form. The morning sun is violent — bright and warm and aggressively Portuguese, streaming through every window. I squint. My phone shows three missed calls from Jade, seventeen messages in our group chat (all variations on "TELL ME ABOUT THE MAN"), and an email from my mother that I will deal with never.</w:t>
      </w:r>
    </w:p>
    <w:p>
      <w:pPr>
        <w:ind w:firstLine="432"/>
      </w:pPr>
      <w:r>
        <w:t>I shower. The hot water stings the scratches on my back and I examine them in the mirror — thin red lines from scale edges, already fading. Battle scars. I find myself grinning at my own reflection like an idiot.</w:t>
      </w:r>
    </w:p>
    <w:p>
      <w:pPr>
        <w:ind w:firstLine="432"/>
      </w:pPr>
      <w:r>
        <w:t>I'm pulling on a clean shirt when I hear the kitchen door — Tristão, in human form, looking absurdly normal in jeans and a dark sweater. Except for the eyes. The amber eyes that catch the light wrong, that shift gold when he looks at me, that are looking at me now with an intensity that makes me want to drag him back underground.</w:t>
      </w:r>
    </w:p>
    <w:p>
      <w:pPr>
        <w:ind w:firstLine="432"/>
      </w:pPr>
      <w:r>
        <w:t>"Coffee?" he says, already moving toward the espresso machine like a man who has memorized my caffeine schedule. He has. Through the bond or observation, I don't know. Both.</w:t>
      </w:r>
    </w:p>
    <w:p>
      <w:pPr>
        <w:ind w:firstLine="432"/>
      </w:pPr>
      <w:r>
        <w:t>"Please." I sit at the kitchen table. "We need to talk about what happens now."</w:t>
      </w:r>
    </w:p>
    <w:p>
      <w:pPr>
        <w:ind w:firstLine="432"/>
      </w:pPr>
      <w:r>
        <w:t>"We do."</w:t>
      </w:r>
    </w:p>
    <w:p>
      <w:pPr>
        <w:ind w:firstLine="432"/>
      </w:pPr>
      <w:r>
        <w:t>"The court. They're going to find out about us."</w:t>
      </w:r>
    </w:p>
    <w:p>
      <w:pPr>
        <w:ind w:firstLine="432"/>
      </w:pPr>
      <w:r>
        <w:t>He sets the espresso in front of me. His jaw is tight. "They already know I brought you underground. They know your old blood strengthened the ward-stone. What they don't know is that the Encanto has been triggered." He sits across from me. "When they learn, there will be consequences."</w:t>
      </w:r>
    </w:p>
    <w:p>
      <w:pPr>
        <w:ind w:firstLine="432"/>
      </w:pPr>
      <w:r>
        <w:t>"What kind of consequences?"</w:t>
      </w:r>
    </w:p>
    <w:p>
      <w:pPr>
        <w:ind w:firstLine="432"/>
      </w:pPr>
      <w:r>
        <w:t>"Some will celebrate. An Encanto in the royal bloodline is a sign of strength — it hasn't happened in over a century. The old families, the traditionalists, they will see it as a blessing." His mouth thins. "Others will not."</w:t>
      </w:r>
    </w:p>
    <w:p>
      <w:pPr>
        <w:ind w:firstLine="432"/>
      </w:pPr>
      <w:r>
        <w:t>"Iago."</w:t>
      </w:r>
    </w:p>
    <w:p>
      <w:pPr>
        <w:ind w:firstLine="432"/>
      </w:pPr>
      <w:r>
        <w:t>"Iago." He says the name like it tastes of iron. "He leads the faction that believes human blood weakens Mouro power. He has spent decades building support for his position — that the old ways of interbreeding with humans are what caused our decline. That we should seal ourselves away completely."</w:t>
      </w:r>
    </w:p>
    <w:p>
      <w:pPr>
        <w:ind w:firstLine="432"/>
      </w:pPr>
      <w:r>
        <w:t>"And you bonding with a human..."</w:t>
      </w:r>
    </w:p>
    <w:p>
      <w:pPr>
        <w:ind w:firstLine="432"/>
      </w:pPr>
      <w:r>
        <w:t>"...is everything he's argued against." Tristão meets my eyes. "He will challenge it. Politically, legally, and if those fail, directly."</w:t>
      </w:r>
    </w:p>
    <w:p>
      <w:pPr>
        <w:ind w:firstLine="432"/>
      </w:pPr>
      <w:r>
        <w:t>I wrap my hands around the coffee cup. The warmth steadies me. "What does directly mean?"</w:t>
      </w:r>
    </w:p>
    <w:p>
      <w:pPr>
        <w:ind w:firstLine="432"/>
      </w:pPr>
      <w:r>
        <w:t>"It means you should not go anywhere alone."</w:t>
      </w:r>
    </w:p>
    <w:p>
      <w:pPr>
        <w:ind w:firstLine="432"/>
      </w:pPr>
      <w:r>
        <w:t>The way he says it — flat, certain, without a trace of exaggeration — sends a cold finger down my spine. But I'm Maya Chen. I've worked on research vessels in the North Atlantic in January. I've faced down a great white during a cage dive gone wrong. I don't fold because a political snake (irony noted) might cause trouble.</w:t>
      </w:r>
    </w:p>
    <w:p>
      <w:pPr>
        <w:ind w:firstLine="432"/>
      </w:pPr>
      <w:r>
        <w:t>"Okay," I say. "So we tell them on our terms. Before Iago finds out through his spy network."</w:t>
      </w:r>
    </w:p>
    <w:p>
      <w:pPr>
        <w:ind w:firstLine="432"/>
      </w:pPr>
      <w:r>
        <w:t>Tristão raises an eyebrow. "You know about his spy network?"</w:t>
      </w:r>
    </w:p>
    <w:p>
      <w:pPr>
        <w:ind w:firstLine="432"/>
      </w:pPr>
      <w:r>
        <w:t xml:space="preserve">"He's from Casa da Névoa. The House of </w:t>
      </w:r>
      <w:r>
        <w:rPr>
          <w:i/>
        </w:rPr>
        <w:t>Mist.</w:t>
      </w:r>
      <w:r>
        <w:t xml:space="preserve"> His entire vibe is espionage. It doesn't take old blood to figure that out." I sip my coffee. "We go to the court. Together. We tell them the Encanto has triggered, that the ward-stone is stronger because of it, and that anyone who has a problem with it can take it up with the empirical evidence."</w:t>
      </w:r>
    </w:p>
    <w:p>
      <w:pPr>
        <w:ind w:firstLine="432"/>
      </w:pPr>
      <w:r>
        <w:t>The corner of his mouth twitches. "You wish to present scientific findings to a court of ancient serpent lords."</w:t>
      </w:r>
    </w:p>
    <w:p>
      <w:pPr>
        <w:ind w:firstLine="432"/>
      </w:pPr>
      <w:r>
        <w:t>"I wish to present facts to people who need them. Whether those people have scales is irrelevant to the methodology."</w:t>
      </w:r>
    </w:p>
    <w:p>
      <w:pPr>
        <w:ind w:firstLine="432"/>
      </w:pPr>
      <w:r>
        <w:t>He stares at me. Through the bond, I feel a complex layering of emotions — admiration, exasperation, fear for my safety, and something deep and fierce that I'm beginning to recognize as his particular flavor of love.</w:t>
      </w:r>
    </w:p>
    <w:p>
      <w:pPr>
        <w:ind w:firstLine="432"/>
      </w:pPr>
      <w:r>
        <w:t>"You are the most terrifying person I have ever met," he says.</w:t>
      </w:r>
    </w:p>
    <w:p>
      <w:pPr>
        <w:ind w:firstLine="432"/>
      </w:pPr>
      <w:r>
        <w:t>"Good. Let's go terrify some Mouros."</w:t>
      </w:r>
    </w:p>
    <w:p>
      <w:pPr>
        <w:jc w:val="center"/>
      </w:pPr>
      <w:r>
        <w:t>* * *</w:t>
      </w:r>
    </w:p>
    <w:p>
      <w:r>
        <w:br w:type="page"/>
      </w:r>
    </w:p>
    <w:p>
      <w:pPr>
        <w:jc w:val="center"/>
      </w:pPr>
      <w:r>
        <w:rPr>
          <w:b/>
          <w:sz w:val="32"/>
        </w:rPr>
        <w:t>CHAPTER 24 — TRISTÃO</w:t>
      </w:r>
    </w:p>
    <w:p>
      <w:pPr>
        <w:jc w:val="center"/>
      </w:pPr>
      <w:r>
        <w:t>* * *</w:t>
      </w:r>
    </w:p>
    <w:p>
      <w:pPr>
        <w:ind w:firstLine="432"/>
      </w:pPr>
      <w:r>
        <w:t>The court assembles in the Salão das Serpentes — the Serpent Hall, the largest chamber in Sob a Pedra, carved from living granite by hands that predate Rome. The ceiling vaults sixty feet overhead, every surface covered in relief carvings of serpentine forms that seem to move in the bioluminescent light. The seven houses' banners hang from iron brackets — real iron, one of the few places we tolerate it, a reminder that even in our seat of power, our weakness watches over us.</w:t>
      </w:r>
    </w:p>
    <w:p>
      <w:pPr>
        <w:ind w:firstLine="432"/>
      </w:pPr>
      <w:r>
        <w:t>I have not stood in this hall for three years. The last time was to argue with Iago about the ward-stone protocols. I lost that argument. I am not planning to lose this one.</w:t>
      </w:r>
    </w:p>
    <w:p>
      <w:pPr>
        <w:ind w:firstLine="432"/>
      </w:pPr>
      <w:r>
        <w:t>Maya walks beside me. She insisted on walking — I offered to carry her through the lower passages, where the footing is treacherous, and she looked at me as though I had suggested she was incapable of using stairs. She's wearing the nicest clothes she has, which are jeans and a dark blue blouse, and she has her grandmother's journal in her bag.</w:t>
      </w:r>
    </w:p>
    <w:p>
      <w:pPr>
        <w:ind w:firstLine="432"/>
      </w:pPr>
      <w:r>
        <w:t>She looks like a professor about to deliver a lecture to an undergraduate class she finds slightly beneath her. I am desperately in love with her.</w:t>
      </w:r>
    </w:p>
    <w:p>
      <w:pPr>
        <w:ind w:firstLine="432"/>
      </w:pPr>
      <w:r>
        <w:t>The court is already gathered. The seven houses are represented by their lords or designated speakers — ancient Mouros in their formal attire, which ranges from flowing robes to modern suits depending on each house's aesthetic preferences. Casa da Serra's lord, Gaspar, wears his warrior's armor like he's expecting a fight. Casa do Carvalho's lady, Branca, wears green robes woven with living moss. Casa da Lua's representative — old Álvaro, the scholar — has brought an actual book, which he reads while waiting, ignoring the proceedings with practiced disdain.</w:t>
      </w:r>
    </w:p>
    <w:p>
      <w:pPr>
        <w:ind w:firstLine="432"/>
      </w:pPr>
      <w:r>
        <w:t>And Iago.</w:t>
      </w:r>
    </w:p>
    <w:p>
      <w:pPr>
        <w:ind w:firstLine="432"/>
      </w:pPr>
      <w:r>
        <w:t>Lord of Casa da Névoa, he stands at the edge of the hall in his silver-gray robes, pale eyes watching us enter. In human form, Iago is striking — silver hair that has been silver since youth, sharp features, a mouth that smiles constantly and means nothing. In his true form, he is mist and mirrors, a Mouro whose serpentine nature manifests not in scales but in translucence — skin that becomes fog, eyes that reflect instead of see.</w:t>
      </w:r>
    </w:p>
    <w:p>
      <w:pPr>
        <w:ind w:firstLine="432"/>
      </w:pPr>
      <w:r>
        <w:t>He is watching Maya. He has been watching Maya since she entered the hall, and the look in his reflective eyes makes every protective instinct in my body ignite.</w:t>
      </w:r>
    </w:p>
    <w:p>
      <w:pPr>
        <w:ind w:firstLine="432"/>
      </w:pPr>
      <w:r>
        <w:t>I place myself between them. Subtly. Maya notices anyway.</w:t>
      </w:r>
    </w:p>
    <w:p>
      <w:pPr>
        <w:ind w:firstLine="432"/>
      </w:pPr>
      <w:r>
        <w:t>"I can feel your adrenaline through the bond," she murmurs. "Your fight-or-flight just spiked."</w:t>
      </w:r>
    </w:p>
    <w:p>
      <w:pPr>
        <w:ind w:firstLine="432"/>
      </w:pPr>
      <w:r>
        <w:t>"There will be no flight."</w:t>
      </w:r>
    </w:p>
    <w:p>
      <w:pPr>
        <w:ind w:firstLine="432"/>
      </w:pPr>
      <w:r>
        <w:t>"That's what I'm afraid of."</w:t>
      </w:r>
    </w:p>
    <w:p>
      <w:pPr>
        <w:ind w:firstLine="432"/>
      </w:pPr>
      <w:r>
        <w:t>The Rei das Pedras is not present. My father has not left his chambers in months — the sickness that has been claiming him for decades has accelerated. In his place sits an empty stone throne, a formality. I am the heir. I speak for Casa da Serpente.</w:t>
      </w:r>
    </w:p>
    <w:p>
      <w:pPr>
        <w:ind w:firstLine="432"/>
      </w:pPr>
      <w:r>
        <w:t>I step forward. The hall quiets.</w:t>
      </w:r>
    </w:p>
    <w:p>
      <w:pPr>
        <w:ind w:firstLine="432"/>
      </w:pPr>
      <w:r>
        <w:t>"</w:t>
      </w:r>
      <w:r>
        <w:rPr>
          <w:i/>
        </w:rPr>
        <w:t>Senhores e senhoras das sete casas,</w:t>
      </w:r>
      <w:r>
        <w:t>" I begin. The old language first, as protocol demands, before switching to Portuguese for Maya's benefit. She's been learning — she speaks a dozen words of the old tongue already, because her brain consumes languages like fuel — but the court speaks in layers, and I will not have her at a disadvantage.</w:t>
      </w:r>
    </w:p>
    <w:p>
      <w:pPr>
        <w:ind w:firstLine="432"/>
      </w:pPr>
      <w:r>
        <w:t>"I come before the court to report on the ward-stone beneath the Quinta da Lua." I use the old name for Maya's property — the quinta of the moon, named for the moonlight that filters through its foundations into the cavern below. "As you know, the stone has been weakening for decades. The tremors have increased. Adamastor stirs."</w:t>
      </w:r>
    </w:p>
    <w:p>
      <w:pPr>
        <w:ind w:firstLine="432"/>
      </w:pPr>
      <w:r>
        <w:t>Murmurs. The name still carries weight, even among beings who remember it as more than legend.</w:t>
      </w:r>
    </w:p>
    <w:p>
      <w:pPr>
        <w:ind w:firstLine="432"/>
      </w:pPr>
      <w:r>
        <w:t>"Three weeks ago, a human arrived at the quinta. Maya Chen, granddaughter of Lúcia Ferreira, who carried the old blood and lived above the stone for many years before departing." I feel Maya straighten beside me. "Maya also carries the old blood. The ward-stone responded to her touch — the first activation in sixty years."</w:t>
      </w:r>
    </w:p>
    <w:p>
      <w:pPr>
        <w:ind w:firstLine="432"/>
      </w:pPr>
      <w:r>
        <w:t>"We know this," Iago says, his voice carrying effortlessly. Mist-born voices always carry. "You told us when you brought her below. The question, Tristão, is why you're telling us again with such ceremony."</w:t>
      </w:r>
    </w:p>
    <w:p>
      <w:pPr>
        <w:ind w:firstLine="432"/>
      </w:pPr>
      <w:r>
        <w:t>I hold his gaze. "Because there is more."</w:t>
      </w:r>
    </w:p>
    <w:p>
      <w:pPr>
        <w:ind w:firstLine="432"/>
      </w:pPr>
      <w:r>
        <w:t>The hall is silent. I feel Maya's hand brush mine — a small touch, deliberate. Through the bond, she sends me steadiness. Calm. The particular collected focus she brings to everything.</w:t>
      </w:r>
    </w:p>
    <w:p>
      <w:pPr>
        <w:ind w:firstLine="432"/>
      </w:pPr>
      <w:r>
        <w:t>"The Encanto has triggered," I say.</w:t>
      </w:r>
    </w:p>
    <w:p>
      <w:pPr>
        <w:ind w:firstLine="432"/>
      </w:pPr>
      <w:r>
        <w:t>The silence shatters. Gaspar of Casa da Serra actually stands, his armor clanking. Branca of Casa do Carvalho presses a hand to her mouth. Álvaro looks up from his book. And Iago — Iago goes very, very still.</w:t>
      </w:r>
    </w:p>
    <w:p>
      <w:pPr>
        <w:ind w:firstLine="432"/>
      </w:pPr>
      <w:r>
        <w:t>"Between myself and Maya Chen," I continue. "The bond is formed. The resonance is confirmed. And in the presence of the active Encanto, the ward-stone's power has increased measurably. The symbols have reactivated. The tremors near the quinta have ceased."</w:t>
      </w:r>
    </w:p>
    <w:p>
      <w:pPr>
        <w:ind w:firstLine="432"/>
      </w:pPr>
      <w:r>
        <w:t xml:space="preserve">"Increased </w:t>
      </w:r>
      <w:r>
        <w:rPr>
          <w:i/>
        </w:rPr>
        <w:t>how</w:t>
      </w:r>
      <w:r>
        <w:t>?" Álvaro asks, and I feel Maya's surge of satisfaction at a question she can answer.</w:t>
      </w:r>
    </w:p>
    <w:p>
      <w:pPr>
        <w:ind w:firstLine="432"/>
      </w:pPr>
      <w:r>
        <w:t>She steps forward. I watch the court process this — a human woman, small and dark-haired and dressed in modern clothes, addressing the ancient lords of Sob a Pedra. She holds her grandmother's journal.</w:t>
      </w:r>
    </w:p>
    <w:p>
      <w:pPr>
        <w:ind w:firstLine="432"/>
      </w:pPr>
      <w:r>
        <w:t>"I've been monitoring the ward-stone's emissions since I first came into contact with it," she says, her voice clear and steady. "Using a combination of seismographic data from the Portuguese geological survey — which I have remote access to — and direct observation of the stone's luminescence patterns. Before the Encanto activated, the stone's pulse frequency was approximately 0.3 hertz. After, it's running at 1.2 hertz. A four-fold increase."</w:t>
      </w:r>
    </w:p>
    <w:p>
      <w:pPr>
        <w:ind w:firstLine="432"/>
      </w:pPr>
      <w:r>
        <w:t>Álvaro closes his book. He's interested now. "You measured a ward-stone's frequency in hertz?"</w:t>
      </w:r>
    </w:p>
    <w:p>
      <w:pPr>
        <w:ind w:firstLine="432"/>
      </w:pPr>
      <w:r>
        <w:t>"The stone produces electromagnetic radiation in a measurable spectrum. Just because the mechanism is magical doesn't mean the output can't be quantified." She pulls out her phone — several Mouros flinch; smartphones are viewed with the same suspicion as iron — and shows a graph. "I've been logging the data. The increase correlates directly with the Encanto activation. The conclusion is clear: the bond strengthens the ward."</w:t>
      </w:r>
    </w:p>
    <w:p>
      <w:pPr>
        <w:ind w:firstLine="432"/>
      </w:pPr>
      <w:r>
        <w:t>The hall erupts. Multiple conversations at once — lords arguing, questioning, some excited, some alarmed. Maya stands in the center of it like a rock in a river, her chin up, her data on display.</w:t>
      </w:r>
    </w:p>
    <w:p>
      <w:pPr>
        <w:ind w:firstLine="432"/>
      </w:pPr>
      <w:r>
        <w:t>I have never loved anyone this much.</w:t>
      </w:r>
    </w:p>
    <w:p>
      <w:pPr>
        <w:ind w:firstLine="432"/>
      </w:pPr>
      <w:r>
        <w:t xml:space="preserve">"Enough." Iago's voice cuts through the noise like a blade. The mist-born silence that follows is unnatural — one of his gifts, the ability to dampen sound with his presence. "A fascinating presentation, </w:t>
      </w:r>
      <w:r>
        <w:rPr>
          <w:i/>
        </w:rPr>
        <w:t>senhora.</w:t>
      </w:r>
      <w:r>
        <w:t xml:space="preserve"> But the question before this court is not whether the ward-stone has strengthened. The question is what we intend to do about the heir to Casa da Serpente — the future Rei das Pedras — bonding with a human."</w:t>
      </w:r>
    </w:p>
    <w:p>
      <w:pPr>
        <w:ind w:firstLine="432"/>
      </w:pPr>
      <w:r>
        <w:t>He steps forward. In the bioluminescent light, his silver robes seem to float.</w:t>
      </w:r>
    </w:p>
    <w:p>
      <w:pPr>
        <w:ind w:firstLine="432"/>
      </w:pPr>
      <w:r>
        <w:t xml:space="preserve">"The last time Mouro blood mixed with human, the result was the weakening we've spent centuries trying to reverse. The old blood in her veins exists because our ancestors bred with humans — and each generation since has been weaker than the last." His pale eyes find Maya. "No offense, </w:t>
      </w:r>
      <w:r>
        <w:rPr>
          <w:i/>
        </w:rPr>
        <w:t>senhora.</w:t>
      </w:r>
      <w:r>
        <w:t>"</w:t>
      </w:r>
    </w:p>
    <w:p>
      <w:pPr>
        <w:ind w:firstLine="432"/>
      </w:pPr>
      <w:r>
        <w:t>"None taken," Maya says coolly. "Please continue. I'm collecting data on baseless assertions too."</w:t>
      </w:r>
    </w:p>
    <w:p>
      <w:pPr>
        <w:ind w:firstLine="432"/>
      </w:pPr>
      <w:r>
        <w:t>I feel Gaspar's rumble of laughter from across the hall. Iago's smile tightens.</w:t>
      </w:r>
    </w:p>
    <w:p>
      <w:pPr>
        <w:ind w:firstLine="432"/>
      </w:pPr>
      <w:r>
        <w:t>"The Encanto is sacred," he continues. "I do not dispute the bond's legitimacy. But its presence does not obligate us to celebrate it. A bond with a human will produce half-blood children. Half-blood heirs to the throne. In a kingdom already failing, already diminished—"</w:t>
      </w:r>
    </w:p>
    <w:p>
      <w:pPr>
        <w:ind w:firstLine="432"/>
      </w:pPr>
      <w:r>
        <w:t>"The kingdom is failing because the ward-stones are failing," I interrupt. "Not because of blood purity." I hear my own voice — cold, precise, the voice I use when I am most dangerous. Maya feels it through the bond; I feel her flicker of surprise. "The ward-stones fail because they require the Encanto to sustain them. There has not been an Encanto in the royal house for over a century. The stones have weakened in exact proportion to the absence of the bond."</w:t>
      </w:r>
    </w:p>
    <w:p>
      <w:pPr>
        <w:ind w:firstLine="432"/>
      </w:pPr>
      <w:r>
        <w:t>I look at Iago. He looks at me.</w:t>
      </w:r>
    </w:p>
    <w:p>
      <w:pPr>
        <w:ind w:firstLine="432"/>
      </w:pPr>
      <w:r>
        <w:t>"You argue for purity while the kingdom crumbles," I say. "I bring a solution. A bonded pair with old blood and royal Mouro power, and a ward-stone that responds. Reject this, and you reject the only path forward."</w:t>
      </w:r>
    </w:p>
    <w:p>
      <w:pPr>
        <w:ind w:firstLine="432"/>
      </w:pPr>
      <w:r>
        <w:t>"Pretty words from a man who would say anything to keep his mate."</w:t>
      </w:r>
    </w:p>
    <w:p>
      <w:pPr>
        <w:ind w:firstLine="432"/>
      </w:pPr>
      <w:r>
        <w:t>The temperature in the hall drops. Or perhaps it's just me — the cold fury that flows through my blood when Iago implies Maya is a weakness, an indulgence, something I chose with my cock rather than my mind.</w:t>
      </w:r>
    </w:p>
    <w:p>
      <w:pPr>
        <w:ind w:firstLine="432"/>
      </w:pPr>
      <w:r>
        <w:t>"The Encanto chose," I say quietly. "As it has always chosen. Or does Casa da Névoa now claim authority over the oldest magic we possess?"</w:t>
      </w:r>
    </w:p>
    <w:p>
      <w:pPr>
        <w:ind w:firstLine="432"/>
      </w:pPr>
      <w:r>
        <w:t>It's a political strike, and it lands. Iago's jaw tightens. To challenge the Encanto itself is to challenge the foundation of Mouro culture — the one thing all seven houses agree is sacred.</w:t>
      </w:r>
    </w:p>
    <w:p>
      <w:pPr>
        <w:ind w:firstLine="432"/>
      </w:pPr>
      <w:r>
        <w:t>"I call for a formal recognition," Branca says, rising from her seat. The lady of Casa do Carvalho, ancient and moss-robed, carries authority that even Iago respects. "The Encanto has triggered in the royal line. The ward-stone strengthens. This is cause for celebration, not debate."</w:t>
      </w:r>
    </w:p>
    <w:p>
      <w:pPr>
        <w:ind w:firstLine="432"/>
      </w:pPr>
      <w:r>
        <w:t>"Seconded," Gaspar says, his warrior's voice booming.</w:t>
      </w:r>
    </w:p>
    <w:p>
      <w:pPr>
        <w:ind w:firstLine="432"/>
      </w:pPr>
      <w:r>
        <w:t>"Third," Álvaro says mildly, already reopening his book.</w:t>
      </w:r>
    </w:p>
    <w:p>
      <w:pPr>
        <w:ind w:firstLine="432"/>
      </w:pPr>
      <w:r>
        <w:t>Iago surveys the room. Counts his allies. Finds them insufficient.</w:t>
      </w:r>
    </w:p>
    <w:p>
      <w:pPr>
        <w:ind w:firstLine="432"/>
      </w:pPr>
      <w:r>
        <w:t>"Very well," he says. "Let the court recognize the Encanto of Casa da Serpente." He bows — shallow, correct, meaningless. "My congratulations to the happy couple."</w:t>
      </w:r>
    </w:p>
    <w:p>
      <w:pPr>
        <w:ind w:firstLine="432"/>
      </w:pPr>
      <w:r>
        <w:t>He leaves. The mist-born silence lifts when he goes, like fog burning off in morning sun. The hall seems brighter without him, warmer — or perhaps that's simply the relief flooding through me and, through the bond, through Maya.</w:t>
      </w:r>
    </w:p>
    <w:p>
      <w:pPr>
        <w:ind w:firstLine="432"/>
      </w:pPr>
      <w:r>
        <w:t xml:space="preserve">The remaining lords murmur among themselves. I catch fragments — </w:t>
      </w:r>
      <w:r>
        <w:rPr>
          <w:i/>
        </w:rPr>
        <w:t>the stone strengthens, this is a sign, the old ways return.</w:t>
      </w:r>
      <w:r>
        <w:t xml:space="preserve"> Branca of Casa do Carvalho is watching Maya with an expression I recognize from the healers: assessment. She's reading Maya's blood, her old blood, with the oak-born senses that make Casa do Carvalho the kingdom's physicians.</w:t>
      </w:r>
    </w:p>
    <w:p>
      <w:pPr>
        <w:ind w:firstLine="432"/>
      </w:pPr>
      <w:r>
        <w:t>"Her blood is strong," Branca says to me, quietly, as the court disperses. "Stronger than any human I've sensed in my lifetime. The Encanto chose well, Tristão."</w:t>
      </w:r>
    </w:p>
    <w:p>
      <w:pPr>
        <w:ind w:firstLine="432"/>
      </w:pPr>
      <w:r>
        <w:t>"The Encanto does not choose poorly."</w:t>
      </w:r>
    </w:p>
    <w:p>
      <w:pPr>
        <w:ind w:firstLine="432"/>
      </w:pPr>
      <w:r>
        <w:t>"No. But it has been known to choose inconveniently." She smiles — moss growing on ancient bark, that's what Branca's smile looks like. "An American marine biologist with a smartphone and a tendency to measure sacred artifacts in hertz. The Encanto has a sense of humor."</w:t>
      </w:r>
    </w:p>
    <w:p>
      <w:pPr>
        <w:ind w:firstLine="432"/>
      </w:pPr>
      <w:r>
        <w:t>"I have noticed."</w:t>
      </w:r>
    </w:p>
    <w:p>
      <w:pPr>
        <w:ind w:firstLine="432"/>
      </w:pPr>
      <w:r>
        <w:t>Maya exhales beside me. Through the bond, I feel her relief — and beneath it, the sharp awareness that Iago's acquiescence was performance. He hasn't surrendered. He's retreated to regroup.</w:t>
      </w:r>
    </w:p>
    <w:p>
      <w:pPr>
        <w:ind w:firstLine="432"/>
      </w:pPr>
      <w:r>
        <w:t>"That went well," she says.</w:t>
      </w:r>
    </w:p>
    <w:p>
      <w:pPr>
        <w:ind w:firstLine="432"/>
      </w:pPr>
      <w:r>
        <w:t>"You showed a court of ancient serpent lords a graph on your iPhone."</w:t>
      </w:r>
    </w:p>
    <w:p>
      <w:pPr>
        <w:ind w:firstLine="432"/>
      </w:pPr>
      <w:r>
        <w:t xml:space="preserve">"And they </w:t>
      </w:r>
      <w:r>
        <w:rPr>
          <w:i/>
        </w:rPr>
        <w:t>loved</w:t>
      </w:r>
      <w:r>
        <w:t xml:space="preserve"> it."</w:t>
      </w:r>
    </w:p>
    <w:p>
      <w:pPr>
        <w:ind w:firstLine="432"/>
      </w:pPr>
      <w:r>
        <w:t>"Álvaro loved it. Gaspar was amused. Iago is planning your murder."</w:t>
      </w:r>
    </w:p>
    <w:p>
      <w:pPr>
        <w:ind w:firstLine="432"/>
      </w:pPr>
      <w:r>
        <w:t xml:space="preserve">"So, a mixed review." She looks up at me. "You were terrifying in there, you know. The cold voice. The political maneuvering. Very </w:t>
      </w:r>
      <w:r>
        <w:rPr>
          <w:i/>
        </w:rPr>
        <w:t>Game of Thrones.</w:t>
      </w:r>
      <w:r>
        <w:t>"</w:t>
      </w:r>
    </w:p>
    <w:p>
      <w:pPr>
        <w:ind w:firstLine="432"/>
      </w:pPr>
      <w:r>
        <w:t>"I do not understand that reference."</w:t>
      </w:r>
    </w:p>
    <w:p>
      <w:pPr>
        <w:ind w:firstLine="432"/>
      </w:pPr>
      <w:r>
        <w:t>"Yes, you do. I've seen your Netflix history."</w:t>
      </w:r>
    </w:p>
    <w:p>
      <w:pPr>
        <w:ind w:firstLine="432"/>
      </w:pPr>
      <w:r>
        <w:t xml:space="preserve">I have no response to this. She found my Netflix account. I should have used a stronger password than </w:t>
      </w:r>
      <w:r>
        <w:rPr>
          <w:i/>
        </w:rPr>
        <w:t>serpente287</w:t>
      </w:r>
      <w:r>
        <w:t>.</w:t>
      </w:r>
    </w:p>
    <w:p>
      <w:pPr>
        <w:ind w:firstLine="432"/>
      </w:pPr>
      <w:r>
        <w:t>The court disperses. Lords and representatives approach to offer congratulations — some genuine (Branca takes Maya's hands and blesses her in the old tongue, which makes Maya's eyes water), some political (Gaspar slaps my back hard enough to crack a human spine and tells me he expects the heir to be a warrior), some calculating (various lesser lords noting their positions, angling for favor with the future queen).</w:t>
      </w:r>
    </w:p>
    <w:p>
      <w:pPr>
        <w:ind w:firstLine="432"/>
      </w:pPr>
      <w:r>
        <w:t>Future queen. The thought hits me like a physical blow. If the Encanto is recognized, and the Rei das Pedras passes, then Maya is — she would be—</w:t>
      </w:r>
    </w:p>
    <w:p>
      <w:pPr>
        <w:ind w:firstLine="432"/>
      </w:pPr>
      <w:r>
        <w:t>"You're spiraling," she murmurs, pressing her shoulder against my arm. "I can feel it. Stop doing math about the succession and take me home. I need food and a nap and at least three hours of not being stared at by immortal snake people."</w:t>
      </w:r>
    </w:p>
    <w:p>
      <w:pPr>
        <w:ind w:firstLine="432"/>
      </w:pPr>
      <w:r>
        <w:t>"They're not—" I stop. "That is, technically, an accurate description."</w:t>
      </w:r>
    </w:p>
    <w:p>
      <w:pPr>
        <w:ind w:firstLine="432"/>
      </w:pPr>
      <w:r>
        <w:t>"I know. I'm a scientist. Accuracy is what I do."</w:t>
      </w:r>
    </w:p>
    <w:p>
      <w:pPr>
        <w:ind w:firstLine="432"/>
      </w:pPr>
      <w:r>
        <w:t>I take her home. Through the passages, up the stairs, into the sunlit kitchen of the quinta. She makes toast. I make coffee. We sit at the kitchen table like two normal people who did not just announce their supernatural mating bond to a court of ancient beings.</w:t>
      </w:r>
    </w:p>
    <w:p>
      <w:pPr>
        <w:ind w:firstLine="432"/>
      </w:pPr>
      <w:r>
        <w:t>Through the bond, I feel her — warm, tired, fiercely happy, and already thinking about the ward-stone data.</w:t>
      </w:r>
    </w:p>
    <w:p>
      <w:pPr>
        <w:ind w:firstLine="432"/>
      </w:pPr>
      <w:r>
        <w:t>Through the bond, she feels me — terrified, grateful, absolutely certain, and already thinking about Iago.</w:t>
      </w:r>
    </w:p>
    <w:p>
      <w:pPr>
        <w:ind w:firstLine="432"/>
      </w:pPr>
      <w:r>
        <w:t>We don't speak of it. We eat toast. We drink coffee. The afternoon sun moves across the kitchen floor, and for one hour, we are simply two people who chose each other.</w:t>
      </w:r>
    </w:p>
    <w:p>
      <w:pPr>
        <w:ind w:firstLine="432"/>
      </w:pPr>
      <w:r>
        <w:t>It is, I think, the finest hour of my 287 years.</w:t>
      </w:r>
    </w:p>
    <w:p>
      <w:pPr>
        <w:jc w:val="center"/>
      </w:pPr>
      <w:r>
        <w:t>* * *</w:t>
      </w:r>
    </w:p>
    <w:p>
      <w:r>
        <w:br w:type="page"/>
      </w:r>
    </w:p>
    <w:p>
      <w:pPr>
        <w:jc w:val="center"/>
      </w:pPr>
      <w:r>
        <w:rPr>
          <w:b/>
          <w:sz w:val="32"/>
        </w:rPr>
        <w:t>CHAPTER 25 — MAYA</w:t>
      </w:r>
    </w:p>
    <w:p>
      <w:pPr>
        <w:jc w:val="center"/>
      </w:pPr>
      <w:r>
        <w:t>* * *</w:t>
      </w:r>
    </w:p>
    <w:p>
      <w:pPr>
        <w:ind w:firstLine="432"/>
      </w:pPr>
      <w:r>
        <w:t>Iago sends the shadow creature three days later.</w:t>
      </w:r>
    </w:p>
    <w:p>
      <w:pPr>
        <w:ind w:firstLine="432"/>
      </w:pPr>
      <w:r>
        <w:t>The three days in between are — and I say this fully aware of how insane my baseline has become — almost normal. Tristão splits his time between the quinta and Sob a Pedra, handling political fallout from our court appearance. I split my time between analyzing the ward-stone data and exploring the quinta's grounds, which keep revealing new things: a garden path that leads to a dolmen I'd never noticed, a root cellar with symbols carved into the walls, a well that hums when I lean over it.</w:t>
      </w:r>
    </w:p>
    <w:p>
      <w:pPr>
        <w:ind w:firstLine="432"/>
      </w:pPr>
      <w:r>
        <w:t>I also call my mother. This goes approximately as well as expected.</w:t>
      </w:r>
    </w:p>
    <w:p>
      <w:pPr>
        <w:ind w:firstLine="432"/>
      </w:pPr>
      <w:r>
        <w:t>"Maya, are you eating enough?"</w:t>
      </w:r>
    </w:p>
    <w:p>
      <w:pPr>
        <w:ind w:firstLine="432"/>
      </w:pPr>
      <w:r>
        <w:t>"Yes, Mãe."</w:t>
      </w:r>
    </w:p>
    <w:p>
      <w:pPr>
        <w:ind w:firstLine="432"/>
      </w:pPr>
      <w:r>
        <w:t>"Are you sleeping? You sound tired."</w:t>
      </w:r>
    </w:p>
    <w:p>
      <w:pPr>
        <w:ind w:firstLine="432"/>
      </w:pPr>
      <w:r>
        <w:t>"I'm sleeping fine."</w:t>
      </w:r>
    </w:p>
    <w:p>
      <w:pPr>
        <w:ind w:firstLine="432"/>
      </w:pPr>
      <w:r>
        <w:t>"Your cousin Lily just got promoted to senior researcher at Johns Hopkins. Did I tell you?"</w:t>
      </w:r>
    </w:p>
    <w:p>
      <w:pPr>
        <w:ind w:firstLine="432"/>
      </w:pPr>
      <w:r>
        <w:t>"Three times."</w:t>
      </w:r>
    </w:p>
    <w:p>
      <w:pPr>
        <w:ind w:firstLine="432"/>
      </w:pPr>
      <w:r>
        <w:t>"And she's engaged. To a doctor. A cardiologist."</w:t>
      </w:r>
    </w:p>
    <w:p>
      <w:pPr>
        <w:ind w:firstLine="432"/>
      </w:pPr>
      <w:r>
        <w:t>"That's great for Lily."</w:t>
      </w:r>
    </w:p>
    <w:p>
      <w:pPr>
        <w:ind w:firstLine="432"/>
      </w:pPr>
      <w:r>
        <w:t>"When are you coming home?"</w:t>
      </w:r>
    </w:p>
    <w:p>
      <w:pPr>
        <w:ind w:firstLine="432"/>
      </w:pPr>
      <w:r>
        <w:t>I look out the window at the Minho valley, where the afternoon sun is turning the vineyards to liquid gold. I think about the cavern beneath my feet, the bond humming in my chest, the ancient kingdom I've been welcomed into.</w:t>
      </w:r>
    </w:p>
    <w:p>
      <w:pPr>
        <w:ind w:firstLine="432"/>
      </w:pPr>
      <w:r>
        <w:t>"I am home, Mãe."</w:t>
      </w:r>
    </w:p>
    <w:p>
      <w:pPr>
        <w:ind w:firstLine="432"/>
      </w:pPr>
      <w:r>
        <w:t>A silence that spans the Atlantic Ocean and approximately thirty years of mother-daughter complexity.</w:t>
      </w:r>
    </w:p>
    <w:p>
      <w:pPr>
        <w:ind w:firstLine="432"/>
      </w:pPr>
      <w:r>
        <w:t>"You sound different," she says finally. "Not bad different. Just... different."</w:t>
      </w:r>
    </w:p>
    <w:p>
      <w:pPr>
        <w:ind w:firstLine="432"/>
      </w:pPr>
      <w:r>
        <w:t>"I'm happy."</w:t>
      </w:r>
    </w:p>
    <w:p>
      <w:pPr>
        <w:ind w:firstLine="432"/>
      </w:pPr>
      <w:r>
        <w:t>Another silence. Then, very quietly: "Your grandmother used to say the same thing. When she talked about that house."</w:t>
      </w:r>
    </w:p>
    <w:p>
      <w:pPr>
        <w:ind w:firstLine="432"/>
      </w:pPr>
      <w:r>
        <w:t>It's the first time my mother has voluntarily mentioned Avó Lúcia in years. I grip the phone. "Mãe—"</w:t>
      </w:r>
    </w:p>
    <w:p>
      <w:pPr>
        <w:ind w:firstLine="432"/>
      </w:pPr>
      <w:r>
        <w:t>"Eat something. Call me next week." She hangs up.</w:t>
      </w:r>
    </w:p>
    <w:p>
      <w:pPr>
        <w:ind w:firstLine="432"/>
      </w:pPr>
      <w:r>
        <w:t>I stare at the phone for a long time.</w:t>
      </w:r>
    </w:p>
    <w:p>
      <w:pPr>
        <w:ind w:firstLine="432"/>
      </w:pPr>
      <w:r>
        <w:t>Dona Celeste appears at the door as if summoned by maternal drama — her superpower, honestly — and takes one look at my face.</w:t>
      </w:r>
    </w:p>
    <w:p>
      <w:pPr>
        <w:ind w:firstLine="432"/>
      </w:pPr>
      <w:r>
        <w:t>"Your mother?" she asks.</w:t>
      </w:r>
    </w:p>
    <w:p>
      <w:pPr>
        <w:ind w:firstLine="432"/>
      </w:pPr>
      <w:r>
        <w:t>"She mentioned my grandmother."</w:t>
      </w:r>
    </w:p>
    <w:p>
      <w:pPr>
        <w:ind w:firstLine="432"/>
      </w:pPr>
      <w:r>
        <w:t>"Progress." Celeste sets down a covered dish. Caldo verde, by the smell. "Give her time. She's spent thirty years being angry at Lúcia for choosing this place. When she realizes you've chosen it too..." She shrugs expressively.</w:t>
      </w:r>
    </w:p>
    <w:p>
      <w:pPr>
        <w:ind w:firstLine="432"/>
      </w:pPr>
      <w:r>
        <w:t>"She'll either come around or disown me."</w:t>
      </w:r>
    </w:p>
    <w:p>
      <w:pPr>
        <w:ind w:firstLine="432"/>
      </w:pPr>
      <w:r>
        <w:t>"Portuguese mothers don't disown. They guilt. It's much worse." She pats my cheek. "Eat the soup."</w:t>
      </w:r>
    </w:p>
    <w:p>
      <w:pPr>
        <w:ind w:firstLine="432"/>
      </w:pPr>
      <w:r>
        <w:t>I eat the soup. It's perfect, as everything Celeste makes is perfect, and I sit in my grandmother's kitchen eating my neighbor's caldo verde and marveling at the strange, layered life I've built in less than a month.</w:t>
      </w:r>
    </w:p>
    <w:p>
      <w:pPr>
        <w:ind w:firstLine="432"/>
      </w:pPr>
      <w:r>
        <w:t>By the third evening, I've settled into a rhythm. Ward-stone analysis in the morning. Quinta exploration in the afternoon. Evenings with Tristão — sometimes in the cavern, sometimes in the kitchen, sometimes on the terrace watching the stars come out while the bond hums between us like a private frequency.</w:t>
      </w:r>
    </w:p>
    <w:p>
      <w:pPr>
        <w:ind w:firstLine="432"/>
      </w:pPr>
      <w:r>
        <w:t>It's that third evening when everything goes wrong.</w:t>
      </w:r>
    </w:p>
    <w:p>
      <w:pPr>
        <w:ind w:firstLine="432"/>
      </w:pPr>
      <w:r>
        <w:t>I'm alone. Tristão is underground, meeting with Gaspar about increasing patrols near the ward-stone, and I'm at the quinta doing something radical: laundry. The mundane tasks of life don't stop because you've bonded with a supernatural being. Clothes still need washing. Dishes still pile up. The quinta's ancient plumbing still makes noises like a dying whale.</w:t>
      </w:r>
    </w:p>
    <w:p>
      <w:pPr>
        <w:ind w:firstLine="432"/>
      </w:pPr>
      <w:r>
        <w:t>It's past ten at night. I'm folding a shirt when the bedroom goes cold.</w:t>
      </w:r>
    </w:p>
    <w:p>
      <w:pPr>
        <w:ind w:firstLine="432"/>
      </w:pPr>
      <w:r>
        <w:t xml:space="preserve">Not cold like a draft. Cold like the heat has been </w:t>
      </w:r>
      <w:r>
        <w:rPr>
          <w:i/>
        </w:rPr>
        <w:t>extracted</w:t>
      </w:r>
      <w:r>
        <w:t xml:space="preserve"> — like something is pulling the warmth from the air, from the walls, from my skin. My breath clouds. The lights flicker. And in the corner of the bedroom, the shadows thicken into something with shape.</w:t>
      </w:r>
    </w:p>
    <w:p>
      <w:pPr>
        <w:ind w:firstLine="432"/>
      </w:pPr>
      <w:r>
        <w:t>It's not fully formed — more suggestion than substance, a darkness that moves against the natural shadows, with two points of pale light where eyes should be. It's about seven feet tall and it smells like wet stone and rot.</w:t>
      </w:r>
    </w:p>
    <w:p>
      <w:pPr>
        <w:ind w:firstLine="432"/>
      </w:pPr>
      <w:r>
        <w:t xml:space="preserve">My first thought, absurdly, is: </w:t>
      </w:r>
      <w:r>
        <w:rPr>
          <w:i/>
        </w:rPr>
        <w:t>I should have brought a specimen jar.</w:t>
      </w:r>
      <w:r/>
    </w:p>
    <w:p>
      <w:pPr>
        <w:ind w:firstLine="432"/>
      </w:pPr>
      <w:r>
        <w:t xml:space="preserve">My second thought is: </w:t>
      </w:r>
      <w:r>
        <w:rPr>
          <w:i/>
        </w:rPr>
        <w:t>That thing is between me and the door.</w:t>
      </w:r>
      <w:r/>
    </w:p>
    <w:p>
      <w:pPr>
        <w:ind w:firstLine="432"/>
      </w:pPr>
      <w:r>
        <w:t>My third thought isn't a thought at all — it's the Encanto, slamming through the bond like a fire alarm. I don't consciously reach for Tristão. The bond does it for me, sending a pulse of raw fear and adrenaline across whatever mystical connection links us, and I feel his response immediately — a spike of fury so intense it makes my vision flash gold.</w:t>
      </w:r>
    </w:p>
    <w:p>
      <w:pPr>
        <w:ind w:firstLine="432"/>
      </w:pPr>
      <w:r>
        <w:t>The shadow creature moves. It doesn't walk — it flows, like mist given purpose, and the temperature drops further. My fingers are going numb. The pale eye-lights focus on me.</w:t>
      </w:r>
    </w:p>
    <w:p>
      <w:pPr>
        <w:ind w:firstLine="432"/>
      </w:pPr>
      <w:r>
        <w:t>"</w:t>
      </w:r>
      <w:r>
        <w:rPr>
          <w:i/>
        </w:rPr>
        <w:t>Vai-te embora,</w:t>
      </w:r>
      <w:r>
        <w:t xml:space="preserve">" it hisses. </w:t>
      </w:r>
      <w:r>
        <w:rPr>
          <w:i/>
        </w:rPr>
        <w:t>Go away.</w:t>
      </w:r>
      <w:r>
        <w:t xml:space="preserve"> The voice is layered, multiple tones at once, like several people speaking in imperfect unison. "</w:t>
      </w:r>
      <w:r>
        <w:rPr>
          <w:i/>
        </w:rPr>
        <w:t>Não pertences aqui. Volta para o teu mundo, sangue fraco.</w:t>
      </w:r>
      <w:r>
        <w:t xml:space="preserve">" </w:t>
      </w:r>
      <w:r>
        <w:rPr>
          <w:i/>
        </w:rPr>
        <w:t>You don't belong here. Go back to your world, weak blood.</w:t>
      </w:r>
      <w:r/>
    </w:p>
    <w:p>
      <w:pPr>
        <w:ind w:firstLine="432"/>
      </w:pPr>
      <w:r>
        <w:t>Iago's message. Delivered by whatever this thing is — a construct of mist magic, a creature from Casa da Névoa's particular brand of horror.</w:t>
      </w:r>
    </w:p>
    <w:p>
      <w:pPr>
        <w:ind w:firstLine="432"/>
      </w:pPr>
      <w:r>
        <w:t>I back up. My shoulders hit the wall. The shadow advances. The cold is intense now — my bones ache with it, and the pale lights are inches from my face, and I can see something in them, something that wants—</w:t>
      </w:r>
    </w:p>
    <w:p>
      <w:pPr>
        <w:ind w:firstLine="432"/>
      </w:pPr>
      <w:r>
        <w:t>The floor explodes.</w:t>
      </w:r>
    </w:p>
    <w:p>
      <w:pPr>
        <w:ind w:firstLine="432"/>
      </w:pPr>
      <w:r>
        <w:t xml:space="preserve">Not metaphorically. The stone floor of the bedroom </w:t>
      </w:r>
      <w:r>
        <w:rPr>
          <w:i/>
        </w:rPr>
        <w:t>erupts</w:t>
      </w:r>
      <w:r>
        <w:t xml:space="preserve"> — shards of granite and tile blasting upward as something enormous comes through from below. The shadow creature recoils, its misty form shredding sideways, and then Tristão is there.</w:t>
      </w:r>
    </w:p>
    <w:p>
      <w:pPr>
        <w:ind w:firstLine="432"/>
      </w:pPr>
      <w:r>
        <w:t>Not human-form Tristão. Not the man who makes me coffee and argues about Netflix.</w:t>
      </w:r>
    </w:p>
    <w:p>
      <w:pPr>
        <w:ind w:firstLine="432"/>
      </w:pPr>
      <w:r>
        <w:t>This is something else entirely.</w:t>
      </w:r>
    </w:p>
    <w:p>
      <w:pPr>
        <w:ind w:firstLine="432"/>
      </w:pPr>
      <w:r>
        <w:t xml:space="preserve">He's in full true form — eight feet of scaled fury, the coil thrashing behind him, his eyes not just gold but </w:t>
      </w:r>
      <w:r>
        <w:rPr>
          <w:i/>
        </w:rPr>
        <w:t>blazing</w:t>
      </w:r>
      <w:r>
        <w:t xml:space="preserve">, two incandescent suns in a face that is no longer handsome or angular or anything human at all. It's a predator's face. A killer's face. His fangs are fully extended, clawed hands spread wide, and the sound coming from his chest is not the Encanto's hum — it's a </w:t>
      </w:r>
      <w:r>
        <w:rPr>
          <w:i/>
        </w:rPr>
        <w:t>roar</w:t>
      </w:r>
      <w:r>
        <w:t>, sub-vocal, so deep it vibrates in my organs.</w:t>
      </w:r>
    </w:p>
    <w:p>
      <w:pPr>
        <w:ind w:firstLine="432"/>
      </w:pPr>
      <w:r>
        <w:t>The shadow creature tries to flee. It flows toward the window, dissipating.</w:t>
      </w:r>
    </w:p>
    <w:p>
      <w:pPr>
        <w:ind w:firstLine="432"/>
      </w:pPr>
      <w:r>
        <w:t>Tristão doesn't let it.</w:t>
      </w:r>
    </w:p>
    <w:p>
      <w:pPr>
        <w:ind w:firstLine="432"/>
      </w:pPr>
      <w:r>
        <w:t xml:space="preserve">His hand shoots out — impossibly fast, the speed of a striking snake — and his claws close around something in the shadow's center. A core. A solid mass of dark magic that the creature is built around. He </w:t>
      </w:r>
      <w:r>
        <w:rPr>
          <w:i/>
        </w:rPr>
        <w:t>squeezes</w:t>
      </w:r>
      <w:r>
        <w:t>, and the shadow screams — a high, terrible sound — and then he tears the core apart.</w:t>
      </w:r>
    </w:p>
    <w:p>
      <w:pPr>
        <w:ind w:firstLine="432"/>
      </w:pPr>
      <w:r>
        <w:t>The shadow disintegrates. The cold vanishes. The room fills with silence and the smell of ozone and ancient stone.</w:t>
      </w:r>
    </w:p>
    <w:p>
      <w:pPr>
        <w:ind w:firstLine="432"/>
      </w:pPr>
      <w:r>
        <w:t>Tristão turns to me. His eyes are still blazing. His claws are dripping something dark — the remnants of the shadow's core — and every scale on his body is raised, a threat display I've seen in countless reptiles but never at this scale, never directed outward from a being that could crush granite with his bare hands.</w:t>
      </w:r>
    </w:p>
    <w:p>
      <w:pPr>
        <w:ind w:firstLine="432"/>
      </w:pPr>
      <w:r>
        <w:t xml:space="preserve">He came through the </w:t>
      </w:r>
      <w:r>
        <w:rPr>
          <w:i/>
        </w:rPr>
        <w:t>floor</w:t>
      </w:r>
      <w:r>
        <w:t>.</w:t>
      </w:r>
    </w:p>
    <w:p>
      <w:pPr>
        <w:ind w:firstLine="432"/>
      </w:pPr>
      <w:r>
        <w:t>"Are you hurt?" His voice is barely recognizable. Deeper, resonant with power, the hum of the Encanto threaded through every syllable.</w:t>
      </w:r>
    </w:p>
    <w:p>
      <w:pPr>
        <w:ind w:firstLine="432"/>
      </w:pPr>
      <w:r>
        <w:t>"No. I'm—no." I'm shaking. Not from the cold — that's gone — but from adrenaline. My fight-or-flight system is doing both simultaneously. "You came through the floor."</w:t>
      </w:r>
    </w:p>
    <w:p>
      <w:pPr>
        <w:ind w:firstLine="432"/>
      </w:pPr>
      <w:r>
        <w:t>"I felt your fear. I was not going to use the stairs."</w:t>
      </w:r>
    </w:p>
    <w:p>
      <w:pPr>
        <w:ind w:firstLine="432"/>
      </w:pPr>
      <w:r>
        <w:t xml:space="preserve">"You could have used the stairs. The stairs are </w:t>
      </w:r>
      <w:r>
        <w:rPr>
          <w:i/>
        </w:rPr>
        <w:t>right there.</w:t>
      </w:r>
      <w:r>
        <w:t>"</w:t>
      </w:r>
    </w:p>
    <w:p>
      <w:pPr>
        <w:ind w:firstLine="432"/>
      </w:pPr>
      <w:r>
        <w:t>He stares at me. I stare at him. The bedroom is wrecked — a three-foot hole in the floor, rubble everywhere, one of the walls cracked from the force of his entrance. My laundry basket is overturned. My freshly folded shirt is covered in granite dust.</w:t>
      </w:r>
    </w:p>
    <w:p>
      <w:pPr>
        <w:ind w:firstLine="432"/>
      </w:pPr>
      <w:r>
        <w:t>"You're going to fix that floor," I say.</w:t>
      </w:r>
    </w:p>
    <w:p>
      <w:pPr>
        <w:ind w:firstLine="432"/>
      </w:pPr>
      <w:r>
        <w:t>Something shifts in his expression. The predator recedes, not completely but enough. The blazing eyes dim to their usual gold. He looks at the hole in the floor. Then at me. Then at the hole again.</w:t>
      </w:r>
    </w:p>
    <w:p>
      <w:pPr>
        <w:ind w:firstLine="432"/>
      </w:pPr>
      <w:r>
        <w:t>"I will fix the floor."</w:t>
      </w:r>
    </w:p>
    <w:p>
      <w:pPr>
        <w:ind w:firstLine="432"/>
      </w:pPr>
      <w:r>
        <w:t>"And the wall."</w:t>
      </w:r>
    </w:p>
    <w:p>
      <w:pPr>
        <w:ind w:firstLine="432"/>
      </w:pPr>
      <w:r>
        <w:t>"And the wall."</w:t>
      </w:r>
    </w:p>
    <w:p>
      <w:pPr>
        <w:ind w:firstLine="432"/>
      </w:pPr>
      <w:r>
        <w:t>"Tonight."</w:t>
      </w:r>
    </w:p>
    <w:p>
      <w:pPr>
        <w:ind w:firstLine="432"/>
      </w:pPr>
      <w:r>
        <w:t>"...Tonight?"</w:t>
      </w:r>
    </w:p>
    <w:p>
      <w:pPr>
        <w:ind w:firstLine="432"/>
      </w:pPr>
      <w:r>
        <w:t>"I'm not sleeping in a room with a hole in the floor, Tristão."</w:t>
      </w:r>
    </w:p>
    <w:p>
      <w:pPr>
        <w:ind w:firstLine="432"/>
      </w:pPr>
      <w:r>
        <w:t>His mouth does something complicated — the fangs make it hard to read, but I think he's fighting a smile. The tension in the room shifts from terrifying to ridiculous, and I realize this is what I do. This is my defense mechanism, my coping strategy, the thing that keeps me functional: I undercut the horror with the mundane. I make the impossible manageable by demanding it fix my floor.</w:t>
      </w:r>
    </w:p>
    <w:p>
      <w:pPr>
        <w:ind w:firstLine="432"/>
      </w:pPr>
      <w:r>
        <w:t>The smile wins. Just barely. "I will fix the floor tonight."</w:t>
      </w:r>
    </w:p>
    <w:p>
      <w:pPr>
        <w:ind w:firstLine="432"/>
      </w:pPr>
      <w:r>
        <w:t>"Good." I step over the rubble and reach for him. My hand on his scaled forearm — warm, the scales smooth under my palm, his muscles rigid with barely contained violence. "And then you're going to tell me exactly what that thing was."</w:t>
      </w:r>
    </w:p>
    <w:p>
      <w:pPr>
        <w:ind w:firstLine="432"/>
      </w:pPr>
      <w:r>
        <w:t xml:space="preserve">His expression darkens. The smile vanishes. "A </w:t>
      </w:r>
      <w:r>
        <w:rPr>
          <w:i/>
        </w:rPr>
        <w:t>sombra</w:t>
      </w:r>
      <w:r>
        <w:t xml:space="preserve"> — a shadow construct. Casa da Névoa's specialty. It was designed to frighten, not kill — but the cold alone could have harmed you. Prolonged exposure—" His jaw clenches. "Iago sent it."</w:t>
      </w:r>
    </w:p>
    <w:p>
      <w:pPr>
        <w:ind w:firstLine="432"/>
      </w:pPr>
      <w:r>
        <w:t>"I know. It gave me his message."</w:t>
      </w:r>
    </w:p>
    <w:p>
      <w:pPr>
        <w:ind w:firstLine="432"/>
      </w:pPr>
      <w:r>
        <w:t>"What message?"</w:t>
      </w:r>
    </w:p>
    <w:p>
      <w:pPr>
        <w:ind w:firstLine="432"/>
      </w:pPr>
      <w:r>
        <w:t>"Go away. Weak blood. Standard xenophobic fare." I squeeze his arm. "I've had worse things said to me at academic conferences."</w:t>
      </w:r>
    </w:p>
    <w:p>
      <w:pPr>
        <w:ind w:firstLine="432"/>
      </w:pPr>
      <w:r>
        <w:t>"This is not a joke, Maya."</w:t>
      </w:r>
    </w:p>
    <w:p>
      <w:pPr>
        <w:ind w:firstLine="432"/>
      </w:pPr>
      <w:r>
        <w:t>"I know it's not." I meet his eyes. Golden, slit-pupiled, furious — and beneath the fury, through the bond, I feel his terror. Not for himself. For me. The raw, animal fear of a creature who almost lost the thing it values most. "I know. But I need you to hear me: I'm okay. I'm here. And running is not something I do."</w:t>
      </w:r>
    </w:p>
    <w:p>
      <w:pPr>
        <w:ind w:firstLine="432"/>
      </w:pPr>
      <w:r>
        <w:t>His hand comes up — carefully, claws retracting with visible effort — and cups my face. His scaled palm is rough and warm against my cheek. Through the bond, I feel the fury slowly, slowly being replaced by something more controlled. More dangerous, in its way, because controlled fury has direction.</w:t>
      </w:r>
    </w:p>
    <w:p>
      <w:pPr>
        <w:ind w:firstLine="432"/>
      </w:pPr>
      <w:r>
        <w:t>"I am going to Iago," he says.</w:t>
      </w:r>
    </w:p>
    <w:p>
      <w:pPr>
        <w:ind w:firstLine="432"/>
      </w:pPr>
      <w:r>
        <w:t>"Not tonight."</w:t>
      </w:r>
    </w:p>
    <w:p>
      <w:pPr>
        <w:ind w:firstLine="432"/>
      </w:pPr>
      <w:r>
        <w:t>"Tonight."</w:t>
      </w:r>
    </w:p>
    <w:p>
      <w:pPr>
        <w:ind w:firstLine="432"/>
      </w:pPr>
      <w:r>
        <w:t>"Tristão." I hold his face between my hands — both hands, small human hands against the angular, scaled planes of his jaw. "If you go to Iago right now, in this state, you will kill him. And while I'm not opposed to that on principle, I suspect it would cause a civil war among the seven houses, which seems counterproductive."</w:t>
      </w:r>
    </w:p>
    <w:p>
      <w:pPr>
        <w:ind w:firstLine="432"/>
      </w:pPr>
      <w:r>
        <w:t>He closes his eyes. Breathes. The coil shifts behind him, agitated.</w:t>
      </w:r>
    </w:p>
    <w:p>
      <w:pPr>
        <w:ind w:firstLine="432"/>
      </w:pPr>
      <w:r>
        <w:t>"Tomorrow," I say. "You go tomorrow, with a clear head, and you make him understand that what happened tonight will not happen again. You do it smart. Not angry."</w:t>
      </w:r>
    </w:p>
    <w:p>
      <w:pPr>
        <w:ind w:firstLine="432"/>
      </w:pPr>
      <w:r>
        <w:t>"I am always angry."</w:t>
      </w:r>
    </w:p>
    <w:p>
      <w:pPr>
        <w:ind w:firstLine="432"/>
      </w:pPr>
      <w:r>
        <w:t xml:space="preserve">"You're always </w:t>
      </w:r>
      <w:r>
        <w:rPr>
          <w:i/>
        </w:rPr>
        <w:t>controlled.</w:t>
      </w:r>
      <w:r>
        <w:t xml:space="preserve"> There's a difference. And I need you controlled right now, because—" I swallow. "Because I was scared, Tristão. I don't get scared of much, but that thing in my room — the cold, the voice, the—" My own voice cracks, just slightly. "I need you here tonight. Not underground fighting. Here."</w:t>
      </w:r>
    </w:p>
    <w:p>
      <w:pPr>
        <w:ind w:firstLine="432"/>
      </w:pPr>
      <w:r>
        <w:t>Through the bond, he feels the crack in my armor. The fear I'm trying to manage with humor and rational arguments. He feels it, and every ounce of aggression drains from his posture, replaced by something protective and achingly tender.</w:t>
      </w:r>
    </w:p>
    <w:p>
      <w:pPr>
        <w:ind w:firstLine="432"/>
      </w:pPr>
      <w:r>
        <w:t>"I am here," he says.</w:t>
      </w:r>
    </w:p>
    <w:p>
      <w:pPr>
        <w:ind w:firstLine="432"/>
      </w:pPr>
      <w:r>
        <w:t>"Then fix my floor, and come to bed."</w:t>
      </w:r>
    </w:p>
    <w:p>
      <w:pPr>
        <w:ind w:firstLine="432"/>
      </w:pPr>
      <w:r>
        <w:t>He fixes the floor. It takes him an hour, working with stone the way his people have for millennia — coaxing granite to mend itself, the old magic flowing from his hands into the rock. I sit on the bed and watch, wrapped in a blanket, drinking the tea he made me before starting.</w:t>
      </w:r>
    </w:p>
    <w:p>
      <w:pPr>
        <w:ind w:firstLine="432"/>
      </w:pPr>
      <w:r>
        <w:t>When he's done, the floor is seamless. Better than before, actually — the stone has a faint pattern of serpentine scales worked into it, as if the rock itself took on his nature during the repair.</w:t>
      </w:r>
    </w:p>
    <w:p>
      <w:pPr>
        <w:ind w:firstLine="432"/>
      </w:pPr>
      <w:r>
        <w:t>He shifts to human form to fit in the bed. We lie in the dark, his arms around me, his heartbeat steady against my back. I feel the Encanto between us — steady, warm, a constant hum that has become as familiar as my own breathing.</w:t>
      </w:r>
    </w:p>
    <w:p>
      <w:pPr>
        <w:ind w:firstLine="432"/>
      </w:pPr>
      <w:r>
        <w:t>"Tomorrow," he says into my hair.</w:t>
      </w:r>
    </w:p>
    <w:p>
      <w:pPr>
        <w:ind w:firstLine="432"/>
      </w:pPr>
      <w:r>
        <w:t>"Tomorrow."</w:t>
      </w:r>
    </w:p>
    <w:p>
      <w:pPr>
        <w:ind w:firstLine="432"/>
      </w:pPr>
      <w:r>
        <w:t>But I lie awake long after he sleeps, staring at the ceiling, thinking about shadow creatures and cold voices and the look on Tristão's face when he came through the floor — not the fury, but the terror underneath.</w:t>
      </w:r>
    </w:p>
    <w:p>
      <w:pPr>
        <w:ind w:firstLine="432"/>
      </w:pPr>
      <w:r>
        <w:t>He's afraid of losing me. More afraid of that than anything.</w:t>
      </w:r>
    </w:p>
    <w:p>
      <w:pPr>
        <w:ind w:firstLine="432"/>
      </w:pPr>
      <w:r>
        <w:t>And Iago knows it.</w:t>
      </w:r>
    </w:p>
    <w:p>
      <w:pPr>
        <w:jc w:val="center"/>
      </w:pPr>
      <w:r>
        <w:t>* * *</w:t>
      </w:r>
    </w:p>
    <w:p>
      <w:r>
        <w:br w:type="page"/>
      </w:r>
    </w:p>
    <w:p>
      <w:pPr>
        <w:jc w:val="center"/>
      </w:pPr>
      <w:r>
        <w:rPr>
          <w:b/>
          <w:sz w:val="32"/>
        </w:rPr>
        <w:t>CHAPTER 26 — TRISTÃO</w:t>
      </w:r>
    </w:p>
    <w:p>
      <w:pPr>
        <w:jc w:val="center"/>
      </w:pPr>
      <w:r>
        <w:t>* * *</w:t>
      </w:r>
    </w:p>
    <w:p>
      <w:pPr>
        <w:ind w:firstLine="432"/>
      </w:pPr>
      <w:r>
        <w:t>I go to Iago at dusk.</w:t>
      </w:r>
    </w:p>
    <w:p>
      <w:pPr>
        <w:ind w:firstLine="432"/>
      </w:pPr>
      <w:r>
        <w:t>Not in anger. Maya was right — she is always right, my impossible, rational mate — I needed the night to cool, to think, to convert rage into something more useful. Something edged and precise.</w:t>
      </w:r>
    </w:p>
    <w:p>
      <w:pPr>
        <w:ind w:firstLine="432"/>
      </w:pPr>
      <w:r>
        <w:t xml:space="preserve">I spent the night repairing the floor and the wall while Maya sat on the bed, wrapped in a blanket, pretending to read her grandmother's journal but actually watching me work. I could feel her through the bond — not just the lingering fear, which she was managing with characteristic ruthlessness, but something else. Fascination. The way she watches me use the old magic — coaxing stone to mend, to reshape, to flow like water and harden like iron — she watches with that scientist's hunger that I have come to crave. As though what I am is not monstrous but </w:t>
      </w:r>
      <w:r>
        <w:rPr>
          <w:i/>
        </w:rPr>
        <w:t>interesting.</w:t>
      </w:r>
      <w:r>
        <w:t xml:space="preserve"> As though my every ability is a phenomenon to study rather than a threat to survive.</w:t>
      </w:r>
    </w:p>
    <w:p>
      <w:pPr>
        <w:ind w:firstLine="432"/>
      </w:pPr>
      <w:r>
        <w:t>When I finished, she inspected the repair. Ran her hands across the seamless granite. Noticed the serpentine pattern worked into the stone.</w:t>
      </w:r>
    </w:p>
    <w:p>
      <w:pPr>
        <w:ind w:firstLine="432"/>
      </w:pPr>
      <w:r>
        <w:t>"You can't help yourself," she said. "Even the floor has to have your aesthetic."</w:t>
      </w:r>
    </w:p>
    <w:p>
      <w:pPr>
        <w:ind w:firstLine="432"/>
      </w:pPr>
      <w:r>
        <w:t>"The stone chose its form. I merely guided it."</w:t>
      </w:r>
    </w:p>
    <w:p>
      <w:pPr>
        <w:ind w:firstLine="432"/>
      </w:pPr>
      <w:r>
        <w:t xml:space="preserve">"The stone chose a snake pattern. In </w:t>
      </w:r>
      <w:r>
        <w:rPr>
          <w:i/>
        </w:rPr>
        <w:t>your</w:t>
      </w:r>
      <w:r>
        <w:t xml:space="preserve"> rooms. While </w:t>
      </w:r>
      <w:r>
        <w:rPr>
          <w:i/>
        </w:rPr>
        <w:t>you</w:t>
      </w:r>
      <w:r>
        <w:t xml:space="preserve"> guided it."</w:t>
      </w:r>
    </w:p>
    <w:p>
      <w:pPr>
        <w:ind w:firstLine="432"/>
      </w:pPr>
      <w:r>
        <w:t>"Correlation is not causation. You taught me that."</w:t>
      </w:r>
    </w:p>
    <w:p>
      <w:pPr>
        <w:ind w:firstLine="432"/>
      </w:pPr>
      <w:r>
        <w:t>She threw a pillow at me.</w:t>
      </w:r>
    </w:p>
    <w:p>
      <w:pPr>
        <w:ind w:firstLine="432"/>
      </w:pPr>
      <w:r>
        <w:t>We slept. I held her. Through the bond, I felt the moment her fear gave way to exhaustion, the moment exhaustion gave way to sleep, the moment sleep wrapped her in a calm I couldn't provide while she was awake. I did not sleep. I lay in the dark and planned.</w:t>
      </w:r>
    </w:p>
    <w:p>
      <w:pPr>
        <w:ind w:firstLine="432"/>
      </w:pPr>
      <w:r>
        <w:t>In the morning, she made coffee — my espresso machine, which she has commandeered — and presented her case for why she should accompany me to Iago's quarters. The case was well-argued, logical, and entirely beside the point.</w:t>
      </w:r>
    </w:p>
    <w:p>
      <w:pPr>
        <w:ind w:firstLine="432"/>
      </w:pPr>
      <w:r>
        <w:t>"You're not coming," I said.</w:t>
      </w:r>
    </w:p>
    <w:p>
      <w:pPr>
        <w:ind w:firstLine="432"/>
      </w:pPr>
      <w:r>
        <w:t>"I'm a stakeholder in this confrontation."</w:t>
      </w:r>
    </w:p>
    <w:p>
      <w:pPr>
        <w:ind w:firstLine="432"/>
      </w:pPr>
      <w:r>
        <w:t>"You're a target. That's different."</w:t>
      </w:r>
    </w:p>
    <w:p>
      <w:pPr>
        <w:ind w:firstLine="432"/>
      </w:pPr>
      <w:r>
        <w:t>"Tristão—"</w:t>
      </w:r>
    </w:p>
    <w:p>
      <w:pPr>
        <w:ind w:firstLine="432"/>
      </w:pPr>
      <w:r>
        <w:t>"If you're present, I will be focused on protecting you rather than on the conversation. This will make me less effective. You want effectiveness."</w:t>
      </w:r>
    </w:p>
    <w:p>
      <w:pPr>
        <w:ind w:firstLine="432"/>
      </w:pPr>
      <w:r>
        <w:t xml:space="preserve">She opened her mouth. Closed it. Through the bond, I felt her recognize the strategic validity of my argument and </w:t>
      </w:r>
      <w:r>
        <w:rPr>
          <w:i/>
        </w:rPr>
        <w:t>hate</w:t>
      </w:r>
      <w:r>
        <w:t xml:space="preserve"> it.</w:t>
      </w:r>
    </w:p>
    <w:p>
      <w:pPr>
        <w:ind w:firstLine="432"/>
      </w:pPr>
      <w:r>
        <w:t>I go alone. Maya argued for coming with me, which I expected and refused, which she expected and argued about, which I expected and refused again. We circled this particular argument three times before she conceded — not because I convinced her, but because she saw through the bond that my fear for her safety was a physical pain, a grinding in my chest that would make me useless in any confrontation.</w:t>
      </w:r>
    </w:p>
    <w:p>
      <w:pPr>
        <w:ind w:firstLine="432"/>
      </w:pPr>
      <w:r>
        <w:t>"Fine," she said, pointing a finger at my chest. "But you come back. And you don't kill anyone."</w:t>
      </w:r>
    </w:p>
    <w:p>
      <w:pPr>
        <w:ind w:firstLine="432"/>
      </w:pPr>
      <w:r>
        <w:t>"I make no promises about the second condition."</w:t>
      </w:r>
    </w:p>
    <w:p>
      <w:pPr>
        <w:ind w:firstLine="432"/>
      </w:pPr>
      <w:r>
        <w:t>"Tristão."</w:t>
      </w:r>
    </w:p>
    <w:p>
      <w:pPr>
        <w:ind w:firstLine="432"/>
      </w:pPr>
      <w:r>
        <w:t>"I will not kill anyone who does not attempt to kill me first. This is the best I can offer."</w:t>
      </w:r>
    </w:p>
    <w:p>
      <w:pPr>
        <w:ind w:firstLine="432"/>
      </w:pPr>
      <w:r>
        <w:t>She kissed me. Hard, brief, with purpose. "Acceptable. Come back."</w:t>
      </w:r>
    </w:p>
    <w:p>
      <w:pPr>
        <w:ind w:firstLine="432"/>
      </w:pPr>
      <w:r>
        <w:t>So here I am, descending through the lower passages of Sob a Pedra, past the Serpent Hall, past the residential caverns, deep into the territory of Casa da Névoa — the mist quarters, where the air is perpetually damp and the bioluminescence takes on a silver-gray quality, like walking through a cloud.</w:t>
      </w:r>
    </w:p>
    <w:p>
      <w:pPr>
        <w:ind w:firstLine="432"/>
      </w:pPr>
      <w:r>
        <w:t>Iago's quarters are beautiful, as all things of the mist are beautiful — constructed from translucent stone that catches and scatters light, so the walls seem to shimmer. Furniture of white wood and silver. Mirrors everywhere. Casa da Névoa loves mirrors. They're the only house that finds its own reflection more interesting than the world it reflects.</w:t>
      </w:r>
    </w:p>
    <w:p>
      <w:pPr>
        <w:ind w:firstLine="432"/>
      </w:pPr>
      <w:r>
        <w:t>He's waiting for me. Sitting in a chair of pale stone, silver robes immaculate, a goblet of honey wine in one hand. He looks up as I enter — human form, both of us, because this is a political conversation and true forms are for war.</w:t>
      </w:r>
    </w:p>
    <w:p>
      <w:pPr>
        <w:ind w:firstLine="432"/>
      </w:pPr>
      <w:r>
        <w:t>"Tristão." He gestures to a second chair. "Wine?"</w:t>
      </w:r>
    </w:p>
    <w:p>
      <w:pPr>
        <w:ind w:firstLine="432"/>
      </w:pPr>
      <w:r>
        <w:t>"No."</w:t>
      </w:r>
    </w:p>
    <w:p>
      <w:pPr>
        <w:ind w:firstLine="432"/>
      </w:pPr>
      <w:r>
        <w:t>"Always so austere. Your father used to drink with me, you know. Before he fell ill. We'd sit here for hours—"</w:t>
      </w:r>
    </w:p>
    <w:p>
      <w:pPr>
        <w:ind w:firstLine="432"/>
      </w:pPr>
      <w:r>
        <w:t xml:space="preserve">"You sent a </w:t>
      </w:r>
      <w:r>
        <w:rPr>
          <w:i/>
        </w:rPr>
        <w:t>sombra</w:t>
      </w:r>
      <w:r>
        <w:t xml:space="preserve"> to my mate's bedroom."</w:t>
      </w:r>
    </w:p>
    <w:p>
      <w:pPr>
        <w:ind w:firstLine="432"/>
      </w:pPr>
      <w:r>
        <w:t>The pleasantry drops from his face like a mask removed. What's underneath isn't anger — it's calculation. Pure, cold assessment.</w:t>
      </w:r>
    </w:p>
    <w:p>
      <w:pPr>
        <w:ind w:firstLine="432"/>
      </w:pPr>
      <w:r>
        <w:t xml:space="preserve">"A </w:t>
      </w:r>
      <w:r>
        <w:rPr>
          <w:i/>
        </w:rPr>
        <w:t>sombra</w:t>
      </w:r>
      <w:r>
        <w:t xml:space="preserve"> is a warning," he says. "Not an attack. Had I wished to attack—"</w:t>
      </w:r>
    </w:p>
    <w:p>
      <w:pPr>
        <w:ind w:firstLine="432"/>
      </w:pPr>
      <w:r>
        <w:t xml:space="preserve">"Had you wished to attack, you would be dead. Not the </w:t>
      </w:r>
      <w:r>
        <w:rPr>
          <w:i/>
        </w:rPr>
        <w:t>sombra</w:t>
      </w:r>
      <w:r>
        <w:t>. You."</w:t>
      </w:r>
    </w:p>
    <w:p>
      <w:pPr>
        <w:ind w:firstLine="432"/>
      </w:pPr>
      <w:r>
        <w:t>The wine in his goblet trembles slightly. I note it. He notes me noting it.</w:t>
      </w:r>
    </w:p>
    <w:p>
      <w:pPr>
        <w:ind w:firstLine="432"/>
      </w:pPr>
      <w:r>
        <w:t>"You come to my quarters with threats," Iago says.</w:t>
      </w:r>
    </w:p>
    <w:p>
      <w:pPr>
        <w:ind w:firstLine="432"/>
      </w:pPr>
      <w:r>
        <w:t>"I come to your quarters with clarity." I sit in the offered chair after all — not because I'm relaxing, but because standing over him suggests I'm performing dominance. Sitting as an equal suggests I don't need to. "You oppose the Encanto. You believe human blood weakens us. These are political positions, and you are entitled to them. But what you did last night crossed from politics into personal threat."</w:t>
      </w:r>
    </w:p>
    <w:p>
      <w:pPr>
        <w:ind w:firstLine="432"/>
      </w:pPr>
      <w:r>
        <w:t>"A warning is not—"</w:t>
      </w:r>
    </w:p>
    <w:p>
      <w:pPr>
        <w:ind w:firstLine="432"/>
      </w:pPr>
      <w:r>
        <w:t>"A shadow construct in her bedroom. Cold enough to cause hypothermia. A voice delivering your message in the old tongue. If you believe that is merely a warning, you have misjudged both the threat and my response to it."</w:t>
      </w:r>
    </w:p>
    <w:p>
      <w:pPr>
        <w:ind w:firstLine="432"/>
      </w:pPr>
      <w:r>
        <w:t>Iago sets down his wine. "What response would that be?"</w:t>
      </w:r>
    </w:p>
    <w:p>
      <w:pPr>
        <w:ind w:firstLine="432"/>
      </w:pPr>
      <w:r>
        <w:t>I lean forward. I keep my human form, my human eyes, my human voice. I do not need to shift to be terrifying. I am 287 years old. I am the heir to Casa da Serpente. My bloodline carries more power than every other house combined.</w:t>
      </w:r>
    </w:p>
    <w:p>
      <w:pPr>
        <w:ind w:firstLine="432"/>
      </w:pPr>
      <w:r>
        <w:t>"If anything — any creature, any magic, any whisper of your mist — comes near Maya again, I will not come to your quarters for conversation. I will come to your quarters to end Casa da Névoa."</w:t>
      </w:r>
    </w:p>
    <w:p>
      <w:pPr>
        <w:ind w:firstLine="432"/>
      </w:pPr>
      <w:r>
        <w:t>Silence.</w:t>
      </w:r>
    </w:p>
    <w:p>
      <w:pPr>
        <w:ind w:firstLine="432"/>
      </w:pPr>
      <w:r>
        <w:t>"Not a warning," I continue. "A prophecy. I am the last of the royal blood. When my father passes, I will be Rei das Pedras. And the first act of my reign, should you give me cause, will be to dissolve your house and scatter its members to the other six. You will lose your title, your territory, and your legacy. Everything your house has built for a millennium will end because you couldn't resist threatening one human woman."</w:t>
      </w:r>
    </w:p>
    <w:p>
      <w:pPr>
        <w:ind w:firstLine="432"/>
      </w:pPr>
      <w:r>
        <w:t>Iago's pale eyes search my face. Looking for the bluff. Finding none.</w:t>
      </w:r>
    </w:p>
    <w:p>
      <w:pPr>
        <w:ind w:firstLine="432"/>
      </w:pPr>
      <w:r>
        <w:t>"You'd start a civil war," he says.</w:t>
      </w:r>
    </w:p>
    <w:p>
      <w:pPr>
        <w:ind w:firstLine="432"/>
      </w:pPr>
      <w:r>
        <w:t>"I'd end one before it begins." I stand. "The Encanto is recognized by the court. The ward-stone strengthens with Maya's presence. You have lost this battle, Iago. The question is whether you lose the war as well."</w:t>
      </w:r>
    </w:p>
    <w:p>
      <w:pPr>
        <w:ind w:firstLine="432"/>
      </w:pPr>
      <w:r>
        <w:t>I turn to leave.</w:t>
      </w:r>
    </w:p>
    <w:p>
      <w:pPr>
        <w:ind w:firstLine="432"/>
      </w:pPr>
      <w:r>
        <w:t>"She'll die, you know."</w:t>
      </w:r>
    </w:p>
    <w:p>
      <w:pPr>
        <w:ind w:firstLine="432"/>
      </w:pPr>
      <w:r>
        <w:t>I stop. My hand is on the doorframe — translucent stone, cool under my fingers. I do not turn. I will not give him the satisfaction of seeing what his words do to my face.</w:t>
      </w:r>
    </w:p>
    <w:p>
      <w:pPr>
        <w:ind w:firstLine="432"/>
      </w:pPr>
      <w:r>
        <w:t>"Even with the Encanto, even with the old blood — she's human. Fragile. Finite." Iago's voice is soft, almost gentle. The mist-born tone that makes cruelty sound like kindness. "You'll watch her age while you remain. You'll hold her as she fades. And when she's gone, you'll be Sem Luz — without light, without purpose, a hollow king on a stone throne. Is that worth everything you're risking?"</w:t>
      </w:r>
    </w:p>
    <w:p>
      <w:pPr>
        <w:ind w:firstLine="432"/>
      </w:pPr>
      <w:r>
        <w:t>The words are designed to hurt, and they do. Not because they're wrong — but because they're a fear I carry in the marrow of my bones, the one terror even Maya can't soothe.</w:t>
      </w:r>
    </w:p>
    <w:p>
      <w:pPr>
        <w:ind w:firstLine="432"/>
      </w:pPr>
      <w:r>
        <w:t>I don't turn around. "If I have a century with her, or fifty years, or ten, it will be worth more than the empty millennia you're offering as an alternative."</w:t>
      </w:r>
    </w:p>
    <w:p>
      <w:pPr>
        <w:ind w:firstLine="432"/>
      </w:pPr>
      <w:r>
        <w:t>"Saudade, then. You choose saudade."</w:t>
      </w:r>
    </w:p>
    <w:p>
      <w:pPr>
        <w:ind w:firstLine="432"/>
      </w:pPr>
      <w:r>
        <w:t xml:space="preserve">"I choose her." I turn, finally. Let him see my face. Let him see what 287 years of loneliness looks like when it's found its end — not desperation but certainty. "I choose her, and saudade, and whatever finite time the bond gives us. And I choose it knowing exactly what it costs. Can you say the same about your isolation, Iago? Can you look at your empty quarters and your silver mirrors and your political games and say you chose </w:t>
      </w:r>
      <w:r>
        <w:rPr>
          <w:i/>
        </w:rPr>
        <w:t>well</w:t>
      </w:r>
      <w:r>
        <w:t>?"</w:t>
      </w:r>
    </w:p>
    <w:p>
      <w:pPr>
        <w:ind w:firstLine="432"/>
      </w:pPr>
      <w:r>
        <w:t>His face does something complicated. For one instant — brief as a blink — I see something beneath the calculation. Not pain, exactly. But recognition. The look of a man confronted with a mirror he didn't choose to face.</w:t>
      </w:r>
    </w:p>
    <w:p>
      <w:pPr>
        <w:ind w:firstLine="432"/>
      </w:pPr>
      <w:r>
        <w:t>Then it's gone. The mask returns.</w:t>
      </w:r>
    </w:p>
    <w:p>
      <w:pPr>
        <w:ind w:firstLine="432"/>
      </w:pPr>
      <w:r>
        <w:t>"Get out of my quarters, Tristão."</w:t>
      </w:r>
    </w:p>
    <w:p>
      <w:pPr>
        <w:ind w:firstLine="432"/>
      </w:pPr>
      <w:r>
        <w:t>"With pleasure."</w:t>
      </w:r>
    </w:p>
    <w:p>
      <w:pPr>
        <w:ind w:firstLine="432"/>
      </w:pPr>
      <w:r>
        <w:t>I leave. The mist swallows the sound of my footsteps. Behind me, I hear Iago pick up his wine goblet. I hear the faint tremor in his hand.</w:t>
      </w:r>
    </w:p>
    <w:p>
      <w:pPr>
        <w:ind w:firstLine="432"/>
      </w:pPr>
      <w:r>
        <w:t xml:space="preserve">He will not send another </w:t>
      </w:r>
      <w:r>
        <w:rPr>
          <w:i/>
        </w:rPr>
        <w:t>sombra</w:t>
      </w:r>
      <w:r>
        <w:t>. Not because my threat frightened him — Iago is not easily frightened. But because he is intelligent, and intelligent enemies know when a battle is lost.</w:t>
      </w:r>
    </w:p>
    <w:p>
      <w:pPr>
        <w:ind w:firstLine="432"/>
      </w:pPr>
      <w:r>
        <w:t>What concerns me is what he'll do instead.</w:t>
      </w:r>
    </w:p>
    <w:p>
      <w:pPr>
        <w:ind w:firstLine="432"/>
      </w:pPr>
      <w:r>
        <w:t>I climb through the passages, rising from the mist quarters to the serpent territories, from the deep chambers to the upper tunnels that connect to Maya's quinta. My mind is working — political calculations, defensive scenarios, the web of alliances and enmities that have defined Mouro politics for a millennium.</w:t>
      </w:r>
    </w:p>
    <w:p>
      <w:pPr>
        <w:ind w:firstLine="432"/>
      </w:pPr>
      <w:r>
        <w:t>But beneath all of it, steady as a heartbeat, is the bond. Maya. Her warmth in my chest, her heartbeat synced with mine, the particular way she feels when she's waiting for me — impatient, worried, already composing the lecture she'll give when I arrive.</w:t>
      </w:r>
    </w:p>
    <w:p>
      <w:pPr>
        <w:ind w:firstLine="432"/>
      </w:pPr>
      <w:r>
        <w:t>I emerge through the basement stairs. The quinta is warm and lit, and she's in the kitchen, sitting on the counter (I have told her repeatedly that counters are not chairs; she has repeatedly ignored me), eating cereal from the box, her laptop open to what appears to be a seismological analysis.</w:t>
      </w:r>
    </w:p>
    <w:p>
      <w:pPr>
        <w:ind w:firstLine="432"/>
      </w:pPr>
      <w:r>
        <w:t>She looks up when I enter. Studies my face. Through the bond, she reads what I'm not saying.</w:t>
      </w:r>
    </w:p>
    <w:p>
      <w:pPr>
        <w:ind w:firstLine="432"/>
      </w:pPr>
      <w:r>
        <w:t>"He's going to back off," she says. Not a question.</w:t>
      </w:r>
    </w:p>
    <w:p>
      <w:pPr>
        <w:ind w:firstLine="432"/>
      </w:pPr>
      <w:r>
        <w:t>"For now."</w:t>
      </w:r>
    </w:p>
    <w:p>
      <w:pPr>
        <w:ind w:firstLine="432"/>
      </w:pPr>
      <w:r>
        <w:t>"And later?"</w:t>
      </w:r>
    </w:p>
    <w:p>
      <w:pPr>
        <w:ind w:firstLine="432"/>
      </w:pPr>
      <w:r>
        <w:t>"Later is a problem for later."</w:t>
      </w:r>
    </w:p>
    <w:p>
      <w:pPr>
        <w:ind w:firstLine="432"/>
      </w:pPr>
      <w:r>
        <w:t>She holds out the cereal box. I take a handful. We stand in her kitchen, eating processed grain, and I think about what Iago said. About time. About fading. About saudade.</w:t>
      </w:r>
    </w:p>
    <w:p>
      <w:pPr>
        <w:ind w:firstLine="432"/>
      </w:pPr>
      <w:r>
        <w:t>Then Maya says, "I've been analyzing the ward-stone data, and I think the Encanto amplification effect might extend beyond proximity. If the bond is sustained — completed, I mean, the full sealing — the ward could potentially become self-sustaining."</w:t>
      </w:r>
    </w:p>
    <w:p>
      <w:pPr>
        <w:ind w:firstLine="432"/>
      </w:pPr>
      <w:r>
        <w:t>"Self-sustaining?"</w:t>
      </w:r>
    </w:p>
    <w:p>
      <w:pPr>
        <w:ind w:firstLine="432"/>
      </w:pPr>
      <w:r>
        <w:t>"Permanently strengthened. No more degradation." She turns the laptop toward me. Graphs, charts, data points. "It's a hypothesis. But the numbers support it."</w:t>
      </w:r>
    </w:p>
    <w:p>
      <w:pPr>
        <w:ind w:firstLine="432"/>
      </w:pPr>
      <w:r>
        <w:t>I look at the data. I look at her. This woman who turned my cavern into a laboratory, who quantified magic in hertz, who faces down ancient serpent lords with PowerPoint presentations and shadow creatures with sarcasm.</w:t>
      </w:r>
    </w:p>
    <w:p>
      <w:pPr>
        <w:ind w:firstLine="432"/>
      </w:pPr>
      <w:r>
        <w:t>"You are remarkable," I say.</w:t>
      </w:r>
    </w:p>
    <w:p>
      <w:pPr>
        <w:ind w:firstLine="432"/>
      </w:pPr>
      <w:r>
        <w:t>"I know." She grins. "So are you. When you're not destroying my floor."</w:t>
      </w:r>
    </w:p>
    <w:p>
      <w:pPr>
        <w:ind w:firstLine="432"/>
      </w:pPr>
      <w:r>
        <w:t>"I fixed the floor."</w:t>
      </w:r>
    </w:p>
    <w:p>
      <w:pPr>
        <w:ind w:firstLine="432"/>
      </w:pPr>
      <w:r>
        <w:t xml:space="preserve">"You added </w:t>
      </w:r>
      <w:r>
        <w:rPr>
          <w:i/>
        </w:rPr>
        <w:t>scales to it</w:t>
      </w:r>
      <w:r>
        <w:t>."</w:t>
      </w:r>
    </w:p>
    <w:p>
      <w:pPr>
        <w:ind w:firstLine="432"/>
      </w:pPr>
      <w:r>
        <w:t>"It's an improvement."</w:t>
      </w:r>
    </w:p>
    <w:p>
      <w:pPr>
        <w:ind w:firstLine="432"/>
      </w:pPr>
      <w:r>
        <w:t>She throws a piece of cereal at me. I catch it without looking — three centuries of reflexes are occasionally useful for things other than combat. She laughs.</w:t>
      </w:r>
    </w:p>
    <w:p>
      <w:pPr>
        <w:ind w:firstLine="432"/>
      </w:pPr>
      <w:r>
        <w:t>Later, after the cereal is finished and she's gone to shower, I stand in the kitchen and listen to the water running. A human ritual — daily, wasteful, unnecessary for a Mouro whose scales self-clean. But she loves hot water. She hums in the shower — off-key, fragments of songs I don't recognize, occasionally punctuated by what sounds like a whispered argument with the shampoo bottle.</w:t>
      </w:r>
    </w:p>
    <w:p>
      <w:pPr>
        <w:ind w:firstLine="432"/>
      </w:pPr>
      <w:r>
        <w:t>I would listen to her hum off-key for centuries. The realization is not new, but it deepens each day — the specific texture of loving Maya Chen. It is not the grand, sweeping devotion of the old songs. It is cereal in the kitchen and humming in the shower and the way she tucks her hair behind her ear when she's concentrating. Small things. Human things. They wreck me.</w:t>
      </w:r>
    </w:p>
    <w:p>
      <w:pPr>
        <w:ind w:firstLine="432"/>
      </w:pPr>
      <w:r>
        <w:t xml:space="preserve">Iago's words echo in my mind: </w:t>
      </w:r>
      <w:r>
        <w:rPr>
          <w:i/>
        </w:rPr>
        <w:t>She'll die. You'll watch her age.</w:t>
      </w:r>
      <w:r/>
    </w:p>
    <w:p>
      <w:pPr>
        <w:ind w:firstLine="432"/>
      </w:pPr>
      <w:r>
        <w:t>Perhaps. But tonight she's alive and bright and laughing in my kitchen — our kitchen — and I am not going to waste a single moment of this borrowed, impossible joy on the fear of losing it.</w:t>
      </w:r>
    </w:p>
    <w:p>
      <w:pPr>
        <w:ind w:firstLine="432"/>
      </w:pPr>
      <w:r>
        <w:t>I kiss her. She tastes of cereal and stubbornness and home.</w:t>
      </w:r>
    </w:p>
    <w:p>
      <w:pPr>
        <w:jc w:val="center"/>
      </w:pPr>
      <w:r>
        <w:t>* * *</w:t>
      </w:r>
    </w:p>
    <w:p>
      <w:r>
        <w:br w:type="page"/>
      </w:r>
    </w:p>
    <w:p>
      <w:pPr>
        <w:jc w:val="center"/>
      </w:pPr>
      <w:r>
        <w:rPr>
          <w:b/>
          <w:sz w:val="32"/>
        </w:rPr>
        <w:t>CHAPTER 27 — MAYA</w:t>
      </w:r>
    </w:p>
    <w:p>
      <w:pPr>
        <w:jc w:val="center"/>
      </w:pPr>
      <w:r>
        <w:t>* * *</w:t>
      </w:r>
    </w:p>
    <w:p>
      <w:pPr>
        <w:ind w:firstLine="432"/>
      </w:pPr>
      <w:r>
        <w:t>Here is a thing I've learned about myself in the past three weeks: I am attracted to apex predators.</w:t>
      </w:r>
    </w:p>
    <w:p>
      <w:pPr>
        <w:ind w:firstLine="432"/>
      </w:pPr>
      <w:r>
        <w:t>This is not a metaphor. This is not a personality quirk. I have spent my career studying great whites, orcas, giant squid — the creatures that sit at the top of the food chain, elegant and terrifying and perfectly evolved. I've always been drawn to them. To the way they move. The efficiency. The beauty of something that is exactly, unapologetically what it is.</w:t>
      </w:r>
    </w:p>
    <w:p>
      <w:pPr>
        <w:ind w:firstLine="432"/>
      </w:pPr>
      <w:r>
        <w:t>So when Tristão warns me that his true form might frighten me, when he watches for my flinch, when he contains himself in human skin because he thinks the alternative is too much — he misunderstands. Fundamentally, completely, endearingly misunderstands.</w:t>
      </w:r>
    </w:p>
    <w:p>
      <w:pPr>
        <w:ind w:firstLine="432"/>
      </w:pPr>
      <w:r>
        <w:t xml:space="preserve">I don't love him despite what he is. I love him </w:t>
      </w:r>
      <w:r>
        <w:rPr>
          <w:i/>
        </w:rPr>
        <w:t>because</w:t>
      </w:r>
      <w:r>
        <w:t xml:space="preserve"> of what he is. The scales. The coil. The golden eyes and the fangs and the impossible size of him. He is the most magnificent creature I've ever encountered, and I have encountered many.</w:t>
      </w:r>
    </w:p>
    <w:p>
      <w:pPr>
        <w:ind w:firstLine="432"/>
      </w:pPr>
      <w:r>
        <w:t>I need him to know this.</w:t>
      </w:r>
    </w:p>
    <w:p>
      <w:pPr>
        <w:ind w:firstLine="432"/>
      </w:pPr>
      <w:r>
        <w:t>It's been three days since Iago's shadow creature. Three days since Tristão's confrontation with the mist lord. Three days of heightened patrols, tense conversations, political maneuvering I only half understand. Tristão has been controlled, focused, poised for whatever comes next.</w:t>
      </w:r>
    </w:p>
    <w:p>
      <w:pPr>
        <w:ind w:firstLine="432"/>
      </w:pPr>
      <w:r>
        <w:t>He hasn't touched me.</w:t>
      </w:r>
    </w:p>
    <w:p>
      <w:pPr>
        <w:ind w:firstLine="432"/>
      </w:pPr>
      <w:r>
        <w:t>Not because he doesn't want to — through the bond, I can feel his want, a constant low burn that flares whenever I'm near. He's holding back because he showed me the killer side, the part of him that came through my floor with blazing eyes and tore a shadow construct apart with his bare claws. He's waiting for me to process. To decide if the violence changed things.</w:t>
      </w:r>
    </w:p>
    <w:p>
      <w:pPr>
        <w:ind w:firstLine="432"/>
      </w:pPr>
      <w:r>
        <w:t>I'm done waiting.</w:t>
      </w:r>
    </w:p>
    <w:p>
      <w:pPr>
        <w:ind w:firstLine="432"/>
      </w:pPr>
      <w:r>
        <w:t>I find him in the cavern at midnight. He's in true form — he always is down here, where no one sees and he doesn't have to pretend. Coiled near the ward-stone, reading an old leather-bound text by bioluminescent light, looking for all the world like a literature professor who happens to have a twelve-foot serpentine body.</w:t>
      </w:r>
    </w:p>
    <w:p>
      <w:pPr>
        <w:ind w:firstLine="432"/>
      </w:pPr>
      <w:r>
        <w:t>"Maya." He looks up. His golden eyes are soft in the ward-stone's glow. "Is everything—"</w:t>
      </w:r>
    </w:p>
    <w:p>
      <w:pPr>
        <w:ind w:firstLine="432"/>
      </w:pPr>
      <w:r>
        <w:t>"Take off the glamour."</w:t>
      </w:r>
    </w:p>
    <w:p>
      <w:pPr>
        <w:ind w:firstLine="432"/>
      </w:pPr>
      <w:r>
        <w:t>He blinks. Mouros don't actually need to blink in true form — the nictitating membranes do the work — but he's picked up the habit from centuries of mimicking human mannerisms. I find it charming.</w:t>
      </w:r>
    </w:p>
    <w:p>
      <w:pPr>
        <w:ind w:firstLine="432"/>
      </w:pPr>
      <w:r>
        <w:t>"I'm not wearing a glamour."</w:t>
      </w:r>
    </w:p>
    <w:p>
      <w:pPr>
        <w:ind w:firstLine="432"/>
      </w:pPr>
      <w:r>
        <w:t>"Yes you are. You're holding the scales back. Keeping yourself smaller than you are. I can feel it through the bond — there's a tension in you, like a spring compressed. Let it go."</w:t>
      </w:r>
    </w:p>
    <w:p>
      <w:pPr>
        <w:ind w:firstLine="432"/>
      </w:pPr>
      <w:r>
        <w:t>He stares at me. "If I release the full form—"</w:t>
      </w:r>
    </w:p>
    <w:p>
      <w:pPr>
        <w:ind w:firstLine="432"/>
      </w:pPr>
      <w:r>
        <w:t>"I know what happens. You get bigger. More scales. More—" I gesture. "—everything. I want to see it. All of it."</w:t>
      </w:r>
    </w:p>
    <w:p>
      <w:pPr>
        <w:ind w:firstLine="432"/>
      </w:pPr>
      <w:r>
        <w:t>"Why?"</w:t>
      </w:r>
    </w:p>
    <w:p>
      <w:pPr>
        <w:ind w:firstLine="432"/>
      </w:pPr>
      <w:r>
        <w:t>I walk toward him. Slowly, deliberately, the way you approach any wild creature — not with fear, but with respect. "Because you showed me the killer three days ago. The part of you that destroys things. And you've been holding yourself away from me since, waiting for me to be afraid." I stop in front of him. Tilt my head back to meet his golden eyes. "I'm not afraid. I was never afraid of you. But I think you're afraid of me — afraid I'll see all of you and decide it's too much."</w:t>
      </w:r>
    </w:p>
    <w:p>
      <w:pPr>
        <w:ind w:firstLine="432"/>
      </w:pPr>
      <w:r>
        <w:t>Through the bond, I feel the truth of it hit him. The vulnerability beneath the ancient power. The 287-year-old being who has hidden himself from everyone, always, because the full truth of what he is might be too much for anyone to bear.</w:t>
      </w:r>
    </w:p>
    <w:p>
      <w:pPr>
        <w:ind w:firstLine="432"/>
      </w:pPr>
      <w:r>
        <w:t>"Let me see," I whisper. "Please."</w:t>
      </w:r>
    </w:p>
    <w:p>
      <w:pPr>
        <w:ind w:firstLine="432"/>
      </w:pPr>
      <w:r>
        <w:t>He lets go.</w:t>
      </w:r>
    </w:p>
    <w:p>
      <w:pPr>
        <w:ind w:firstLine="432"/>
      </w:pPr>
      <w:r>
        <w:t>The change is subtle at first — a deepening of the scales, the emerald darkening to a rich forest green, the gold accents brightening. Then less subtle. His shoulders broaden. His height increases — not eight feet now but closer to nine, the upper body expanding with muscle and scale. The coil thickens, lengthens, the pattern on the scales becoming more complex, more beautiful. His face sharpens — the bones more angular, the jaw wider to accommodate the full fangs, the golden eyes larger and brighter, slit pupils wide in the dim light.</w:t>
      </w:r>
    </w:p>
    <w:p>
      <w:pPr>
        <w:ind w:firstLine="432"/>
      </w:pPr>
      <w:r>
        <w:t>His claws are fully extended. Each one as long as my finger, curved, obsidian-dark.</w:t>
      </w:r>
    </w:p>
    <w:p>
      <w:pPr>
        <w:ind w:firstLine="432"/>
      </w:pPr>
      <w:r>
        <w:t>His forked tongue flickers out — longer than before, tasting the air, tasting me.</w:t>
      </w:r>
    </w:p>
    <w:p>
      <w:pPr>
        <w:ind w:firstLine="432"/>
      </w:pPr>
      <w:r>
        <w:t>He is, without question, the most beautiful thing I have ever seen.</w:t>
      </w:r>
    </w:p>
    <w:p>
      <w:pPr>
        <w:ind w:firstLine="432"/>
      </w:pPr>
      <w:r>
        <w:t>"Maya." His voice is deeper in this form. Resonant. The cavern hums with it.</w:t>
      </w:r>
    </w:p>
    <w:p>
      <w:pPr>
        <w:ind w:firstLine="432"/>
      </w:pPr>
      <w:r>
        <w:t>"You're incredible," I say, and I mean it with my whole chest.</w:t>
      </w:r>
    </w:p>
    <w:p>
      <w:pPr>
        <w:ind w:firstLine="432"/>
      </w:pPr>
      <w:r>
        <w:t>I reach out and touch the scales on his forearm. He flinches — then holds still, his breathing carefully controlled, as I trace the pattern. Each scale is the size of my thumbnail, smooth on the surface, slightly raised at the edges. The color shifts in the light: green, gold, a flash of copper.</w:t>
      </w:r>
    </w:p>
    <w:p>
      <w:pPr>
        <w:ind w:firstLine="432"/>
      </w:pPr>
      <w:r>
        <w:t>"Can you feel this?" I ask. "Every scale?"</w:t>
      </w:r>
    </w:p>
    <w:p>
      <w:pPr>
        <w:ind w:firstLine="432"/>
      </w:pPr>
      <w:r>
        <w:t>"Yes." His voice is strained. "Each one has nerve endings. The sensitivity is—" He stops as my fingers trail to the inside of his forearm, where the scales are smaller, finer. "—considerable."</w:t>
      </w:r>
    </w:p>
    <w:p>
      <w:pPr>
        <w:ind w:firstLine="432"/>
      </w:pPr>
      <w:r>
        <w:t>"Where is it most sensitive?"</w:t>
      </w:r>
    </w:p>
    <w:p>
      <w:pPr>
        <w:ind w:firstLine="432"/>
      </w:pPr>
      <w:r>
        <w:t>"Maya, you do not need to—"</w:t>
      </w:r>
    </w:p>
    <w:p>
      <w:pPr>
        <w:ind w:firstLine="432"/>
      </w:pPr>
      <w:r>
        <w:t>"Where?"</w:t>
      </w:r>
    </w:p>
    <w:p>
      <w:pPr>
        <w:ind w:firstLine="432"/>
      </w:pPr>
      <w:r>
        <w:t>A pause. Through the bond, desire and vulnerability war with each other. "The ventral scales. Along the underside of the coil. And—" Another pause. "The throat."</w:t>
      </w:r>
    </w:p>
    <w:p>
      <w:pPr>
        <w:ind w:firstLine="432"/>
      </w:pPr>
      <w:r>
        <w:t>I file this information away with the meticulous care of a researcher. Then I step closer and press my lips to the scales along his ribcage.</w:t>
      </w:r>
    </w:p>
    <w:p>
      <w:pPr>
        <w:ind w:firstLine="432"/>
      </w:pPr>
      <w:r>
        <w:t>The sound he makes is inhuman and devastating.</w:t>
      </w:r>
    </w:p>
    <w:p>
      <w:pPr>
        <w:ind w:firstLine="432"/>
      </w:pPr>
      <w:r>
        <w:t>My mouth moves across his scales — kissing, tasting, learning the topography of him. His skin is warm, almost hot, and the scales have a faint mineral taste, like clean stone. Each kiss makes his body shudder, his coil shifting restlessly behind him. Through the bond, I feel what he feels: the hypersensitivity of scales rarely touched, the almost painful pleasure of someone mapping his body with tenderness instead of fear.</w:t>
      </w:r>
    </w:p>
    <w:p>
      <w:pPr>
        <w:ind w:firstLine="432"/>
      </w:pPr>
      <w:r>
        <w:t>"Nobody has ever—" he starts.</w:t>
      </w:r>
    </w:p>
    <w:p>
      <w:pPr>
        <w:ind w:firstLine="432"/>
      </w:pPr>
      <w:r>
        <w:t>"I know." I kiss the line where his ribcage scales meet the softer skin of his lower abdomen. "Nobody has ever touched you like this."</w:t>
      </w:r>
    </w:p>
    <w:p>
      <w:pPr>
        <w:ind w:firstLine="432"/>
      </w:pPr>
      <w:r>
        <w:t xml:space="preserve">"Nobody has ever </w:t>
      </w:r>
      <w:r>
        <w:rPr>
          <w:i/>
        </w:rPr>
        <w:t>wanted</w:t>
      </w:r>
      <w:r>
        <w:t xml:space="preserve"> to."</w:t>
      </w:r>
    </w:p>
    <w:p>
      <w:pPr>
        <w:ind w:firstLine="432"/>
      </w:pPr>
      <w:r>
        <w:t>The ache in his voice nearly undoes me. 287 years. Nearly three centuries of existing in a body that others feared or revered but never, ever touched with gentleness.</w:t>
      </w:r>
    </w:p>
    <w:p>
      <w:pPr>
        <w:ind w:firstLine="432"/>
      </w:pPr>
      <w:r>
        <w:t>"I want to," I say. "I want to learn every inch of you."</w:t>
      </w:r>
    </w:p>
    <w:p>
      <w:pPr>
        <w:ind w:firstLine="432"/>
      </w:pPr>
      <w:r>
        <w:t>"You are going to destroy me."</w:t>
      </w:r>
    </w:p>
    <w:p>
      <w:pPr>
        <w:ind w:firstLine="432"/>
      </w:pPr>
      <w:r>
        <w:t>"That's the plan."</w:t>
      </w:r>
    </w:p>
    <w:p>
      <w:pPr>
        <w:ind w:firstLine="432"/>
      </w:pPr>
      <w:r>
        <w:t>I push him back — or rather, I press against his chest and he goes willingly, the coil rearranging itself so he's half-reclined against the cavern wall, his upper body accessible to me, the coil pooling around us like a living nest. I climb into his lap — or what passes for a lap when the lower body is serpentine — settling my knees on either side of his hips where the scales begin their dense coverage.</w:t>
      </w:r>
    </w:p>
    <w:p>
      <w:pPr>
        <w:ind w:firstLine="432"/>
      </w:pPr>
      <w:r>
        <w:t>From here, I can reach everything. His face, his neck, his chest. The scales that cascade down his spine, which I reach around to touch, and he arches into my hand with a hiss.</w:t>
      </w:r>
    </w:p>
    <w:p>
      <w:pPr>
        <w:ind w:firstLine="432"/>
      </w:pPr>
      <w:r>
        <w:t>"The spine," I murmur. "More sensitive than the forearms."</w:t>
      </w:r>
    </w:p>
    <w:p>
      <w:pPr>
        <w:ind w:firstLine="432"/>
      </w:pPr>
      <w:r>
        <w:t xml:space="preserve">"You are — </w:t>
      </w:r>
      <w:r>
        <w:rPr>
          <w:i/>
        </w:rPr>
        <w:t>cataloguing</w:t>
      </w:r>
      <w:r>
        <w:t xml:space="preserve"> me?"</w:t>
      </w:r>
    </w:p>
    <w:p>
      <w:pPr>
        <w:ind w:firstLine="432"/>
      </w:pPr>
      <w:r>
        <w:t>"Is that a problem?"</w:t>
      </w:r>
    </w:p>
    <w:p>
      <w:pPr>
        <w:ind w:firstLine="432"/>
      </w:pPr>
      <w:r>
        <w:t>"It is the most arousing thing that has ever happened to me."</w:t>
      </w:r>
    </w:p>
    <w:p>
      <w:pPr>
        <w:ind w:firstLine="432"/>
      </w:pPr>
      <w:r>
        <w:t xml:space="preserve">"Good." I lean in and kiss his throat. The scales there are the finest — almost translucent, revealing the golden glow of blood vessels beneath. I press my tongue against them and Tristão </w:t>
      </w:r>
      <w:r>
        <w:rPr>
          <w:i/>
        </w:rPr>
        <w:t>groans</w:t>
      </w:r>
      <w:r>
        <w:t>, his claws coming up to grip my hips. Through the bond, I feel the pleasure spike — sharp, electric, radiating outward from the point of contact.</w:t>
      </w:r>
    </w:p>
    <w:p>
      <w:pPr>
        <w:ind w:firstLine="432"/>
      </w:pPr>
      <w:r>
        <w:t xml:space="preserve">His forked tongue finds my ear, and </w:t>
      </w:r>
      <w:r>
        <w:rPr>
          <w:i/>
        </w:rPr>
        <w:t>oh</w:t>
      </w:r>
      <w:r>
        <w:t>. The dual tips trace the shell of my ear, the line of my jaw, and I shiver. It's a strange sensation — warm, dexterous, impossibly precise. Like being touched by something that was designed for exactly this.</w:t>
      </w:r>
    </w:p>
    <w:p>
      <w:pPr>
        <w:ind w:firstLine="432"/>
      </w:pPr>
      <w:r>
        <w:t>"More," I breathe.</w:t>
      </w:r>
    </w:p>
    <w:p>
      <w:pPr>
        <w:ind w:firstLine="432"/>
      </w:pPr>
      <w:r>
        <w:t>His tongue trails down my neck. The forked tips split apart to trace both sides of my pulse point simultaneously, and the sensation makes me moan, my hips rolling against him. His claws tighten on my hips — carefully, always carefully, the tips barely grazing my skin through my clothes.</w:t>
      </w:r>
    </w:p>
    <w:p>
      <w:pPr>
        <w:ind w:firstLine="432"/>
      </w:pPr>
      <w:r>
        <w:t>"Off," he says, tugging at my shirt. "I need—"</w:t>
      </w:r>
    </w:p>
    <w:p>
      <w:pPr>
        <w:ind w:firstLine="432"/>
      </w:pPr>
      <w:r>
        <w:t>I pull the shirt over my head. The bra follows. His golden eyes blaze at the sight of me — bare from the waist up, the ward-stone's light painting my skin silver-blue.</w:t>
      </w:r>
    </w:p>
    <w:p>
      <w:pPr>
        <w:ind w:firstLine="432"/>
      </w:pPr>
      <w:r>
        <w:t>"You are so beautiful," he says, and the reverence in his voice makes my eyes sting. "So small. So fierce."</w:t>
      </w:r>
    </w:p>
    <w:p>
      <w:pPr>
        <w:ind w:firstLine="432"/>
      </w:pPr>
      <w:r>
        <w:t>"Flattering and condescending in one breath. Very you."</w:t>
      </w:r>
    </w:p>
    <w:p>
      <w:pPr>
        <w:ind w:firstLine="432"/>
      </w:pPr>
      <w:r>
        <w:t>His mouth — carefully, with the fangs — closes over my nipple. I cry out. The sensation is extraordinary — the heat of his mouth, the dangerous graze of fangs, the flicker of that forked tongue against the sensitive peak. He sucks gently and I arch into him, my hands fisting in the scales along his shoulders.</w:t>
      </w:r>
    </w:p>
    <w:p>
      <w:pPr>
        <w:ind w:firstLine="432"/>
      </w:pPr>
      <w:r>
        <w:t>His coil moves beneath me. Thick scaled muscle sliding between my legs, pressing up against the seam of my jeans, and the pressure against my clit makes me gasp. I grind down on it instinctively and he growls against my breast.</w:t>
      </w:r>
    </w:p>
    <w:p>
      <w:pPr>
        <w:ind w:firstLine="432"/>
      </w:pPr>
      <w:r>
        <w:t>"Let me — I want to touch you," I say, already reaching for the place where his human torso meets the serpentine body. The transition zone. The scales are dense here, darker, and I can see the slit that parts for his cock.</w:t>
      </w:r>
    </w:p>
    <w:p>
      <w:pPr>
        <w:ind w:firstLine="432"/>
      </w:pPr>
      <w:r>
        <w:t>I trace the edge of the slit with my fingertips. The scales there are incredibly fine, almost silky, and Tristão makes a sound that's half-growl, half-whimper. Through the bond, I feel the intensity — this is the most sensitive area, the most vulnerable, and no one has ever touched it with intent.</w:t>
      </w:r>
    </w:p>
    <w:p>
      <w:pPr>
        <w:ind w:firstLine="432"/>
      </w:pPr>
      <w:r>
        <w:t>"Come out for me," I whisper.</w:t>
      </w:r>
    </w:p>
    <w:p>
      <w:pPr>
        <w:ind w:firstLine="432"/>
      </w:pPr>
      <w:r>
        <w:t xml:space="preserve">The slit parts. His cock emerges — thick, ridged, flushed dark with blood, already hard and glistening at the tip. I wrap my hand around him and he </w:t>
      </w:r>
      <w:r>
        <w:rPr>
          <w:i/>
        </w:rPr>
        <w:t>shakes</w:t>
      </w:r>
      <w:r>
        <w:t>, his entire massive body trembling, claws scoring the stone floor beside us.</w:t>
      </w:r>
    </w:p>
    <w:p>
      <w:pPr>
        <w:ind w:firstLine="432"/>
      </w:pPr>
      <w:r>
        <w:t>"The ridges," I say, stroking slowly. "Are they sensitive?"</w:t>
      </w:r>
    </w:p>
    <w:p>
      <w:pPr>
        <w:ind w:firstLine="432"/>
      </w:pPr>
      <w:r>
        <w:t>"</w:t>
      </w:r>
      <w:r>
        <w:rPr>
          <w:i/>
        </w:rPr>
        <w:t>Everything</w:t>
      </w:r>
      <w:r>
        <w:t xml:space="preserve"> is sensitive when you touch it." His voice is barely recognizable — deep, fractured, the sound of a being coming apart.</w:t>
      </w:r>
    </w:p>
    <w:p>
      <w:pPr>
        <w:ind w:firstLine="432"/>
      </w:pPr>
      <w:r>
        <w:t>I stroke him with deliberate slowness, learning what makes his eyes blaze brightest, what pulls those inhuman sounds from his chest. The head is smooth, the underside ridged, each ridge a pressure point that makes his hips jerk. When I twist my wrist at the top of the stroke, his coil constricts around me — not painfully, but with a full-body involuntary response that makes me feel powerful in a way nothing else ever has.</w:t>
      </w:r>
    </w:p>
    <w:p>
      <w:pPr>
        <w:ind w:firstLine="432"/>
      </w:pPr>
      <w:r>
        <w:t>I stand, shimmying out of my jeans and underwear. His golden eyes track every movement, unblinking.</w:t>
      </w:r>
    </w:p>
    <w:p>
      <w:pPr>
        <w:ind w:firstLine="432"/>
      </w:pPr>
      <w:r>
        <w:t>Then I climb back into his lap, position myself over him, and sink down.</w:t>
      </w:r>
    </w:p>
    <w:p>
      <w:pPr>
        <w:ind w:firstLine="432"/>
      </w:pPr>
      <w:r>
        <w:t>The stretch is significant — he's larger in full form, the ridges more pronounced — and I take it slowly, letting my body adjust, breathing through the sweet ache of being filled. His claws hover at my hips, trembling with the effort of not grabbing, not thrusting.</w:t>
      </w:r>
    </w:p>
    <w:p>
      <w:pPr>
        <w:ind w:firstLine="432"/>
      </w:pPr>
      <w:r>
        <w:t>"You can hold me," I tell him. "I won't break."</w:t>
      </w:r>
    </w:p>
    <w:p>
      <w:pPr>
        <w:ind w:firstLine="432"/>
      </w:pPr>
      <w:r>
        <w:t>His claws settle on my hips. Not gripping — cradling. The points of each claw indent my skin without piercing, and the contrast between the potential for damage and the tenderness of his touch makes something bloom in my chest.</w:t>
      </w:r>
    </w:p>
    <w:p>
      <w:pPr>
        <w:ind w:firstLine="432"/>
      </w:pPr>
      <w:r>
        <w:t>I take all of him. Seat myself fully, the ridges inside me pressing against every nerve, and for a moment we're both still. His forehead against mine. His golden eyes centimeters from my dark ones.</w:t>
      </w:r>
    </w:p>
    <w:p>
      <w:pPr>
        <w:ind w:firstLine="432"/>
      </w:pPr>
      <w:r>
        <w:t>"I love you," I say. First time. No preamble. No hedging. Just the truth, delivered with the same directness I bring to everything. "Not the human version of you. Not a version of you at all. This. All of it. The coil and the scales and the fangs and the way you look at me like I'm the only real thing in a world you've been sleepwalking through for centuries."</w:t>
      </w:r>
    </w:p>
    <w:p>
      <w:pPr>
        <w:ind w:firstLine="432"/>
      </w:pPr>
      <w:r>
        <w:t xml:space="preserve">Through the bond, I feel his response before he can speak — a wave of emotion so vast it steals his breath. Love, yes, but also something deeper: the feeling of being </w:t>
      </w:r>
      <w:r>
        <w:rPr>
          <w:i/>
        </w:rPr>
        <w:t>known</w:t>
      </w:r>
      <w:r>
        <w:t>. Seen in totality and chosen anyway.</w:t>
      </w:r>
    </w:p>
    <w:p>
      <w:pPr>
        <w:ind w:firstLine="432"/>
      </w:pPr>
      <w:r>
        <w:t>"</w:t>
      </w:r>
      <w:r>
        <w:rPr>
          <w:i/>
        </w:rPr>
        <w:t>Minha luz,</w:t>
      </w:r>
      <w:r>
        <w:t>" he whispers. My light. "</w:t>
      </w:r>
      <w:r>
        <w:rPr>
          <w:i/>
        </w:rPr>
        <w:t>Minha alma. Minha encantada.</w:t>
      </w:r>
      <w:r>
        <w:t>"</w:t>
      </w:r>
    </w:p>
    <w:p>
      <w:pPr>
        <w:ind w:firstLine="432"/>
      </w:pPr>
      <w:r>
        <w:t>I move. Rise and fall on him, setting a rhythm that's slow and deep, the ridges dragging against my walls with each stroke. His hips answer — gentle rolls that meet my downward motion, pushing deeper, and the coil shifts beneath me, supporting my weight, the warm scales against my inner thighs an alien pleasure all their own.</w:t>
      </w:r>
    </w:p>
    <w:p>
      <w:pPr>
        <w:ind w:firstLine="432"/>
      </w:pPr>
      <w:r>
        <w:t>The hum builds between us. The Encanto resonance, vibrating through the bond and through our bodies, amplifying every sensation. I feel what he feels — the tight grip of my body around his cock, the sweet friction, the overwhelming tenderness — and he feels what I feel — the stretch, the fullness, the ridges hitting a spot inside me that makes me see stars.</w:t>
      </w:r>
    </w:p>
    <w:p>
      <w:pPr>
        <w:ind w:firstLine="432"/>
      </w:pPr>
      <w:r>
        <w:t>"There," I gasp. "Right—"</w:t>
      </w:r>
    </w:p>
    <w:p>
      <w:pPr>
        <w:ind w:firstLine="432"/>
      </w:pPr>
      <w:r>
        <w:t>He adjusts the angle. The coil tilts my hips, his cock pressing against that spot with devastating precision, and I cry out. He does it again. And again. Each thrust slow and deep and unerring.</w:t>
      </w:r>
    </w:p>
    <w:p>
      <w:pPr>
        <w:ind w:firstLine="432"/>
      </w:pPr>
      <w:r>
        <w:t xml:space="preserve">My hands explore him as we move — tracing the scales along his spine (he shudders), the fine scales along his throat (he groans), the junction where human and serpentine body meets (he makes a sound I've never heard from any creature, and I file it under </w:t>
      </w:r>
      <w:r>
        <w:rPr>
          <w:i/>
        </w:rPr>
        <w:t>do that again</w:t>
      </w:r>
      <w:r>
        <w:t>).</w:t>
      </w:r>
    </w:p>
    <w:p>
      <w:pPr>
        <w:ind w:firstLine="432"/>
      </w:pPr>
      <w:r>
        <w:t>"I want to feel you come," I whisper against his throat. "I want to feel it through the bond."</w:t>
      </w:r>
    </w:p>
    <w:p>
      <w:pPr>
        <w:ind w:firstLine="432"/>
      </w:pPr>
      <w:r>
        <w:t>"Maya—" He's close. I can feel it — through the bond and through his body, the tension building, the coil tightening. "If I—when I—the Encanto will—"</w:t>
      </w:r>
    </w:p>
    <w:p>
      <w:pPr>
        <w:ind w:firstLine="432"/>
      </w:pPr>
      <w:r>
        <w:t>"I know. Let it."</w:t>
      </w:r>
    </w:p>
    <w:p>
      <w:pPr>
        <w:ind w:firstLine="432"/>
      </w:pPr>
      <w:r>
        <w:t>He lets it.</w:t>
      </w:r>
    </w:p>
    <w:p>
      <w:pPr>
        <w:ind w:firstLine="432"/>
      </w:pPr>
      <w:r>
        <w:t xml:space="preserve">He comes with a roar that shakes the cavern, his cock pulsing inside me, and the Encanto </w:t>
      </w:r>
      <w:r>
        <w:rPr>
          <w:i/>
        </w:rPr>
        <w:t>erupts</w:t>
      </w:r>
      <w:r>
        <w:t xml:space="preserve"> — his orgasm slamming through the bond and into me, and the sensation of feeling his pleasure layered on top of my own pushes me over the edge. I come so hard my vision whites out, my body clenching around him, and we're caught in a feedback loop — his pleasure amplifying mine amplifying his, the bond wide open, and the ward-stone blazes, the earth trembles, stones fall from the ceiling.</w:t>
      </w:r>
    </w:p>
    <w:p>
      <w:pPr>
        <w:ind w:firstLine="432"/>
      </w:pPr>
      <w:r>
        <w:t>The aftershocks last. Each pulse of his release sets off another ripple of pleasure in me, and each clench of my body draws another groan from him, and we ride it out together — shaking, gasping, wrapped in each other.</w:t>
      </w:r>
    </w:p>
    <w:p>
      <w:pPr>
        <w:ind w:firstLine="432"/>
      </w:pPr>
      <w:r>
        <w:t>When it finally ebbs, I'm collapsed against his chest, his coil cocooning me in warmth. His claws trace gentle lines down my spine. Through the bond, we share a wordless communication — not language, just feeling. Completeness. Home.</w:t>
      </w:r>
    </w:p>
    <w:p>
      <w:pPr>
        <w:ind w:firstLine="432"/>
      </w:pPr>
      <w:r>
        <w:t>"So," I say eventually, my voice rough. "The ventral scales."</w:t>
      </w:r>
    </w:p>
    <w:p>
      <w:pPr>
        <w:ind w:firstLine="432"/>
      </w:pPr>
      <w:r>
        <w:t>"What?"</w:t>
      </w:r>
    </w:p>
    <w:p>
      <w:pPr>
        <w:ind w:firstLine="432"/>
      </w:pPr>
      <w:r>
        <w:t>"You said the ventral scales — the underside of the coil — were sensitive. I didn't get to those yet."</w:t>
      </w:r>
    </w:p>
    <w:p>
      <w:pPr>
        <w:ind w:firstLine="432"/>
      </w:pPr>
      <w:r>
        <w:t>His laugh vibrates through both of us. "You are insatiable."</w:t>
      </w:r>
    </w:p>
    <w:p>
      <w:pPr>
        <w:ind w:firstLine="432"/>
      </w:pPr>
      <w:r>
        <w:t>"I'm thorough. There's a difference."</w:t>
      </w:r>
    </w:p>
    <w:p>
      <w:pPr>
        <w:ind w:firstLine="432"/>
      </w:pPr>
      <w:r>
        <w:t>"Next time," he murmurs, pressing his lips to my hair. "Next time, I will let you map every scale."</w:t>
      </w:r>
    </w:p>
    <w:p>
      <w:pPr>
        <w:ind w:firstLine="432"/>
      </w:pPr>
      <w:r>
        <w:t>"I'm going to hold you to that."</w:t>
      </w:r>
    </w:p>
    <w:p>
      <w:pPr>
        <w:ind w:firstLine="432"/>
      </w:pPr>
      <w:r>
        <w:t>"I would expect nothing less."</w:t>
      </w:r>
    </w:p>
    <w:p>
      <w:pPr>
        <w:ind w:firstLine="432"/>
      </w:pPr>
      <w:r>
        <w:t>We lie tangled together, skin and scale, human and Mouro, and the ward-stone hums its steady song around us. I press my ear to his chest and listen to his heartbeat — slower than a human's, deeper, a rhythm that has been beating for 287 years and now beats in time with mine.</w:t>
      </w:r>
    </w:p>
    <w:p>
      <w:pPr>
        <w:ind w:firstLine="432"/>
      </w:pPr>
      <w:r>
        <w:t>"Tristão?"</w:t>
      </w:r>
    </w:p>
    <w:p>
      <w:pPr>
        <w:ind w:firstLine="432"/>
      </w:pPr>
      <w:r>
        <w:t>"Mm."</w:t>
      </w:r>
    </w:p>
    <w:p>
      <w:pPr>
        <w:ind w:firstLine="432"/>
      </w:pPr>
      <w:r>
        <w:t>"I figured out the ward-stone. Why it's strengthening."</w:t>
      </w:r>
    </w:p>
    <w:p>
      <w:pPr>
        <w:ind w:firstLine="432"/>
      </w:pPr>
      <w:r>
        <w:t>"Because of the Encanto."</w:t>
      </w:r>
    </w:p>
    <w:p>
      <w:pPr>
        <w:ind w:firstLine="432"/>
      </w:pPr>
      <w:r>
        <w:t xml:space="preserve">"Specifically because of the </w:t>
      </w:r>
      <w:r>
        <w:rPr>
          <w:i/>
        </w:rPr>
        <w:t>completed</w:t>
      </w:r>
      <w:r>
        <w:t xml:space="preserve"> resonance. The mutual bond. The stone doesn't just need old blood — it needs the Encanto fully active, both partners engaged." I trace a scale on his chest. "The old wards were set by bonded pairs. The stones were designed to be sustained by the Encanto. When the Mouros stopped bonding with humans — when the old blood lines were abandoned — the wards lost their power source."</w:t>
      </w:r>
    </w:p>
    <w:p>
      <w:pPr>
        <w:ind w:firstLine="432"/>
      </w:pPr>
      <w:r>
        <w:t>He's quiet. I feel him processing.</w:t>
      </w:r>
    </w:p>
    <w:p>
      <w:pPr>
        <w:ind w:firstLine="432"/>
      </w:pPr>
      <w:r>
        <w:t xml:space="preserve">"Iago's entire philosophy is backwards," I continue. "He says human blood weakens the Mouros. But the wards that protect the kingdom were built on human-Mouro bonds. The human connection isn't the weakness — it's the </w:t>
      </w:r>
      <w:r>
        <w:rPr>
          <w:i/>
        </w:rPr>
        <w:t>foundation</w:t>
      </w:r>
      <w:r>
        <w:t>."</w:t>
      </w:r>
    </w:p>
    <w:p>
      <w:pPr>
        <w:ind w:firstLine="432"/>
      </w:pPr>
      <w:r>
        <w:t>"That is..." He trails off. Through the bond, I feel the magnitude of the realization hitting him — centuries of assumption, of political doctrine, of Iago's purity rhetoric, all of it crumbling in the face of ward-stone frequency data and a marine biologist's analysis.</w:t>
      </w:r>
    </w:p>
    <w:p>
      <w:pPr>
        <w:ind w:firstLine="432"/>
      </w:pPr>
      <w:r>
        <w:t xml:space="preserve">"Iago has spent decades arguing that human contact is the disease. But it's the </w:t>
      </w:r>
      <w:r>
        <w:rPr>
          <w:i/>
        </w:rPr>
        <w:t>cure.</w:t>
      </w:r>
      <w:r>
        <w:t>" I sit up fully, the researcher in me overriding the post-coital warmth. "The Mouros sealed themselves away. Stopped bonding with humans. Abandoned the old blood lines. And the ward-stones weakened in direct proportion. It's not a coincidence — it's causation."</w:t>
      </w:r>
    </w:p>
    <w:p>
      <w:pPr>
        <w:ind w:firstLine="432"/>
      </w:pPr>
      <w:r>
        <w:t>"The isolationists caused the very crisis they blame on human contact."</w:t>
      </w:r>
    </w:p>
    <w:p>
      <w:pPr>
        <w:ind w:firstLine="432"/>
      </w:pPr>
      <w:r>
        <w:t>"Exactly. The data is irrefutable. The ward-stones were designed as a collaborative system — Mouro power and human old blood, working together through the Encanto. Remove either variable and the system fails."</w:t>
      </w:r>
    </w:p>
    <w:p>
      <w:pPr>
        <w:ind w:firstLine="432"/>
      </w:pPr>
      <w:r>
        <w:t>He's quiet for a long moment, his claws tracing absent patterns on my back. Through the bond, I feel him rewriting centuries of understanding, reshaping his worldview around a truth he suspected but couldn't prove.</w:t>
      </w:r>
    </w:p>
    <w:p>
      <w:pPr>
        <w:ind w:firstLine="432"/>
      </w:pPr>
      <w:r>
        <w:t>"My father," he says finally. "He knew. Not the specifics — not the frequency data. But he sent me to guard the quinta because he believed the old blood was the key. He believed the bonds mattered."</w:t>
      </w:r>
    </w:p>
    <w:p>
      <w:pPr>
        <w:ind w:firstLine="432"/>
      </w:pPr>
      <w:r>
        <w:t>"Your father was right."</w:t>
      </w:r>
    </w:p>
    <w:p>
      <w:pPr>
        <w:ind w:firstLine="432"/>
      </w:pPr>
      <w:r>
        <w:t>"He was a better king than I gave him credit for."</w:t>
      </w:r>
    </w:p>
    <w:p>
      <w:pPr>
        <w:ind w:firstLine="432"/>
      </w:pPr>
      <w:r>
        <w:t>I kiss the scales along his jaw. "Then let's honor what he started."</w:t>
      </w:r>
    </w:p>
    <w:p>
      <w:pPr>
        <w:ind w:firstLine="432"/>
      </w:pPr>
      <w:r>
        <w:t>He looks at me. In the golden light, his expression shifts from wonder to determination — the look of a prince who has just been given a mission worthy of his bloodline.</w:t>
      </w:r>
    </w:p>
    <w:p>
      <w:pPr>
        <w:ind w:firstLine="432"/>
      </w:pPr>
      <w:r>
        <w:t>"It means each ward-stone needs a bonded pair. Seven stones. Seven Encanto bonds." I lift my head. "Tristão, when the court was debating our bond, were there other Encanto resonances? Unreported or suppressed?"</w:t>
      </w:r>
    </w:p>
    <w:p>
      <w:pPr>
        <w:ind w:firstLine="432"/>
      </w:pPr>
      <w:r>
        <w:t>"I... don't know. The political climate Iago created — Mouros who felt the Encanto with humans would have reason to hide it."</w:t>
      </w:r>
    </w:p>
    <w:p>
      <w:pPr>
        <w:ind w:firstLine="432"/>
      </w:pPr>
      <w:r>
        <w:t>"We need to find out. Because if the other six stones are going to hold, they need what we have."</w:t>
      </w:r>
    </w:p>
    <w:p>
      <w:pPr>
        <w:ind w:firstLine="432"/>
      </w:pPr>
      <w:r>
        <w:t>He looks at me. In the ward-stone's light, his expression is wonder and fierce pride and something that looks like hope — a thing I suspect he hasn't felt in a very long time.</w:t>
      </w:r>
    </w:p>
    <w:p>
      <w:pPr>
        <w:ind w:firstLine="432"/>
      </w:pPr>
      <w:r>
        <w:t>"You came here to sell a farmhouse," he says.</w:t>
      </w:r>
    </w:p>
    <w:p>
      <w:pPr>
        <w:ind w:firstLine="432"/>
      </w:pPr>
      <w:r>
        <w:t>"Plans change."</w:t>
      </w:r>
    </w:p>
    <w:p>
      <w:pPr>
        <w:ind w:firstLine="432"/>
      </w:pPr>
      <w:r>
        <w:t>"You're going to save the kingdom with a spreadsheet."</w:t>
      </w:r>
    </w:p>
    <w:p>
      <w:pPr>
        <w:ind w:firstLine="432"/>
      </w:pPr>
      <w:r>
        <w:t>"Don't underestimate spreadsheets."</w:t>
      </w:r>
    </w:p>
    <w:p>
      <w:pPr>
        <w:ind w:firstLine="432"/>
      </w:pPr>
      <w:r>
        <w:t>He kisses me. Deep, slow, his forked tongue tracing my lower lip. I melt into him and let the ward-stone sing.</w:t>
      </w:r>
    </w:p>
    <w:p>
      <w:pPr>
        <w:jc w:val="center"/>
      </w:pPr>
      <w:r>
        <w:t>* * *</w:t>
      </w:r>
    </w:p>
    <w:p>
      <w:r>
        <w:br w:type="page"/>
      </w:r>
    </w:p>
    <w:p>
      <w:pPr>
        <w:jc w:val="center"/>
      </w:pPr>
      <w:r>
        <w:rPr>
          <w:b/>
          <w:sz w:val="32"/>
        </w:rPr>
        <w:t>CHAPTER 28 — TRISTÃO</w:t>
      </w:r>
    </w:p>
    <w:p>
      <w:pPr>
        <w:jc w:val="center"/>
      </w:pPr>
      <w:r>
        <w:t>* * *</w:t>
      </w:r>
    </w:p>
    <w:p>
      <w:pPr>
        <w:ind w:firstLine="432"/>
      </w:pPr>
      <w:r>
        <w:t>The tremor comes at dawn.</w:t>
      </w:r>
    </w:p>
    <w:p>
      <w:pPr>
        <w:ind w:firstLine="432"/>
      </w:pPr>
      <w:r>
        <w:t>We're in the cavern together — Maya is running her morning diagnostic on the ward-stone, muttering about spectral analysis and electromagnetic baselines, while I translate a passage from an ancient text about the original Sealing ceremony. This has become our routine: mornings in the cavern, her science and my history converging around the stone. She's set up a makeshift monitoring station — her laptop, a portable seismometer she ordered from Lisbon (delivered by a very confused courier to a farmhouse in the middle of nowhere), and a series of hand-drawn diagrams pinned to the cavern wall with geological tape.</w:t>
      </w:r>
    </w:p>
    <w:p>
      <w:pPr>
        <w:ind w:firstLine="432"/>
      </w:pPr>
      <w:r>
        <w:t>She calls it her "field lab." I call it an affront to the aesthetic dignity of a three-thousand-year-old cavern. She has taped a Post-it note to the ward-stone that reads "DO NOT TOUCH WITHOUT GLOVES." The most ancient and powerful magical artifact in the western Iberian peninsula now has a Post-it note on it.</w:t>
      </w:r>
    </w:p>
    <w:p>
      <w:pPr>
        <w:ind w:firstLine="432"/>
      </w:pPr>
      <w:r>
        <w:t>I am choosing my battles.</w:t>
      </w:r>
    </w:p>
    <w:p>
      <w:pPr>
        <w:ind w:firstLine="432"/>
      </w:pPr>
      <w:r>
        <w:t xml:space="preserve">The tremor hits without warning. Not a small one — not the gentle shudders we've felt for months, the earth clearing its throat. This is a scream. The cavern bucks, the ward-stone flares white, and I wrap myself around Maya as stones crash from the ceiling. My coil covers her completely — a twelve-foot shield of scale and muscle — and I feel the impacts against my back like hammer blows. Through the bond, I send her a wall of calm, of protection, of </w:t>
      </w:r>
      <w:r>
        <w:rPr>
          <w:i/>
        </w:rPr>
        <w:t>I have you, nothing will touch you.</w:t>
      </w:r>
      <w:r/>
    </w:p>
    <w:p>
      <w:pPr>
        <w:ind w:firstLine="432"/>
      </w:pPr>
      <w:r>
        <w:t xml:space="preserve">She sends back: </w:t>
      </w:r>
      <w:r>
        <w:rPr>
          <w:i/>
        </w:rPr>
        <w:t>I know. But your laptop is getting crushed.</w:t>
      </w:r>
      <w:r/>
    </w:p>
    <w:p>
      <w:pPr>
        <w:ind w:firstLine="432"/>
      </w:pPr>
      <w:r>
        <w:t>Even in crisis, she's thinking about data.</w:t>
      </w:r>
    </w:p>
    <w:p>
      <w:pPr>
        <w:ind w:firstLine="432"/>
      </w:pPr>
      <w:r>
        <w:t>It lasts twelve seconds. An eternity.</w:t>
      </w:r>
    </w:p>
    <w:p>
      <w:pPr>
        <w:ind w:firstLine="432"/>
      </w:pPr>
      <w:r>
        <w:t>When it stops, the cavern is hazed with dust and the ward-stone is pulsing erratically — bright, dim, bright, dim — like a heart in arrhythmia. The symbols on its surface, which have been moving in elegant patterns since Maya's blood woke them, are now stuttering, fragmenting, re-forming wrong.</w:t>
      </w:r>
    </w:p>
    <w:p>
      <w:pPr>
        <w:ind w:firstLine="432"/>
      </w:pPr>
      <w:r>
        <w:t>"Tristão—" Maya pushes against my coil, trying to see. I don't release her. Not yet.</w:t>
      </w:r>
    </w:p>
    <w:p>
      <w:pPr>
        <w:ind w:firstLine="432"/>
      </w:pPr>
      <w:r>
        <w:t>"The stone," I say. My voice sounds distant to my own ears. "Adamastor."</w:t>
      </w:r>
    </w:p>
    <w:p>
      <w:pPr>
        <w:ind w:firstLine="432"/>
      </w:pPr>
      <w:r>
        <w:t>I've been guarding this ward for sixty-three years. I know its rhythms the way Maya knows tide charts. What I just felt — the specific frequency of that tremor, the way it traveled through the deep rock — didn't come from natural seismic activity.</w:t>
      </w:r>
    </w:p>
    <w:p>
      <w:pPr>
        <w:ind w:firstLine="432"/>
      </w:pPr>
      <w:r>
        <w:t>It came from below. From the Atlantic trench where Adamastor has been imprisoned for three thousand years.</w:t>
      </w:r>
    </w:p>
    <w:p>
      <w:pPr>
        <w:ind w:firstLine="432"/>
      </w:pPr>
      <w:r>
        <w:t>Something cracked.</w:t>
      </w:r>
    </w:p>
    <w:p>
      <w:pPr>
        <w:ind w:firstLine="432"/>
      </w:pPr>
      <w:r>
        <w:t>I release Maya. She's at the ward-stone immediately, hands hovering over the surface, her scientist's mind already working. The stone pulses under her palms — responding to the old blood, but weakly, the rhythm uneven.</w:t>
      </w:r>
    </w:p>
    <w:p>
      <w:pPr>
        <w:ind w:firstLine="432"/>
      </w:pPr>
      <w:r>
        <w:t>"The frequency dropped," she says. "It was at 1.2 hertz after the Encanto. Now it's—" She pauses, calculating. "Point eight. Still stronger than before I arrived, but falling."</w:t>
      </w:r>
    </w:p>
    <w:p>
      <w:pPr>
        <w:ind w:firstLine="432"/>
      </w:pPr>
      <w:r>
        <w:t>"The prison wall cracked. Not breached — if Adamastor had broken free, we would know. The ocean itself would rise. But a crack, even a small one, drains energy from the ward network." I shift to human form, pulling on the trousers I've learned to keep stored down here. "All seven stones are connected. A failure in one weakens the others. And this stone — our stone — bears the heaviest load because it sits at the network's center."</w:t>
      </w:r>
    </w:p>
    <w:p>
      <w:pPr>
        <w:ind w:firstLine="432"/>
      </w:pPr>
      <w:r>
        <w:t>She's already at her laptop — miraculously intact, though the screen has a crack across one corner. Her fingers fly across the keys, pulling up the seismographic data.</w:t>
      </w:r>
    </w:p>
    <w:p>
      <w:pPr>
        <w:ind w:firstLine="432"/>
      </w:pPr>
      <w:r>
        <w:t>"The tremor originated from approximately forty degrees north, ten degrees west," she says. "That's the mid-Atlantic — the Azores-Gibraltar fault zone." She looks at me. "That's where Adamastor is imprisoned?"</w:t>
      </w:r>
    </w:p>
    <w:p>
      <w:pPr>
        <w:ind w:firstLine="432"/>
      </w:pPr>
      <w:r>
        <w:t xml:space="preserve">"Beneath the Atlantic trench, yes. The fault zone is not geological — or rather, not </w:t>
      </w:r>
      <w:r>
        <w:rPr>
          <w:i/>
        </w:rPr>
        <w:t>only</w:t>
      </w:r>
      <w:r>
        <w:t xml:space="preserve"> geological. The Mouros imprisoned Adamastor where the earth's crust was thinnest, where the weight of the ocean itself served as additional containment."</w:t>
      </w:r>
    </w:p>
    <w:p>
      <w:pPr>
        <w:ind w:firstLine="432"/>
      </w:pPr>
      <w:r>
        <w:t>"And the ward-stones provide the magical component of the prison."</w:t>
      </w:r>
    </w:p>
    <w:p>
      <w:pPr>
        <w:ind w:firstLine="432"/>
      </w:pPr>
      <w:r>
        <w:t>"Seven stones, seven points of power, forming a network that spans the Iberian Peninsula. Each one reinforces the others. Each one requires—" I hesitate. The data I've been keeping from her. The final piece.</w:t>
      </w:r>
    </w:p>
    <w:p>
      <w:pPr>
        <w:ind w:firstLine="432"/>
      </w:pPr>
      <w:r>
        <w:t>"Requires what?"</w:t>
      </w:r>
    </w:p>
    <w:p>
      <w:pPr>
        <w:ind w:firstLine="432"/>
      </w:pPr>
      <w:r>
        <w:t>"Can we repair it? Like we did before? The Encanto—"</w:t>
      </w:r>
    </w:p>
    <w:p>
      <w:pPr>
        <w:ind w:firstLine="432"/>
      </w:pPr>
      <w:r>
        <w:t>"The Encanto strengthens the stone. But what's happening now requires more than strength. The crack in Adamastor's prison needs to be sealed, and sealing requires—" I stop.</w:t>
      </w:r>
    </w:p>
    <w:p>
      <w:pPr>
        <w:ind w:firstLine="432"/>
      </w:pPr>
      <w:r>
        <w:t>Maya sets the laptop down. She reads my face — she has become alarmingly good at reading my face, even in human form, where I can usually control my expressions. Through the bond, she feels what I'm holding back: dread. Not of the crack, not of Adamastor. Of what I'm about to ask her.</w:t>
      </w:r>
    </w:p>
    <w:p>
      <w:pPr>
        <w:ind w:firstLine="432"/>
      </w:pPr>
      <w:r>
        <w:t>Maya looks at me. Through the bond, she feels my hesitation. My fear.</w:t>
      </w:r>
    </w:p>
    <w:p>
      <w:pPr>
        <w:ind w:firstLine="432"/>
      </w:pPr>
      <w:r>
        <w:t>"Requires what?" she says.</w:t>
      </w:r>
    </w:p>
    <w:p>
      <w:pPr>
        <w:ind w:firstLine="432"/>
      </w:pPr>
      <w:r>
        <w:t>I sit on the cavern floor. The dust is still settling. The ward-stone's erratic pulse casts jumping shadows.</w:t>
      </w:r>
    </w:p>
    <w:p>
      <w:pPr>
        <w:ind w:firstLine="432"/>
      </w:pPr>
      <w:r>
        <w:t>"I should have told you this before."</w:t>
      </w:r>
    </w:p>
    <w:p>
      <w:pPr>
        <w:ind w:firstLine="432"/>
      </w:pPr>
      <w:r>
        <w:t>"That's becoming a theme." She sits beside me. Through the bond, I feel her brace herself — not with fear, but with the focused attention she brings to any critical data. She's in research mode. Whatever I tell her, she'll process it analytically before she processes it emotionally. I have never loved this about her more than right now.</w:t>
      </w:r>
    </w:p>
    <w:p>
      <w:pPr>
        <w:ind w:firstLine="432"/>
      </w:pPr>
      <w:r>
        <w:t>"Talk to me," she says. "All of it. No omissions."</w:t>
      </w:r>
    </w:p>
    <w:p>
      <w:pPr>
        <w:ind w:firstLine="432"/>
      </w:pPr>
      <w:r>
        <w:t>Fair. I deserve that.</w:t>
      </w:r>
    </w:p>
    <w:p>
      <w:pPr>
        <w:ind w:firstLine="432"/>
      </w:pPr>
      <w:r>
        <w:t xml:space="preserve">"The ward-stones were set by the First Mouros — beings far more powerful than any alive today. They created the network to imprison Adamastor, and they designed a mechanism to repair damage: the </w:t>
      </w:r>
      <w:r>
        <w:rPr>
          <w:i/>
        </w:rPr>
        <w:t>Selagem.</w:t>
      </w:r>
      <w:r>
        <w:t xml:space="preserve"> The Sealing." I meet her eyes. "It requires a fully completed Encanto bond. Not the partial bond we have now — the full ritual. Spoken vows in the old language. An exchange of blood. A claiming that goes beyond physical intimacy into..." I search for words. "A merging. Of self. Of essence."</w:t>
      </w:r>
    </w:p>
    <w:p>
      <w:pPr>
        <w:ind w:firstLine="432"/>
      </w:pPr>
      <w:r>
        <w:t>"What happens to me?"</w:t>
      </w:r>
    </w:p>
    <w:p>
      <w:pPr>
        <w:ind w:firstLine="432"/>
      </w:pPr>
      <w:r>
        <w:t>"You would be bound to me. Permanently, irrevocably. The bond cannot be undone. You would gain — an extended lifespan. Centuries, not decades. Shared awareness. The ability to communicate without words." I force myself to say the rest. "But you would also lose. Your biology would change. The old blood in your veins would... activate fully. You would become something between human and Mouro. Not either. Not quite both."</w:t>
      </w:r>
    </w:p>
    <w:p>
      <w:pPr>
        <w:ind w:firstLine="432"/>
      </w:pPr>
      <w:r>
        <w:t>The cavern is quiet. The ward-stone pulses.</w:t>
      </w:r>
    </w:p>
    <w:p>
      <w:pPr>
        <w:ind w:firstLine="432"/>
      </w:pPr>
      <w:r>
        <w:t>"I would never be fully human again," she says.</w:t>
      </w:r>
    </w:p>
    <w:p>
      <w:pPr>
        <w:ind w:firstLine="432"/>
      </w:pPr>
      <w:r>
        <w:t>"No."</w:t>
      </w:r>
    </w:p>
    <w:p>
      <w:pPr>
        <w:ind w:firstLine="432"/>
      </w:pPr>
      <w:r>
        <w:t>I watch her face. I have spent 287 years learning to read expressions — to gauge threats, to navigate political conversations, to survive in a court where words are weapons. None of that experience helps me now. I cannot read Maya Chen in this moment. Through the bond, I feel her emotions cycling — not chaos, but process. She is running the variables. Testing scenarios. My scientist, even now.</w:t>
      </w:r>
    </w:p>
    <w:p>
      <w:pPr>
        <w:ind w:firstLine="432"/>
      </w:pPr>
      <w:r>
        <w:t>She's silent for a long time. Through the bond, I feel her processing — not panic, not resistance, but that methodical analysis she applies to everything. Taking in the data. Testing it. Looking for the variables I haven't mentioned.</w:t>
      </w:r>
    </w:p>
    <w:p>
      <w:pPr>
        <w:ind w:firstLine="432"/>
      </w:pPr>
      <w:r>
        <w:t>"The lifespan," she says. "How long?"</w:t>
      </w:r>
    </w:p>
    <w:p>
      <w:pPr>
        <w:ind w:firstLine="432"/>
      </w:pPr>
      <w:r>
        <w:t>"Unknown precisely. Bonded humans in the old records lived three hundred to five hundred years."</w:t>
      </w:r>
    </w:p>
    <w:p>
      <w:pPr>
        <w:ind w:firstLine="432"/>
      </w:pPr>
      <w:r>
        <w:t>"And without the sealing, the ward-stone fails?"</w:t>
      </w:r>
    </w:p>
    <w:p>
      <w:pPr>
        <w:ind w:firstLine="432"/>
      </w:pPr>
      <w:r>
        <w:t>"Eventually. The partial bond sustains it, but not enough. The crack in Adamastor's prison will widen. The tremors will increase. The other six stones will weaken in cascade." I hold her gaze. "I am not telling you this to pressure you. I am telling you because you deserve to know."</w:t>
      </w:r>
    </w:p>
    <w:p>
      <w:pPr>
        <w:ind w:firstLine="432"/>
      </w:pPr>
      <w:r>
        <w:t>"You've been carrying this."</w:t>
      </w:r>
    </w:p>
    <w:p>
      <w:pPr>
        <w:ind w:firstLine="432"/>
      </w:pPr>
      <w:r>
        <w:t>"Yes."</w:t>
      </w:r>
    </w:p>
    <w:p>
      <w:pPr>
        <w:ind w:firstLine="432"/>
      </w:pPr>
      <w:r>
        <w:t>"Since when?"</w:t>
      </w:r>
    </w:p>
    <w:p>
      <w:pPr>
        <w:ind w:firstLine="432"/>
      </w:pPr>
      <w:r>
        <w:t>"Since before I met you. The need for a Sealing is why I've been guarding this stone for sixty-three years. My father knew — he sent me here hoping the old blood would return, hoping the Encanto would trigger." My voice catches. "He didn't send me to find a mate. He sent me to find someone willing to sacrifice their humanity for a world they'd never seen."</w:t>
      </w:r>
    </w:p>
    <w:p>
      <w:pPr>
        <w:ind w:firstLine="432"/>
      </w:pPr>
      <w:r>
        <w:t>Maya stands. Crosses to me. Takes my face in her hands — her small, warm, human hands against my jaw.</w:t>
      </w:r>
    </w:p>
    <w:p>
      <w:pPr>
        <w:ind w:firstLine="432"/>
      </w:pPr>
      <w:r>
        <w:t>"Tristão. Look at me."</w:t>
      </w:r>
    </w:p>
    <w:p>
      <w:pPr>
        <w:ind w:firstLine="432"/>
      </w:pPr>
      <w:r>
        <w:t>I look.</w:t>
      </w:r>
    </w:p>
    <w:p>
      <w:pPr>
        <w:ind w:firstLine="432"/>
      </w:pPr>
      <w:r>
        <w:t xml:space="preserve">"You didn't trick me. You didn't manipulate me. You told me the truth when I asked, even when it was hard, even when you knew I might leave. You grouted my tiles and fixed my floor and made me coffee every morning. You came through my </w:t>
      </w:r>
      <w:r>
        <w:rPr>
          <w:i/>
        </w:rPr>
        <w:t>floor</w:t>
      </w:r>
      <w:r>
        <w:t xml:space="preserve"> when I was in danger." Her thumbs trace my cheekbones. "This is not a sacrifice. Do you understand? I'm not sacrificing anything. I'm </w:t>
      </w:r>
      <w:r>
        <w:rPr>
          <w:i/>
        </w:rPr>
        <w:t>choosing</w:t>
      </w:r>
      <w:r>
        <w:t>."</w:t>
      </w:r>
    </w:p>
    <w:p>
      <w:pPr>
        <w:ind w:firstLine="432"/>
      </w:pPr>
      <w:r>
        <w:t>"You don't have to decide now. There is time — days, perhaps—"</w:t>
      </w:r>
    </w:p>
    <w:p>
      <w:pPr>
        <w:ind w:firstLine="432"/>
      </w:pPr>
      <w:r>
        <w:t>"Don't manage me, Tristão." Her voice is quiet but firm. "Don't give me an out so you can tell yourself you didn't pressure me. I need you to sit here and be honest and let me make this choice with full information."</w:t>
      </w:r>
    </w:p>
    <w:p>
      <w:pPr>
        <w:ind w:firstLine="432"/>
      </w:pPr>
      <w:r>
        <w:t>I close my mouth. She's right. Offering her delays is not generosity — it's cowardice. My fear that she'll choose wrong masquerading as respect for her autonomy.</w:t>
      </w:r>
    </w:p>
    <w:p>
      <w:pPr>
        <w:ind w:firstLine="432"/>
      </w:pPr>
      <w:r>
        <w:t>"No. But I'm going to." She pauses. Something shifts in her expression — that resolute, clear-eyed look that means she's made a decision and God help anyone who tries to talk her out of it. "The ward-stone is failing. The crack is widening. How long do we have?"</w:t>
      </w:r>
    </w:p>
    <w:p>
      <w:pPr>
        <w:ind w:firstLine="432"/>
      </w:pPr>
      <w:r>
        <w:t>"Days. Perhaps a week."</w:t>
      </w:r>
    </w:p>
    <w:p>
      <w:pPr>
        <w:ind w:firstLine="432"/>
      </w:pPr>
      <w:r>
        <w:t>"Then we don't wait." She kisses my forehead. Her lips against my skin, warm and certain. "Teach me the words."</w:t>
      </w:r>
    </w:p>
    <w:p>
      <w:pPr>
        <w:jc w:val="center"/>
      </w:pPr>
      <w:r>
        <w:t>* * *</w:t>
      </w:r>
    </w:p>
    <w:p>
      <w:r>
        <w:br w:type="page"/>
      </w:r>
    </w:p>
    <w:p>
      <w:pPr>
        <w:jc w:val="center"/>
      </w:pPr>
      <w:r>
        <w:rPr>
          <w:b/>
          <w:sz w:val="32"/>
        </w:rPr>
        <w:t>CHAPTER 29 — MAYA</w:t>
      </w:r>
    </w:p>
    <w:p>
      <w:pPr>
        <w:jc w:val="center"/>
      </w:pPr>
      <w:r>
        <w:t>* * *</w:t>
      </w:r>
    </w:p>
    <w:p>
      <w:pPr>
        <w:ind w:firstLine="432"/>
      </w:pPr>
      <w:r>
        <w:t>The old language sounds like stone singing.</w:t>
      </w:r>
    </w:p>
    <w:p>
      <w:pPr>
        <w:ind w:firstLine="432"/>
      </w:pPr>
      <w:r>
        <w:t>I've spent the past two days learning the vows — eighteen lines in a tongue that predates Latin, predates Celtic, predates every language I've ever encountered. It's not like learning Portuguese or French; those languages live in the mouth, shaped by lips and tongue. The old Mouro language lives in the chest. It resonates. When I speak the words correctly, I can feel them vibrate in my sternum, and the ward-stone hums in response.</w:t>
      </w:r>
    </w:p>
    <w:p>
      <w:pPr>
        <w:ind w:firstLine="432"/>
      </w:pPr>
      <w:r>
        <w:t>Tristão teaches me with painstaking care. Each word demonstrated, repeated, corrected. His patience is infinite — 287 years of existence will do that — and his teaching style is the same as everything else about him: precise, formal, and occasionally devastating.</w:t>
      </w:r>
    </w:p>
    <w:p>
      <w:pPr>
        <w:ind w:firstLine="432"/>
      </w:pPr>
      <w:r>
        <w:t>"The third line," he says. "Again. The emphasis falls on the second syllable. You're accenting the first."</w:t>
      </w:r>
    </w:p>
    <w:p>
      <w:pPr>
        <w:ind w:firstLine="432"/>
      </w:pPr>
      <w:r>
        <w:t>"</w:t>
      </w:r>
      <w:r>
        <w:rPr>
          <w:i/>
        </w:rPr>
        <w:t>Keth-ari sol'ven mar'seka.</w:t>
      </w:r>
      <w:r>
        <w:t>"</w:t>
      </w:r>
    </w:p>
    <w:p>
      <w:pPr>
        <w:ind w:firstLine="432"/>
      </w:pPr>
      <w:r>
        <w:t xml:space="preserve">"Better. But soften the </w:t>
      </w:r>
      <w:r>
        <w:rPr>
          <w:i/>
        </w:rPr>
        <w:t>r</w:t>
      </w:r>
      <w:r>
        <w:t xml:space="preserve"> in </w:t>
      </w:r>
      <w:r>
        <w:rPr>
          <w:i/>
        </w:rPr>
        <w:t>mar'seka</w:t>
      </w:r>
      <w:r>
        <w:t xml:space="preserve">. It's not a rolled </w:t>
      </w:r>
      <w:r>
        <w:rPr>
          <w:i/>
        </w:rPr>
        <w:t>r</w:t>
      </w:r>
      <w:r>
        <w:t xml:space="preserve"> — it's closer to the sound water makes over stone."</w:t>
      </w:r>
    </w:p>
    <w:p>
      <w:pPr>
        <w:ind w:firstLine="432"/>
      </w:pPr>
      <w:r>
        <w:t>"I don't know how to make my mouth do that."</w:t>
      </w:r>
    </w:p>
    <w:p>
      <w:pPr>
        <w:ind w:firstLine="432"/>
      </w:pPr>
      <w:r>
        <w:t xml:space="preserve">"You are a woman who can pronounce the Latin names of three hundred species of bioluminescent organisms. You can learn to soften an </w:t>
      </w:r>
      <w:r>
        <w:rPr>
          <w:i/>
        </w:rPr>
        <w:t>r</w:t>
      </w:r>
      <w:r>
        <w:t>."</w:t>
      </w:r>
    </w:p>
    <w:p>
      <w:pPr>
        <w:ind w:firstLine="432"/>
      </w:pPr>
      <w:r>
        <w:t xml:space="preserve">"Those are </w:t>
      </w:r>
      <w:r>
        <w:rPr>
          <w:i/>
        </w:rPr>
        <w:t>scientific names.</w:t>
      </w:r>
      <w:r>
        <w:t xml:space="preserve"> They have standardized pronunciation. This is a dead language with no native speakers—"</w:t>
      </w:r>
    </w:p>
    <w:p>
      <w:pPr>
        <w:ind w:firstLine="432"/>
      </w:pPr>
      <w:r>
        <w:t>"I am a native speaker."</w:t>
      </w:r>
    </w:p>
    <w:p>
      <w:pPr>
        <w:ind w:firstLine="432"/>
      </w:pPr>
      <w:r>
        <w:t xml:space="preserve">"You are a </w:t>
      </w:r>
      <w:r>
        <w:rPr>
          <w:i/>
        </w:rPr>
        <w:t>native-adjacent</w:t>
      </w:r>
      <w:r>
        <w:t xml:space="preserve"> speaker. Your mother language was Proto-Lusitanian. This predates even that. You said so yourself."</w:t>
      </w:r>
    </w:p>
    <w:p>
      <w:pPr>
        <w:ind w:firstLine="432"/>
      </w:pPr>
      <w:r>
        <w:t xml:space="preserve">He looks at me with an expression I've come to recognize as </w:t>
      </w:r>
      <w:r>
        <w:rPr>
          <w:i/>
        </w:rPr>
        <w:t>I am simultaneously frustrated and aroused by your pedantry.</w:t>
      </w:r>
      <w:r/>
    </w:p>
    <w:p>
      <w:pPr>
        <w:ind w:firstLine="432"/>
      </w:pPr>
      <w:r>
        <w:t>"Again," he says.</w:t>
      </w:r>
    </w:p>
    <w:p>
      <w:pPr>
        <w:ind w:firstLine="432"/>
      </w:pPr>
      <w:r>
        <w:t>I try the line four more times. Each attempt gets closer — my mouth learning to shape sounds that predate every language family I've ever studied. The old tongue doesn't follow Indo-European patterns, doesn't share roots with Latin or Greek or anything in my linguistic toolkit. It's something else entirely. Pre-human, almost. Shaped by beings who were old when Rome was young.</w:t>
      </w:r>
    </w:p>
    <w:p>
      <w:pPr>
        <w:ind w:firstLine="432"/>
      </w:pPr>
      <w:r>
        <w:t>And yet my blood recognizes it. That's the uncanny part. When I hit the right pronunciation, I feel a resonance in my chest — the old blood responding, as if the language is written somewhere in my DNA and I'm just reading it for the first time.</w:t>
      </w:r>
    </w:p>
    <w:p>
      <w:pPr>
        <w:ind w:firstLine="432"/>
      </w:pPr>
      <w:r>
        <w:t>"The fifth line has a tonal shift," Tristão says. "In the old tongue, pitch carries meaning. The same syllable, spoken low versus high, can mean the difference between 'I bind' and 'I release.'"</w:t>
      </w:r>
    </w:p>
    <w:p>
      <w:pPr>
        <w:ind w:firstLine="432"/>
      </w:pPr>
      <w:r>
        <w:t>"Great. No pressure."</w:t>
      </w:r>
    </w:p>
    <w:p>
      <w:pPr>
        <w:ind w:firstLine="432"/>
      </w:pPr>
      <w:r>
        <w:t>"I have complete faith in you."</w:t>
      </w:r>
    </w:p>
    <w:p>
      <w:pPr>
        <w:ind w:firstLine="432"/>
      </w:pPr>
      <w:r>
        <w:t>"That makes one of us."</w:t>
      </w:r>
    </w:p>
    <w:p>
      <w:pPr>
        <w:ind w:firstLine="432"/>
      </w:pPr>
      <w:r>
        <w:t>"Two of us. But I understand if you need the illusion of uncertainty."</w:t>
      </w:r>
    </w:p>
    <w:p>
      <w:pPr>
        <w:ind w:firstLine="432"/>
      </w:pPr>
      <w:r>
        <w:t>I throw a pebble at him. He catches it without looking. Smug serpent.</w:t>
      </w:r>
    </w:p>
    <w:p>
      <w:pPr>
        <w:ind w:firstLine="432"/>
      </w:pPr>
      <w:r>
        <w:t xml:space="preserve">I say the line again. This time, something clicks — the </w:t>
      </w:r>
      <w:r>
        <w:rPr>
          <w:i/>
        </w:rPr>
        <w:t>r</w:t>
      </w:r>
      <w:r>
        <w:t xml:space="preserve"> softens, the word flows, and the ward-stone pulses in response. Tristão's eyes brighten.</w:t>
      </w:r>
    </w:p>
    <w:p>
      <w:pPr>
        <w:ind w:firstLine="432"/>
      </w:pPr>
      <w:r>
        <w:t>"Yes," he breathes. "Like that."</w:t>
      </w:r>
    </w:p>
    <w:p>
      <w:pPr>
        <w:ind w:firstLine="432"/>
      </w:pPr>
      <w:r>
        <w:t>We practice in the cavern, sitting cross-legged near the ward-stone (well, I sit cross-legged; Tristão coils). The stone's pulse is still erratic but stabilizing — our presence near it helps, the partial bond feeding it energy. But the tremors come more frequently now, and each one sends a spike of anxiety through both of us.</w:t>
      </w:r>
    </w:p>
    <w:p>
      <w:pPr>
        <w:ind w:firstLine="432"/>
      </w:pPr>
      <w:r>
        <w:t>During breaks, I eat the food Dona Celeste brings — she appears at the quinta at regular intervals with baskets of provisions, asking no questions and offering no commentary, which is so unlike her that it frightens me. She knows what we're preparing for. She's known all along.</w:t>
      </w:r>
    </w:p>
    <w:p>
      <w:pPr>
        <w:ind w:firstLine="432"/>
      </w:pPr>
      <w:r>
        <w:t>"Celeste," I say, catching her arm as she sets down a basket. "When my grandmother left — did she know about the Sealing? Did she know the ward-stone needed it?"</w:t>
      </w:r>
    </w:p>
    <w:p>
      <w:pPr>
        <w:ind w:firstLine="432"/>
      </w:pPr>
      <w:r>
        <w:t>The old woman's face is very still. "Lúcia knew."</w:t>
      </w:r>
    </w:p>
    <w:p>
      <w:pPr>
        <w:ind w:firstLine="432"/>
      </w:pPr>
      <w:r>
        <w:t>"And she left anyway."</w:t>
      </w:r>
    </w:p>
    <w:p>
      <w:pPr>
        <w:ind w:firstLine="432"/>
      </w:pPr>
      <w:r>
        <w:t>"She was afraid."</w:t>
      </w:r>
    </w:p>
    <w:p>
      <w:pPr>
        <w:ind w:firstLine="432"/>
      </w:pPr>
      <w:r>
        <w:t>"Of the ritual?"</w:t>
      </w:r>
    </w:p>
    <w:p>
      <w:pPr>
        <w:ind w:firstLine="432"/>
      </w:pPr>
      <w:r>
        <w:t>"Of what she'd become. The old stories... they said the bonded humans changed. Became more Mouro than human. Grew scales, some of them. Lost their connection to the surface. Lúcia loved the sun. She loved the sea. She couldn't bear the thought of losing them."</w:t>
      </w:r>
    </w:p>
    <w:p>
      <w:pPr>
        <w:ind w:firstLine="432"/>
      </w:pPr>
      <w:r>
        <w:t>"Is that true? The changes?"</w:t>
      </w:r>
    </w:p>
    <w:p>
      <w:pPr>
        <w:ind w:firstLine="432"/>
      </w:pPr>
      <w:r>
        <w:t xml:space="preserve">"Some of it. The extent varies." Celeste takes my hand. "But menina — your grandmother's fear was also an excuse. She was afraid of </w:t>
      </w:r>
      <w:r>
        <w:rPr>
          <w:i/>
        </w:rPr>
        <w:t>commitment</w:t>
      </w:r>
      <w:r>
        <w:t>. Of binding herself to something permanent. She had the old blood, the connection, the love — she had everything except the courage to stay."</w:t>
      </w:r>
    </w:p>
    <w:p>
      <w:pPr>
        <w:ind w:firstLine="432"/>
      </w:pPr>
      <w:r>
        <w:t>I squeeze her hand. "I have the courage."</w:t>
      </w:r>
    </w:p>
    <w:p>
      <w:pPr>
        <w:ind w:firstLine="432"/>
      </w:pPr>
      <w:r>
        <w:t>"I know you do." She kisses my cheek, smelling of lavender and pastry. "Your grandmother was a river that wanted to be the sea. You are already the sea, Maya. You just needed to find your shore."</w:t>
      </w:r>
    </w:p>
    <w:p>
      <w:pPr>
        <w:ind w:firstLine="432"/>
      </w:pPr>
      <w:r>
        <w:t>I might cry. I don't cry. Marine biologists who are about to permanently alter their biology with ancient magic do not cry over poetic metaphors delivered by octogenarian Portuguese women.</w:t>
      </w:r>
    </w:p>
    <w:p>
      <w:pPr>
        <w:ind w:firstLine="432"/>
      </w:pPr>
      <w:r>
        <w:t>(I cry a little.)</w:t>
      </w:r>
    </w:p>
    <w:p>
      <w:pPr>
        <w:ind w:firstLine="432"/>
      </w:pPr>
      <w:r>
        <w:t>The evening before the Sealing, I call Jade.</w:t>
      </w:r>
    </w:p>
    <w:p>
      <w:pPr>
        <w:ind w:firstLine="432"/>
      </w:pPr>
      <w:r>
        <w:t xml:space="preserve">"You're </w:t>
      </w:r>
      <w:r>
        <w:rPr>
          <w:i/>
        </w:rPr>
        <w:t>what?</w:t>
      </w:r>
      <w:r>
        <w:t>" she says.</w:t>
      </w:r>
    </w:p>
    <w:p>
      <w:pPr>
        <w:ind w:firstLine="432"/>
      </w:pPr>
      <w:r>
        <w:t>"Getting... committed. Very committed. To the man I told you about."</w:t>
      </w:r>
    </w:p>
    <w:p>
      <w:pPr>
        <w:ind w:firstLine="432"/>
      </w:pPr>
      <w:r>
        <w:t>"Maya Chen. You have known this man for less than a month."</w:t>
      </w:r>
    </w:p>
    <w:p>
      <w:pPr>
        <w:ind w:firstLine="432"/>
      </w:pPr>
      <w:r>
        <w:t>"Time is relative."</w:t>
      </w:r>
    </w:p>
    <w:p>
      <w:pPr>
        <w:ind w:firstLine="432"/>
      </w:pPr>
      <w:r>
        <w:t>"Time is absolutely not relative, it's — okay, it's literally relative, thanks Einstein, but that's not what I — Maya, are you pregnant?"</w:t>
      </w:r>
    </w:p>
    <w:p>
      <w:pPr>
        <w:ind w:firstLine="432"/>
      </w:pPr>
      <w:r>
        <w:t>"No!"</w:t>
      </w:r>
    </w:p>
    <w:p>
      <w:pPr>
        <w:ind w:firstLine="432"/>
      </w:pPr>
      <w:r>
        <w:t>"Are you in a cult?"</w:t>
      </w:r>
    </w:p>
    <w:p>
      <w:pPr>
        <w:ind w:firstLine="432"/>
      </w:pPr>
      <w:r>
        <w:t>"...Define cult."</w:t>
      </w:r>
    </w:p>
    <w:p>
      <w:pPr>
        <w:ind w:firstLine="432"/>
      </w:pPr>
      <w:r>
        <w:t>"MAYA."</w:t>
      </w:r>
    </w:p>
    <w:p>
      <w:pPr>
        <w:ind w:firstLine="432"/>
      </w:pPr>
      <w:r>
        <w:t xml:space="preserve">"I'm not in a cult. I'm just — I've found something here. Someone. And I know it's fast and I know it sounds insane, but Jade, I have never been more sure of anything in my life. Including my PhD thesis, which I was </w:t>
      </w:r>
      <w:r>
        <w:rPr>
          <w:i/>
        </w:rPr>
        <w:t>very</w:t>
      </w:r>
      <w:r>
        <w:t xml:space="preserve"> sure of."</w:t>
      </w:r>
    </w:p>
    <w:p>
      <w:pPr>
        <w:ind w:firstLine="432"/>
      </w:pPr>
      <w:r>
        <w:t>"Your PhD thesis took you four years to defend."</w:t>
      </w:r>
    </w:p>
    <w:p>
      <w:pPr>
        <w:ind w:firstLine="432"/>
      </w:pPr>
      <w:r>
        <w:t>"This is better defended."</w:t>
      </w:r>
    </w:p>
    <w:p>
      <w:pPr>
        <w:ind w:firstLine="432"/>
      </w:pPr>
      <w:r>
        <w:t xml:space="preserve">"How? You've known him a </w:t>
      </w:r>
      <w:r>
        <w:rPr>
          <w:i/>
        </w:rPr>
        <w:t>month.</w:t>
      </w:r>
      <w:r>
        <w:t xml:space="preserve"> Maya, you spent three months choosing your last apartment. You researched dishwashers for two weeks. You are the most deliberate person I have ever met, and you're telling me you've committed to a man in—"</w:t>
      </w:r>
    </w:p>
    <w:p>
      <w:pPr>
        <w:ind w:firstLine="432"/>
      </w:pPr>
      <w:r>
        <w:t>"Jade." I take a breath. "I can't explain everything right now. I will. I promise. When you visit, I will tell you everything, and you will think I'm insane, and then I'll show you proof, and then you'll think you're insane, and then we'll drink wine and process together. Like always."</w:t>
      </w:r>
    </w:p>
    <w:p>
      <w:pPr>
        <w:ind w:firstLine="432"/>
      </w:pPr>
      <w:r>
        <w:t>A long pause. I can hear her breathing. Somewhere in Boston, my best friend is standing in her kitchen, probably in the ridiculous cat-print pajamas she refuses to throw away, trying to decide if I've lost my mind.</w:t>
      </w:r>
    </w:p>
    <w:p>
      <w:pPr>
        <w:ind w:firstLine="432"/>
      </w:pPr>
      <w:r>
        <w:t>"You really are happy," she says. Not a question this time.</w:t>
      </w:r>
    </w:p>
    <w:p>
      <w:pPr>
        <w:ind w:firstLine="432"/>
      </w:pPr>
      <w:r>
        <w:t>"Jade. I'm so happy it scares me."</w:t>
      </w:r>
    </w:p>
    <w:p>
      <w:pPr>
        <w:ind w:firstLine="432"/>
      </w:pPr>
      <w:r>
        <w:t>"Then I'm happy for you." Her voice softens — the Jade underneath the lawyer, the one who held me when David left and didn't say 'I told you so' even though she'd told me so repeatedly. "But I'm coming to visit. Soon. And I'm going to interrogate this man within an inch of his life."</w:t>
      </w:r>
    </w:p>
    <w:p>
      <w:pPr>
        <w:ind w:firstLine="432"/>
      </w:pPr>
      <w:r>
        <w:t>"He's looking forward to it."</w:t>
      </w:r>
    </w:p>
    <w:p>
      <w:pPr>
        <w:ind w:firstLine="432"/>
      </w:pPr>
      <w:r>
        <w:t>"He damn well better be. And Maya?"</w:t>
      </w:r>
    </w:p>
    <w:p>
      <w:pPr>
        <w:ind w:firstLine="432"/>
      </w:pPr>
      <w:r>
        <w:t>"Yeah?"</w:t>
      </w:r>
    </w:p>
    <w:p>
      <w:pPr>
        <w:ind w:firstLine="432"/>
      </w:pPr>
      <w:r>
        <w:t>"Whatever you've found — whatever this is — you deserve it. You know that, right?"</w:t>
      </w:r>
    </w:p>
    <w:p>
      <w:pPr>
        <w:ind w:firstLine="432"/>
      </w:pPr>
      <w:r>
        <w:t>My throat closes. "Yeah. I'm starting to."</w:t>
      </w:r>
    </w:p>
    <w:p>
      <w:pPr>
        <w:ind w:firstLine="432"/>
      </w:pPr>
      <w:r>
        <w:t>"Good. Now go do your committed thing. I love you."</w:t>
      </w:r>
    </w:p>
    <w:p>
      <w:pPr>
        <w:ind w:firstLine="432"/>
      </w:pPr>
      <w:r>
        <w:t>"Love you too."</w:t>
      </w:r>
    </w:p>
    <w:p>
      <w:pPr>
        <w:ind w:firstLine="432"/>
      </w:pPr>
      <w:r>
        <w:t>I hang up. Smile at the phone. Then put it away and go downstairs, where Tristão is waiting.</w:t>
      </w:r>
    </w:p>
    <w:p>
      <w:pPr>
        <w:jc w:val="center"/>
      </w:pPr>
      <w:r>
        <w:t>* * *</w:t>
      </w:r>
    </w:p>
    <w:p>
      <w:pPr>
        <w:ind w:firstLine="432"/>
      </w:pPr>
      <w:r>
        <w:t>The day of the Sealing, the ward-stone is barely holding.</w:t>
      </w:r>
    </w:p>
    <w:p>
      <w:pPr>
        <w:ind w:firstLine="432"/>
      </w:pPr>
      <w:r>
        <w:t>The tremors now come every few hours — sharp jolts that send dust raining from the cavern ceiling. The stone's pulse has dropped to 0.5 hertz, and the symbols on its surface are flickering like a dying light. Through the bond, I can feel Tristão's tension — the constant, grinding awareness that the thing he's guarded for sixty-three years is failing.</w:t>
      </w:r>
    </w:p>
    <w:p>
      <w:pPr>
        <w:ind w:firstLine="432"/>
      </w:pPr>
      <w:r>
        <w:t>We descend at sunset. The cavern has been prepared — I don't know by whom, but the floor around the ward-stone has been cleared, and there are marks on the ground in a pattern that corresponds to diagrams in my grandmother's journal. Concentric circles. Seven points. The language of old magic, written in stone.</w:t>
      </w:r>
    </w:p>
    <w:p>
      <w:pPr>
        <w:ind w:firstLine="432"/>
      </w:pPr>
      <w:r>
        <w:t xml:space="preserve">I stand at the center. I'm wearing a dress Dona Celeste brought me — simple white cotton, because apparently the Sealing has a dress code and it's </w:t>
      </w:r>
      <w:r>
        <w:rPr>
          <w:i/>
        </w:rPr>
        <w:t>minimalist.</w:t>
      </w:r>
      <w:r>
        <w:t xml:space="preserve"> My feet are bare on the stone floor.</w:t>
      </w:r>
    </w:p>
    <w:p>
      <w:pPr>
        <w:ind w:firstLine="432"/>
      </w:pPr>
      <w:r>
        <w:t>Tristão faces me in his true form. Full, uncontained — nine feet of scaled power, the emerald and gold catching the ward-stone's failing light. His golden eyes are steady on mine.</w:t>
      </w:r>
    </w:p>
    <w:p>
      <w:pPr>
        <w:ind w:firstLine="432"/>
      </w:pPr>
      <w:r>
        <w:t>Through the bond, we share everything. No walls, no containment. His love, his fear, his hope. My certainty, my nerves, my love. All of it, flowing between us.</w:t>
      </w:r>
    </w:p>
    <w:p>
      <w:pPr>
        <w:ind w:firstLine="432"/>
      </w:pPr>
      <w:r>
        <w:t>"Ready?" he asks.</w:t>
      </w:r>
    </w:p>
    <w:p>
      <w:pPr>
        <w:ind w:firstLine="432"/>
      </w:pPr>
      <w:r>
        <w:t>"I've been ready. Let's do this before I lose the pronunciation."</w:t>
      </w:r>
    </w:p>
    <w:p>
      <w:pPr>
        <w:ind w:firstLine="432"/>
      </w:pPr>
      <w:r>
        <w:t>His mouth twitches. Even now, on the edge of an ancient ritual that will permanently alter my biology, I make him almost-smile.</w:t>
      </w:r>
    </w:p>
    <w:p>
      <w:pPr>
        <w:ind w:firstLine="432"/>
      </w:pPr>
      <w:r>
        <w:t xml:space="preserve">He speaks first. The old language fills the cavern — deep, resonant, each word vibrating in the stone around us. I don't understand all of it — we focused my learning on the response vows — but through the bond, I catch the meaning. </w:t>
      </w:r>
      <w:r>
        <w:rPr>
          <w:i/>
        </w:rPr>
        <w:t>I claim you. I keep you. I bind my essence to yours, my life to yours, my breath to yours. From this moment until the stone itself crumbles, you are mine and I am yours.</w:t>
      </w:r>
      <w:r/>
    </w:p>
    <w:p>
      <w:pPr>
        <w:ind w:firstLine="432"/>
      </w:pPr>
      <w:r>
        <w:t>The ward-stone begins to glow. Not the erratic pulse of recent days — a steady, building light.</w:t>
      </w:r>
    </w:p>
    <w:p>
      <w:pPr>
        <w:ind w:firstLine="432"/>
      </w:pPr>
      <w:r>
        <w:t>My turn.</w:t>
      </w:r>
    </w:p>
    <w:p>
      <w:pPr>
        <w:ind w:firstLine="432"/>
      </w:pPr>
      <w:r>
        <w:t>"</w:t>
      </w:r>
      <w:r>
        <w:rPr>
          <w:i/>
        </w:rPr>
        <w:t>Keth-ari sol'ven mar'seka,</w:t>
      </w:r>
      <w:r>
        <w:t xml:space="preserve">" I begin. My voice sounds small in the cavern, but the words carry — the old language amplifying them, the stone responding. </w:t>
      </w:r>
      <w:r>
        <w:rPr>
          <w:i/>
        </w:rPr>
        <w:t>I accept. I claim in return. I bind my essence to yours.</w:t>
      </w:r>
      <w:r>
        <w:t xml:space="preserve"> The words vibrate in my chest, in my blood, and I feel the old blood respond — that ancient inheritance waking fully for the first time.</w:t>
      </w:r>
    </w:p>
    <w:p>
      <w:pPr>
        <w:ind w:firstLine="432"/>
      </w:pPr>
      <w:r>
        <w:t>My skin warms. My heart races. But I keep speaking.</w:t>
      </w:r>
    </w:p>
    <w:p>
      <w:pPr>
        <w:ind w:firstLine="432"/>
      </w:pPr>
      <w:r>
        <w:t>"</w:t>
      </w:r>
      <w:r>
        <w:rPr>
          <w:i/>
        </w:rPr>
        <w:t>Ar'veth kahl'im so'ra na'shin. Lor'ash ven'mar keth-ari sol.</w:t>
      </w:r>
      <w:r>
        <w:t>"</w:t>
      </w:r>
    </w:p>
    <w:p>
      <w:pPr>
        <w:ind w:firstLine="432"/>
      </w:pPr>
      <w:r/>
      <w:r>
        <w:rPr>
          <w:i/>
        </w:rPr>
        <w:t>From this moment I am changed. From this life I am reborn.</w:t>
      </w:r>
      <w:r/>
    </w:p>
    <w:p>
      <w:pPr>
        <w:ind w:firstLine="432"/>
      </w:pPr>
      <w:r>
        <w:t>The ward-stone blazes. The light is white now, blinding, and the symbols on its surface spin. I feel the magic — not metaphorically, not as an abstract concept, but as a physical force. It surges through the stone floor, up through my bare feet, into my blood. My old blood, answering the call it's waited for.</w:t>
      </w:r>
    </w:p>
    <w:p>
      <w:pPr>
        <w:ind w:firstLine="432"/>
      </w:pPr>
      <w:r>
        <w:t>Something changes inside me. A shift at the cellular level, deep and irreversible, like a key turning in a lock that's been waiting. I gasp.</w:t>
      </w:r>
    </w:p>
    <w:p>
      <w:pPr>
        <w:ind w:firstLine="432"/>
      </w:pPr>
      <w:r>
        <w:t>Tristão steps forward. His clawed hand — so careful, always so careful — tilts my chin up, baring my throat. The pulse point. The place where Mouro teeth mark the bond.</w:t>
      </w:r>
    </w:p>
    <w:p>
      <w:pPr>
        <w:ind w:firstLine="432"/>
      </w:pPr>
      <w:r>
        <w:t>"The blood exchange," he says, his voice rough with power and emotion. "My bite on your throat. If you—"</w:t>
      </w:r>
    </w:p>
    <w:p>
      <w:pPr>
        <w:ind w:firstLine="432"/>
      </w:pPr>
      <w:r>
        <w:t>"Do it."</w:t>
      </w:r>
    </w:p>
    <w:p>
      <w:pPr>
        <w:ind w:firstLine="432"/>
      </w:pPr>
      <w:r>
        <w:t>He bends. His fangs graze my neck — a shiver of contact, the sharp points barely indenting the skin — and then he bites.</w:t>
      </w:r>
    </w:p>
    <w:p>
      <w:pPr>
        <w:ind w:firstLine="432"/>
      </w:pPr>
      <w:r>
        <w:t xml:space="preserve">The pain is bright and brief and immediately subsumed by something else — a rush of warmth, of </w:t>
      </w:r>
      <w:r>
        <w:rPr>
          <w:i/>
        </w:rPr>
        <w:t>connection</w:t>
      </w:r>
      <w:r>
        <w:t xml:space="preserve">, the bond between us exploding from a thread into a river. I feel him. Not just his emotions or his heartbeat — </w:t>
      </w:r>
      <w:r>
        <w:rPr>
          <w:i/>
        </w:rPr>
        <w:t>him.</w:t>
      </w:r>
      <w:r>
        <w:t xml:space="preserve"> His memories, his centuries, his loneliness and his power and his desperate, blazing love. I feel the ward-stone through his awareness — the network of seven stones, the ancient prison, the cracks that threaten to widen. I feel Sob a Pedra, the hidden kingdom, the thousands of Mouros who live in its caverns. I feel the </w:t>
      </w:r>
      <w:r>
        <w:rPr>
          <w:i/>
        </w:rPr>
        <w:t>earth</w:t>
      </w:r>
      <w:r>
        <w:t xml:space="preserve"> — the bedrock of Portugal beneath my feet, alive and humming.</w:t>
      </w:r>
    </w:p>
    <w:p>
      <w:pPr>
        <w:ind w:firstLine="432"/>
      </w:pPr>
      <w:r>
        <w:t>"Now me," he murmurs against my throat, his tongue sealing the bite. His blood is hot on my lips — copper and stone and wildflower. "Bite me."</w:t>
      </w:r>
    </w:p>
    <w:p>
      <w:pPr>
        <w:ind w:firstLine="432"/>
      </w:pPr>
      <w:r>
        <w:t>I reach up, grip the back of his neck, pull his head down — and bite. Not fangs, just human teeth against the fine scales of his throat. I bite hard enough to break the skin beneath the scales, and his blood fills my mouth — sweet, hot, tasting of honey wine and granite.</w:t>
      </w:r>
    </w:p>
    <w:p>
      <w:pPr>
        <w:ind w:firstLine="432"/>
      </w:pPr>
      <w:r>
        <w:t>The bond completes.</w:t>
      </w:r>
    </w:p>
    <w:p>
      <w:pPr>
        <w:ind w:firstLine="432"/>
      </w:pPr>
      <w:r>
        <w:t>The ward-stone detonates.</w:t>
      </w:r>
    </w:p>
    <w:p>
      <w:pPr>
        <w:ind w:firstLine="432"/>
      </w:pPr>
      <w:r>
        <w:t>Not destructively — the light expands outward in a shockwave, flooding the cavern, the tunnels, the entire network of underground passages. I can sense it — through the bond, through the newly awakened awareness — the energy wave traveling along the ward-stone network, reaching the other six stones, strengthening them. The cracks in Adamastor's prison flare white and seal.</w:t>
      </w:r>
    </w:p>
    <w:p>
      <w:pPr>
        <w:ind w:firstLine="432"/>
      </w:pPr>
      <w:r>
        <w:t>The tremors stop. For the first time in months, the earth is still.</w:t>
      </w:r>
    </w:p>
    <w:p>
      <w:pPr>
        <w:ind w:firstLine="432"/>
      </w:pPr>
      <w:r>
        <w:t xml:space="preserve">We stand in the center of the cavern, bound, sealed, the ward-stone humming at a frequency I can feel in my </w:t>
      </w:r>
      <w:r>
        <w:rPr>
          <w:i/>
        </w:rPr>
        <w:t>teeth</w:t>
      </w:r>
      <w:r>
        <w:t>. I'm shaking. My body is changing — I can feel it, subtle shifts beneath the skin, the old blood fully activated, something in my DNA rewriting itself. My vision sharpens. My hearing expands. The bioluminescence in the cavern, which I've always seen as a dim blue-silver glow, is now a symphony of colors — ultraviolet, infrared, spectrums I shouldn't be able to perceive.</w:t>
      </w:r>
    </w:p>
    <w:p>
      <w:pPr>
        <w:ind w:firstLine="432"/>
      </w:pPr>
      <w:r>
        <w:t xml:space="preserve">"Oh," I breathe. "Oh, I can </w:t>
      </w:r>
      <w:r>
        <w:rPr>
          <w:i/>
        </w:rPr>
        <w:t>see</w:t>
      </w:r>
      <w:r>
        <w:t>—"</w:t>
      </w:r>
    </w:p>
    <w:p>
      <w:pPr>
        <w:ind w:firstLine="432"/>
      </w:pPr>
      <w:r>
        <w:t>"The Mouro spectrum." Tristão's voice is raw with awe. He's looking at me the way he looked at me the first time I touched his scales — like I'm something impossible and precious. "Your eyes, Maya. Look."</w:t>
      </w:r>
    </w:p>
    <w:p>
      <w:pPr>
        <w:ind w:firstLine="432"/>
      </w:pPr>
      <w:r>
        <w:t>He conjures a mirror of ice — a trick of his serpentine magic — and I see my reflection. My eyes, usually dark brown, now have flecks of gold in them. Not slit-pupiled, not Mouro. But changed. Something between.</w:t>
      </w:r>
    </w:p>
    <w:p>
      <w:pPr>
        <w:ind w:firstLine="432"/>
      </w:pPr>
      <w:r>
        <w:t>"I look—"</w:t>
      </w:r>
    </w:p>
    <w:p>
      <w:pPr>
        <w:ind w:firstLine="432"/>
      </w:pPr>
      <w:r>
        <w:t>"Beautiful. You look beautiful."</w:t>
      </w:r>
    </w:p>
    <w:p>
      <w:pPr>
        <w:ind w:firstLine="432"/>
      </w:pPr>
      <w:r>
        <w:t>"I was going to say 'different,' but I'll accept that."</w:t>
      </w:r>
    </w:p>
    <w:p>
      <w:pPr>
        <w:ind w:firstLine="432"/>
      </w:pPr>
      <w:r>
        <w:t>He kisses me. His blood still on my lips, mine on his. The bond sings between us — fully open, fully resonant, a harmony of two frequencies locked together. I can feel his joy. He can feel mine. We are, in this moment, one thing made of two.</w:t>
      </w:r>
    </w:p>
    <w:p>
      <w:pPr>
        <w:ind w:firstLine="432"/>
      </w:pPr>
      <w:r>
        <w:t>"</w:t>
      </w:r>
      <w:r>
        <w:rPr>
          <w:i/>
        </w:rPr>
        <w:t>Minha encantada,</w:t>
      </w:r>
      <w:r>
        <w:t>" he whispers against my mouth. "</w:t>
      </w:r>
      <w:r>
        <w:rPr>
          <w:i/>
        </w:rPr>
        <w:t>Minha vida. Minha sempre.</w:t>
      </w:r>
      <w:r>
        <w:t>"</w:t>
      </w:r>
    </w:p>
    <w:p>
      <w:pPr>
        <w:ind w:firstLine="432"/>
      </w:pPr>
      <w:r>
        <w:t>My enchanted one. My life. My always.</w:t>
      </w:r>
    </w:p>
    <w:p>
      <w:pPr>
        <w:ind w:firstLine="432"/>
      </w:pPr>
      <w:r>
        <w:t>The ward-stone hums. The earth is still. And I am new.</w:t>
      </w:r>
    </w:p>
    <w:p>
      <w:pPr>
        <w:ind w:firstLine="432"/>
      </w:pPr>
      <w:r>
        <w:t>"Tristão."</w:t>
      </w:r>
    </w:p>
    <w:p>
      <w:pPr>
        <w:ind w:firstLine="432"/>
      </w:pPr>
      <w:r>
        <w:t>"Yes."</w:t>
      </w:r>
    </w:p>
    <w:p>
      <w:pPr>
        <w:ind w:firstLine="432"/>
      </w:pPr>
      <w:r>
        <w:t>"Take me to bed."</w:t>
      </w:r>
    </w:p>
    <w:p>
      <w:pPr>
        <w:ind w:firstLine="432"/>
      </w:pPr>
      <w:r>
        <w:t>His golden eyes blaze. His coil shifts.</w:t>
      </w:r>
    </w:p>
    <w:p>
      <w:pPr>
        <w:ind w:firstLine="432"/>
      </w:pPr>
      <w:r>
        <w:t>"With immense pleasure," he says.</w:t>
      </w:r>
    </w:p>
    <w:p>
      <w:pPr>
        <w:jc w:val="center"/>
      </w:pPr>
      <w:r>
        <w:t>* * *</w:t>
      </w:r>
    </w:p>
    <w:p>
      <w:r>
        <w:br w:type="page"/>
      </w:r>
    </w:p>
    <w:p>
      <w:pPr>
        <w:jc w:val="center"/>
      </w:pPr>
      <w:r>
        <w:rPr>
          <w:b/>
          <w:sz w:val="32"/>
        </w:rPr>
        <w:t>CHAPTER 30 — TRISTÃO</w:t>
      </w:r>
    </w:p>
    <w:p>
      <w:pPr>
        <w:jc w:val="center"/>
      </w:pPr>
      <w:r>
        <w:t>* * *</w:t>
      </w:r>
    </w:p>
    <w:p>
      <w:pPr>
        <w:ind w:firstLine="432"/>
      </w:pPr>
      <w:r>
        <w:t>The Sealing has changed her.</w:t>
      </w:r>
    </w:p>
    <w:p>
      <w:pPr>
        <w:ind w:firstLine="432"/>
      </w:pPr>
      <w:r>
        <w:t xml:space="preserve">I feel it through the bond — a different Maya, not diminished but </w:t>
      </w:r>
      <w:r>
        <w:rPr>
          <w:i/>
        </w:rPr>
        <w:t>expanded</w:t>
      </w:r>
      <w:r>
        <w:t>. Her awareness has sharpened. Her blood runs warmer. When I touch her skin, I can feel the old blood pulsing beneath it, no longer dormant, fully awake. The gold flecks in her eyes catch the bioluminescent light like tiny suns.</w:t>
      </w:r>
    </w:p>
    <w:p>
      <w:pPr>
        <w:ind w:firstLine="432"/>
      </w:pPr>
      <w:r>
        <w:t>She is more than she was. And she is still, completely, unmistakably herself.</w:t>
      </w:r>
    </w:p>
    <w:p>
      <w:pPr>
        <w:ind w:firstLine="432"/>
      </w:pPr>
      <w:r>
        <w:t>I carry her through the lower passages to my chambers — the private quarters I've occupied for sixty-three years. She's never been here. I've kept this space separate, afraid that seeing the spartan reality of my solitary existence would... I'm not sure. Pity me, perhaps. Or understand too clearly the loneliness I've tried to present as dignity.</w:t>
      </w:r>
    </w:p>
    <w:p>
      <w:pPr>
        <w:ind w:firstLine="432"/>
      </w:pPr>
      <w:r>
        <w:t>The chambers are carved from granite — a sleeping alcove, a bathing pool fed by a warm underground spring, shelves of books and scrolls. The bioluminescence here is warmer, golden rather than blue, and the stone walls are polished smooth by centuries of habitation.</w:t>
      </w:r>
    </w:p>
    <w:p>
      <w:pPr>
        <w:ind w:firstLine="432"/>
      </w:pPr>
      <w:r>
        <w:t>"This is where you've lived," she says, looking around. "For sixty-three years."</w:t>
      </w:r>
    </w:p>
    <w:p>
      <w:pPr>
        <w:ind w:firstLine="432"/>
      </w:pPr>
      <w:r>
        <w:t>"Yes."</w:t>
      </w:r>
    </w:p>
    <w:p>
      <w:pPr>
        <w:ind w:firstLine="432"/>
      </w:pPr>
      <w:r>
        <w:t>"It's... very clean."</w:t>
      </w:r>
    </w:p>
    <w:p>
      <w:pPr>
        <w:ind w:firstLine="432"/>
      </w:pPr>
      <w:r>
        <w:t>"I had time to tidy."</w:t>
      </w:r>
    </w:p>
    <w:p>
      <w:pPr>
        <w:ind w:firstLine="432"/>
      </w:pPr>
      <w:r>
        <w:t>"Sixty-three years of time." She touches the bookshelf. Runs her fingers along the spines. "You've read all of these?"</w:t>
      </w:r>
    </w:p>
    <w:p>
      <w:pPr>
        <w:ind w:firstLine="432"/>
      </w:pPr>
      <w:r>
        <w:t>"Multiple times."</w:t>
      </w:r>
    </w:p>
    <w:p>
      <w:pPr>
        <w:ind w:firstLine="432"/>
      </w:pPr>
      <w:r>
        <w:t>"How many languages?"</w:t>
      </w:r>
    </w:p>
    <w:p>
      <w:pPr>
        <w:ind w:firstLine="432"/>
      </w:pPr>
      <w:r>
        <w:t>"Seven. And the old tongue makes eight."</w:t>
      </w:r>
    </w:p>
    <w:p>
      <w:pPr>
        <w:ind w:firstLine="432"/>
      </w:pPr>
      <w:r>
        <w:t xml:space="preserve">She pulls out a volume. Examines it. "This is a first edition </w:t>
      </w:r>
      <w:r>
        <w:rPr>
          <w:i/>
        </w:rPr>
        <w:t>Os Lusíadas.</w:t>
      </w:r>
      <w:r>
        <w:t xml:space="preserve"> Tristão. This belongs in a museum."</w:t>
      </w:r>
    </w:p>
    <w:p>
      <w:pPr>
        <w:ind w:firstLine="432"/>
      </w:pPr>
      <w:r>
        <w:t>"It belongs where I can read it."</w:t>
      </w:r>
    </w:p>
    <w:p>
      <w:pPr>
        <w:ind w:firstLine="432"/>
      </w:pPr>
      <w:r>
        <w:t>She puts it back. Carefully. Then she turns to me.</w:t>
      </w:r>
    </w:p>
    <w:p>
      <w:pPr>
        <w:ind w:firstLine="432"/>
      </w:pPr>
      <w:r>
        <w:t>The bond between us is a living thing now — the Sealing has transformed it from a thread of awareness into a full conduit. I can feel her emotions with crystalline clarity: desire, love, anticipation, a thread of nervousness. The nervousness surprises me.</w:t>
      </w:r>
    </w:p>
    <w:p>
      <w:pPr>
        <w:ind w:firstLine="432"/>
      </w:pPr>
      <w:r>
        <w:t>"What is it?" I ask.</w:t>
      </w:r>
    </w:p>
    <w:p>
      <w:pPr>
        <w:ind w:firstLine="432"/>
      </w:pPr>
      <w:r>
        <w:t>"The bond is... bigger than before." She presses a hand to her chest. "I can feel everything. Your heartbeat, your—" She pauses. "You're nervous too."</w:t>
      </w:r>
    </w:p>
    <w:p>
      <w:pPr>
        <w:ind w:firstLine="432"/>
      </w:pPr>
      <w:r>
        <w:t>"I am."</w:t>
      </w:r>
    </w:p>
    <w:p>
      <w:pPr>
        <w:ind w:firstLine="432"/>
      </w:pPr>
      <w:r>
        <w:t>"Why?"</w:t>
      </w:r>
    </w:p>
    <w:p>
      <w:pPr>
        <w:ind w:firstLine="432"/>
      </w:pPr>
      <w:r>
        <w:t>"Because everything is different now. The Sealing has changed the bond. When we—" I stop. Start again. "The completed bond means complete resonance. During intimacy, you won't just feel echoes of my pleasure. You'll feel it as though it's your own. And I'll feel yours. The sensation can be... overwhelming."</w:t>
      </w:r>
    </w:p>
    <w:p>
      <w:pPr>
        <w:ind w:firstLine="432"/>
      </w:pPr>
      <w:r>
        <w:t>She looks at me. That look — the scientist, the researcher, the woman who approaches the unknown with curiosity rather than fear.</w:t>
      </w:r>
    </w:p>
    <w:p>
      <w:pPr>
        <w:ind w:firstLine="432"/>
      </w:pPr>
      <w:r>
        <w:t>"Only one way to test the hypothesis," she says, and pulls her dress over her head.</w:t>
      </w:r>
    </w:p>
    <w:p>
      <w:pPr>
        <w:ind w:firstLine="432"/>
      </w:pPr>
      <w:r>
        <w:t>She's bare beneath it. The Sealing dress, apparently, does not include undergarments. I file a note of gratitude to whoever designed the tradition.</w:t>
      </w:r>
    </w:p>
    <w:p>
      <w:pPr>
        <w:ind w:firstLine="432"/>
      </w:pPr>
      <w:r>
        <w:t>In the golden bioluminescence of my chambers, her body is luminous. I can see the changes the Sealing has begun — the faintest shimmer along her collarbones, where the old blood is closest to the surface. Not scales. Not yet. But a promise of them, perhaps. Or perhaps just the light.</w:t>
      </w:r>
    </w:p>
    <w:p>
      <w:pPr>
        <w:ind w:firstLine="432"/>
      </w:pPr>
      <w:r>
        <w:t>She walks to me. I am in true form — where else would I be, here, in my chambers, with my mate — and she reaches up, both hands, and pulls my face down to hers.</w:t>
      </w:r>
    </w:p>
    <w:p>
      <w:pPr>
        <w:ind w:firstLine="432"/>
      </w:pPr>
      <w:r>
        <w:t>The kiss is different. The Sealing has made everything different.</w:t>
      </w:r>
    </w:p>
    <w:p>
      <w:pPr>
        <w:ind w:firstLine="432"/>
      </w:pPr>
      <w:r>
        <w:t xml:space="preserve">Where before I felt echoes of her pleasure, now I feel it entirely — her lips on mine, but also the sensation of </w:t>
      </w:r>
      <w:r>
        <w:rPr>
          <w:i/>
        </w:rPr>
        <w:t>being kissed</w:t>
      </w:r>
      <w:r>
        <w:t>, the way it feels from her side. The softness of my mouth (surprising to her), the dangerous graze of my fangs (thrilling to her), the heat of my breath (intoxicating to her). I'm experiencing the kiss twice — once as myself, once as her experiencing me.</w:t>
      </w:r>
    </w:p>
    <w:p>
      <w:pPr>
        <w:ind w:firstLine="432"/>
      </w:pPr>
      <w:r>
        <w:t>It's staggering.</w:t>
      </w:r>
    </w:p>
    <w:p>
      <w:pPr>
        <w:ind w:firstLine="432"/>
      </w:pPr>
      <w:r>
        <w:t>"Oh," she breathes against my mouth. "You weren't exaggerating about the overwhelm."</w:t>
      </w:r>
    </w:p>
    <w:p>
      <w:pPr>
        <w:ind w:firstLine="432"/>
      </w:pPr>
      <w:r>
        <w:t>"I told you."</w:t>
      </w:r>
    </w:p>
    <w:p>
      <w:pPr>
        <w:ind w:firstLine="432"/>
      </w:pPr>
      <w:r>
        <w:t>"Do it again."</w:t>
      </w:r>
    </w:p>
    <w:p>
      <w:pPr>
        <w:ind w:firstLine="432"/>
      </w:pPr>
      <w:r>
        <w:t>I kiss her deeper. My forked tongue traces her lower lip and she moans — and I feel the moan from the inside, feel the vibration in her throat, the pleasure that pools in her belly from the simple slide of my tongue against hers. She feels my response to her moan — the spike of desire, the tightening of my coil, the ache in my cock.</w:t>
      </w:r>
    </w:p>
    <w:p>
      <w:pPr>
        <w:ind w:firstLine="432"/>
      </w:pPr>
      <w:r>
        <w:t>We are a feedback loop. Each sensation amplified, reflected, returned.</w:t>
      </w:r>
    </w:p>
    <w:p>
      <w:pPr>
        <w:ind w:firstLine="432"/>
      </w:pPr>
      <w:r>
        <w:t>I lift her with my coil — the warm scales wrapping around her thighs, her hips, supporting her weight. She's lighter to me than air. She wraps her legs — as best she can, given the coil — around me, and I carry her to the sleeping alcove.</w:t>
      </w:r>
    </w:p>
    <w:p>
      <w:pPr>
        <w:ind w:firstLine="432"/>
      </w:pPr>
      <w:r>
        <w:t>The alcove is built for a Mouro in true form — a wide, low platform of smooth stone covered in furs. I lay her down on them and she sinks into the softness, dark hair spreading, gold-flecked eyes looking up at me.</w:t>
      </w:r>
    </w:p>
    <w:p>
      <w:pPr>
        <w:ind w:firstLine="432"/>
      </w:pPr>
      <w:r>
        <w:t>"Come here," she says.</w:t>
      </w:r>
    </w:p>
    <w:p>
      <w:pPr>
        <w:ind w:firstLine="432"/>
      </w:pPr>
      <w:r>
        <w:t xml:space="preserve">I cover her body with mine. The coil pools around us, a nest of warm scales, and my weight settles over her — I'm massive in this form, and she's so small beneath me, and the size difference that would alarm anyone else makes her eyes darken with desire. I feel it through the bond — she </w:t>
      </w:r>
      <w:r>
        <w:rPr>
          <w:i/>
        </w:rPr>
        <w:t>wants</w:t>
      </w:r>
      <w:r>
        <w:t xml:space="preserve"> the difference. The scale of me. The otherness.</w:t>
      </w:r>
    </w:p>
    <w:p>
      <w:pPr>
        <w:ind w:firstLine="432"/>
      </w:pPr>
      <w:r>
        <w:t>"I can feel that you like this," I murmur against her throat. "The bond hides nothing."</w:t>
      </w:r>
    </w:p>
    <w:p>
      <w:pPr>
        <w:ind w:firstLine="432"/>
      </w:pPr>
      <w:r>
        <w:t>"Good. I want you to feel everything."</w:t>
      </w:r>
    </w:p>
    <w:p>
      <w:pPr>
        <w:ind w:firstLine="432"/>
      </w:pPr>
      <w:r>
        <w:t>I worship her with my mouth. Down her throat — my forked tongue tracing both sides of her pulse point simultaneously, and through the bond I feel the dual sensation hit her like electricity. Down her chest — lips and tongue on her breasts, fangs grazing the sensitive skin beneath, and she arches up, hands fisting in the furs. I taste her nipple — tongue circling, the forked tips flickering across the peak — and the pleasure she feels loops back to me, and I groan against her skin.</w:t>
      </w:r>
    </w:p>
    <w:p>
      <w:pPr>
        <w:ind w:firstLine="432"/>
      </w:pPr>
      <w:r>
        <w:t>"More," she gasps. "Lower."</w:t>
      </w:r>
    </w:p>
    <w:p>
      <w:pPr>
        <w:ind w:firstLine="432"/>
      </w:pPr>
      <w:r>
        <w:t>I go lower. Down her stomach, pausing at the navel, the jut of her hip. She's trembling. Through the bond, I feel her anticipation like a vibrating wire.</w:t>
      </w:r>
    </w:p>
    <w:p>
      <w:pPr>
        <w:ind w:firstLine="432"/>
      </w:pPr>
      <w:r>
        <w:t>I settle between her thighs. She opens for me, and the scent of her arousal hits me — richer now, after the Sealing, carrying notes of warmth and old magic. I press my mouth to her cunt, and through the bond, I feel what she feels when my tongue touches her clit.</w:t>
      </w:r>
    </w:p>
    <w:p>
      <w:pPr>
        <w:ind w:firstLine="432"/>
      </w:pPr>
      <w:r>
        <w:t>It nearly breaks me.</w:t>
      </w:r>
    </w:p>
    <w:p>
      <w:pPr>
        <w:ind w:firstLine="432"/>
      </w:pPr>
      <w:r>
        <w:t>The forked tongue is made for this. The dual tips work in tandem — one circling her clit, the other sliding lower, teasing her entrance. She cries out, her hips lifting off the furs, and I grip her thighs with my scaled hands, holding her open. Through the bond, every wave of pleasure she feels crashes into me — the specific, exquisite sensation of a forked tongue on the most sensitive flesh, the heat of my breath, the texture of scales against her inner thighs.</w:t>
      </w:r>
    </w:p>
    <w:p>
      <w:pPr>
        <w:ind w:firstLine="432"/>
      </w:pPr>
      <w:r>
        <w:t>"Tristão — God — the tongue, it's—"</w:t>
      </w:r>
    </w:p>
    <w:p>
      <w:pPr>
        <w:ind w:firstLine="432"/>
      </w:pPr>
      <w:r>
        <w:t xml:space="preserve">I know. I can </w:t>
      </w:r>
      <w:r>
        <w:rPr>
          <w:i/>
        </w:rPr>
        <w:t>feel</w:t>
      </w:r>
      <w:r>
        <w:t xml:space="preserve"> it — feel what the dual stimulation does to her, the way it short-circuits her nervous system, the way each flicker and circle pushes her closer. I increase the pressure, one tip focused on her clit while the other slides inside her, and her back bows off the furs.</w:t>
      </w:r>
    </w:p>
    <w:p>
      <w:pPr>
        <w:ind w:firstLine="432"/>
      </w:pPr>
      <w:r>
        <w:t>The hum builds. The Encanto's resonance, fully unleashed by the Sealing, vibrates through both of us. The stone walls of my chambers tremble. The warm spring in the bathing pool ripples.</w:t>
      </w:r>
    </w:p>
    <w:p>
      <w:pPr>
        <w:ind w:firstLine="432"/>
      </w:pPr>
      <w:r>
        <w:t>She comes on my tongue with a scream that echoes off granite. Through the bond, her orgasm rips through me — I feel it in my belly, in my cock, in the scales along my spine. It's her pleasure but I experience it as my own, a blinding wave of sensation, and I have to press my forehead against her thigh and breathe through it.</w:t>
      </w:r>
    </w:p>
    <w:p>
      <w:pPr>
        <w:ind w:firstLine="432"/>
      </w:pPr>
      <w:r>
        <w:t>"That was—" She's gasping. "I felt you feeling me. I felt—"</w:t>
      </w:r>
    </w:p>
    <w:p>
      <w:pPr>
        <w:ind w:firstLine="432"/>
      </w:pPr>
      <w:r>
        <w:t>"I know."</w:t>
      </w:r>
    </w:p>
    <w:p>
      <w:pPr>
        <w:ind w:firstLine="432"/>
      </w:pPr>
      <w:r>
        <w:t>"We're going to kill each other."</w:t>
      </w:r>
    </w:p>
    <w:p>
      <w:pPr>
        <w:ind w:firstLine="432"/>
      </w:pPr>
      <w:r>
        <w:t>"What a way to die."</w:t>
      </w:r>
    </w:p>
    <w:p>
      <w:pPr>
        <w:ind w:firstLine="432"/>
      </w:pPr>
      <w:r>
        <w:t>She laughs — breathless, wrecked, bright — and pulls me up. I cover her again, my body over hers, and she reaches between us to find my cock. It's emerged from the slit already, achingly hard, the ridges prominent. When her hand wraps around me, I hiss — and she feels it through the bond, the sensitivity of Mouro flesh in her hand, the pleasure that is almost pain.</w:t>
      </w:r>
    </w:p>
    <w:p>
      <w:pPr>
        <w:ind w:firstLine="432"/>
      </w:pPr>
      <w:r>
        <w:t>"Now," she says. "I want you now."</w:t>
      </w:r>
    </w:p>
    <w:p>
      <w:pPr>
        <w:ind w:firstLine="432"/>
      </w:pPr>
      <w:r>
        <w:t>I position myself at her entrance. She's slick and swollen from the orgasm, and when I push inside, the sensation is — there is no word. In any language. In any of the eight languages I speak.</w:t>
      </w:r>
    </w:p>
    <w:p>
      <w:pPr>
        <w:ind w:firstLine="432"/>
      </w:pPr>
      <w:r>
        <w:t xml:space="preserve">I feel myself entering her. And through the bond, I feel </w:t>
      </w:r>
      <w:r>
        <w:rPr>
          <w:i/>
        </w:rPr>
        <w:t>being entered</w:t>
      </w:r>
      <w:r>
        <w:t xml:space="preserve"> — the stretch, the fullness, the ridges pressing against nerve-rich walls. The dual awareness makes my vision fracture. Gold spots dance in the cavern's golden light.</w:t>
      </w:r>
    </w:p>
    <w:p>
      <w:pPr>
        <w:ind w:firstLine="432"/>
      </w:pPr>
      <w:r>
        <w:t>"</w:t>
      </w:r>
      <w:r>
        <w:rPr>
          <w:i/>
        </w:rPr>
        <w:t>Deus,</w:t>
      </w:r>
      <w:r>
        <w:t>" I breathe. "Maya. I feel—"</w:t>
      </w:r>
    </w:p>
    <w:p>
      <w:pPr>
        <w:ind w:firstLine="432"/>
      </w:pPr>
      <w:r>
        <w:t>"I know. I feel you too. Both sides."</w:t>
      </w:r>
    </w:p>
    <w:p>
      <w:pPr>
        <w:ind w:firstLine="432"/>
      </w:pPr>
      <w:r>
        <w:t>We move together. The rhythm comes naturally — ancient, instinctive, the coil providing support and leverage, lifting and settling her in a pattern that drives me deep. Each thrust is experienced twice — the pleasure of being inside her, tight and hot and perfect, and the pleasure of being filled, stretched and stimulated and consumed.</w:t>
      </w:r>
    </w:p>
    <w:p>
      <w:pPr>
        <w:ind w:firstLine="432"/>
      </w:pPr>
      <w:r>
        <w:t>The feedback loop intensifies. Her pleasure amplifies mine. Mine amplifies hers. The resonance builds like a standing wave, each oscillation growing stronger, and the Encanto responds — the hum becoming audible, vibrating through the stone, through our bodies, through the bond.</w:t>
      </w:r>
    </w:p>
    <w:p>
      <w:pPr>
        <w:ind w:firstLine="432"/>
      </w:pPr>
      <w:r>
        <w:t>"I love you," she says, her voice breaking on the words. "I love you, I love you, I love—"</w:t>
      </w:r>
    </w:p>
    <w:p>
      <w:pPr>
        <w:ind w:firstLine="432"/>
      </w:pPr>
      <w:r>
        <w:t>"</w:t>
      </w:r>
      <w:r>
        <w:rPr>
          <w:i/>
        </w:rPr>
        <w:t>Minha encantada. Minha luz. Minha sempre.</w:t>
      </w:r>
      <w:r>
        <w:t>"</w:t>
      </w:r>
    </w:p>
    <w:p>
      <w:pPr>
        <w:ind w:firstLine="432"/>
      </w:pPr>
      <w:r>
        <w:t>I thrust deeper. Harder. The coil tightens around us, scales sliding against her skin, and she cries out — from pleasure, from the overwhelming sensation of feeling everything twice, from the sheer magnitude of what we are.</w:t>
      </w:r>
    </w:p>
    <w:p>
      <w:pPr>
        <w:ind w:firstLine="432"/>
      </w:pPr>
      <w:r>
        <w:t>Through the bond, I sense the crest approaching — in both of us, synchronized, the resonance bringing us together. The ward-stone far below blazes. The stone walls vibrate. The underground spring surges.</w:t>
      </w:r>
    </w:p>
    <w:p>
      <w:pPr>
        <w:ind w:firstLine="432"/>
      </w:pPr>
      <w:r>
        <w:t>"Together," she gasps.</w:t>
      </w:r>
    </w:p>
    <w:p>
      <w:pPr>
        <w:ind w:firstLine="432"/>
      </w:pPr>
      <w:r>
        <w:t>"</w:t>
      </w:r>
      <w:r>
        <w:rPr>
          <w:i/>
        </w:rPr>
        <w:t>Com'migo, sempre. Always together.</w:t>
      </w:r>
      <w:r>
        <w:t>"</w:t>
      </w:r>
    </w:p>
    <w:p>
      <w:pPr>
        <w:ind w:firstLine="432"/>
      </w:pPr>
      <w:r>
        <w:t xml:space="preserve">We come together. The orgasm is a shared thing — no longer his and hers but </w:t>
      </w:r>
      <w:r>
        <w:rPr>
          <w:i/>
        </w:rPr>
        <w:t>ours</w:t>
      </w:r>
      <w:r>
        <w:t>, a single wave of pleasure so intense that the world goes white and the cavern shakes and somewhere, deep in the earth, I feel the ward-stone network pulse in response. All seven stones. A single moment of perfect resonance, rippling across the hidden kingdom.</w:t>
      </w:r>
    </w:p>
    <w:p>
      <w:pPr>
        <w:ind w:firstLine="432"/>
      </w:pPr>
      <w:r>
        <w:t>The earth trembles — not a destructive tremor, but a settling. A sigh. The great prison beneath the Atlantic holds. The cracks seal further. Adamastor is pushed back, contained, diminished by the power of two people choosing each other with everything they are.</w:t>
      </w:r>
    </w:p>
    <w:p>
      <w:pPr>
        <w:ind w:firstLine="432"/>
      </w:pPr>
      <w:r>
        <w:t>We collapse into the furs. Tangled, gasping, the aftershocks rolling through us in shared waves. My coil loosens around her but doesn't release — it cradles her, keeps her warm, holds her against my chest where she can hear both our heartbeats, synchronized now, beating as one.</w:t>
      </w:r>
    </w:p>
    <w:p>
      <w:pPr>
        <w:ind w:firstLine="432"/>
      </w:pPr>
      <w:r>
        <w:t>"Tristão," she murmurs.</w:t>
      </w:r>
    </w:p>
    <w:p>
      <w:pPr>
        <w:ind w:firstLine="432"/>
      </w:pPr>
      <w:r>
        <w:t>"Mm."</w:t>
      </w:r>
    </w:p>
    <w:p>
      <w:pPr>
        <w:ind w:firstLine="432"/>
      </w:pPr>
      <w:r>
        <w:t>"Is the earth supposed to shake like that? Every time?"</w:t>
      </w:r>
    </w:p>
    <w:p>
      <w:pPr>
        <w:ind w:firstLine="432"/>
      </w:pPr>
      <w:r>
        <w:t>"Only during the Sealing period. The bond stabilizes over time."</w:t>
      </w:r>
    </w:p>
    <w:p>
      <w:pPr>
        <w:ind w:firstLine="432"/>
      </w:pPr>
      <w:r>
        <w:t>"So we're not going to cause earthquakes every time we have sex."</w:t>
      </w:r>
    </w:p>
    <w:p>
      <w:pPr>
        <w:ind w:firstLine="432"/>
      </w:pPr>
      <w:r>
        <w:t>"...Probably not."</w:t>
      </w:r>
    </w:p>
    <w:p>
      <w:pPr>
        <w:ind w:firstLine="432"/>
      </w:pPr>
      <w:r>
        <w:t>"Probably?"</w:t>
      </w:r>
    </w:p>
    <w:p>
      <w:pPr>
        <w:ind w:firstLine="432"/>
      </w:pPr>
      <w:r>
        <w:t>"There may be minor tremors."</w:t>
      </w:r>
    </w:p>
    <w:p>
      <w:pPr>
        <w:ind w:firstLine="432"/>
      </w:pPr>
      <w:r>
        <w:t>She lifts her head. Her eyes — brown with gold, human with a touch of Mouro — are dancing. "We are a geological event."</w:t>
      </w:r>
    </w:p>
    <w:p>
      <w:pPr>
        <w:ind w:firstLine="432"/>
      </w:pPr>
      <w:r>
        <w:t>"We are a bonded pair. The geological effects are incidental."</w:t>
      </w:r>
    </w:p>
    <w:p>
      <w:pPr>
        <w:ind w:firstLine="432"/>
      </w:pPr>
      <w:r>
        <w:t>"I'm going to need to recalibrate every seismometer in northern Portugal."</w:t>
      </w:r>
    </w:p>
    <w:p>
      <w:pPr>
        <w:ind w:firstLine="432"/>
      </w:pPr>
      <w:r>
        <w:t>"That is your concern right now?"</w:t>
      </w:r>
    </w:p>
    <w:p>
      <w:pPr>
        <w:ind w:firstLine="432"/>
      </w:pPr>
      <w:r>
        <w:t>"I contain multitudes, Tristão."</w:t>
      </w:r>
    </w:p>
    <w:p>
      <w:pPr>
        <w:ind w:firstLine="432"/>
      </w:pPr>
      <w:r>
        <w:t>I hold her. My mate. My bonded partner. My impossibly brilliant, maddening, perfect encantada. The ward-stone hums steadily far below — no longer erratic, no longer failing. Strong. Sustained. The first stone of seven, sealed and holding.</w:t>
      </w:r>
    </w:p>
    <w:p>
      <w:pPr>
        <w:ind w:firstLine="432"/>
      </w:pPr>
      <w:r>
        <w:t>Six more to go. Six more ward-stones. Six more bonds, if Maya's theory is right. The thought would have been impossible a month ago — where would six more Encanto pairs come from?</w:t>
      </w:r>
    </w:p>
    <w:p>
      <w:pPr>
        <w:ind w:firstLine="432"/>
      </w:pPr>
      <w:r>
        <w:t>But as I lie here, holding the woman who came to sell a farmhouse and ended up saving a kingdom, I think: the impossible is clearly having a banner year.</w:t>
      </w:r>
    </w:p>
    <w:p>
      <w:pPr>
        <w:ind w:firstLine="432"/>
      </w:pPr>
      <w:r>
        <w:t>"Tristão?"</w:t>
      </w:r>
    </w:p>
    <w:p>
      <w:pPr>
        <w:ind w:firstLine="432"/>
      </w:pPr>
      <w:r>
        <w:t xml:space="preserve">"Yes, </w:t>
      </w:r>
      <w:r>
        <w:rPr>
          <w:i/>
        </w:rPr>
        <w:t>minha luz.</w:t>
      </w:r>
      <w:r>
        <w:t>"</w:t>
      </w:r>
    </w:p>
    <w:p>
      <w:pPr>
        <w:ind w:firstLine="432"/>
      </w:pPr>
      <w:r>
        <w:t>"The other six ward-stones. We need to find the other bonded pairs."</w:t>
      </w:r>
    </w:p>
    <w:p>
      <w:pPr>
        <w:ind w:firstLine="432"/>
      </w:pPr>
      <w:r>
        <w:t>"We do."</w:t>
      </w:r>
    </w:p>
    <w:p>
      <w:pPr>
        <w:ind w:firstLine="432"/>
      </w:pPr>
      <w:r>
        <w:t>"I may know where to start. The ward-stone network — when we sealed it, I felt the other stones. Briefly, but clearly. One of them — the one beneath the Lima River — it was already resonating. Weakly. Like an Encanto had begun but wasn't completed."</w:t>
      </w:r>
    </w:p>
    <w:p>
      <w:pPr>
        <w:ind w:firstLine="432"/>
      </w:pPr>
      <w:r>
        <w:t>I go still. "Casa do Rio's stone. Rui's territory."</w:t>
      </w:r>
    </w:p>
    <w:p>
      <w:pPr>
        <w:ind w:firstLine="432"/>
      </w:pPr>
      <w:r>
        <w:t>"Who is Rui?"</w:t>
      </w:r>
    </w:p>
    <w:p>
      <w:pPr>
        <w:ind w:firstLine="432"/>
      </w:pPr>
      <w:r>
        <w:t>"Lord of Casa do Rio. He..." I trail off, remembering. Rui has been strange lately — distracted, absent from court. I attributed it to the political upheaval. But if the stone in his territory is resonating—</w:t>
      </w:r>
    </w:p>
    <w:p>
      <w:pPr>
        <w:ind w:firstLine="432"/>
      </w:pPr>
      <w:r>
        <w:t>"He's found his Encanto mate," I say.</w:t>
      </w:r>
    </w:p>
    <w:p>
      <w:pPr>
        <w:ind w:firstLine="432"/>
      </w:pPr>
      <w:r>
        <w:t>"Or will soon." Maya traces a scale on my chest. "I felt the resonance pattern. It's the same frequency signature as ours, but earlier stage. Whoever his mate is, they haven't met yet. But they're close. Geographically and temporally."</w:t>
      </w:r>
    </w:p>
    <w:p>
      <w:pPr>
        <w:ind w:firstLine="432"/>
      </w:pPr>
      <w:r>
        <w:t>"You are the most extraordinary person I have ever met."</w:t>
      </w:r>
    </w:p>
    <w:p>
      <w:pPr>
        <w:ind w:firstLine="432"/>
      </w:pPr>
      <w:r>
        <w:t>"I know. And we have work to do." She sits up. Stretches. The movement is new — more fluid than before, the old blood giving her a grace she didn't have. She notices it too, pausing mid-stretch.</w:t>
      </w:r>
    </w:p>
    <w:p>
      <w:pPr>
        <w:ind w:firstLine="432"/>
      </w:pPr>
      <w:r>
        <w:t>"That's different," she says.</w:t>
      </w:r>
    </w:p>
    <w:p>
      <w:pPr>
        <w:ind w:firstLine="432"/>
      </w:pPr>
      <w:r>
        <w:t>"The changes will continue. Slowly, over months. Nothing frightening."</w:t>
      </w:r>
    </w:p>
    <w:p>
      <w:pPr>
        <w:ind w:firstLine="432"/>
      </w:pPr>
      <w:r>
        <w:t xml:space="preserve">"I'm not frightened." She looks down at me. "I'm </w:t>
      </w:r>
      <w:r>
        <w:rPr>
          <w:i/>
        </w:rPr>
        <w:t>curious.</w:t>
      </w:r>
      <w:r>
        <w:t xml:space="preserve"> I'm going to document everything. I'm starting a research protocol tonight."</w:t>
      </w:r>
    </w:p>
    <w:p>
      <w:pPr>
        <w:ind w:firstLine="432"/>
      </w:pPr>
      <w:r>
        <w:t>"Of course you are."</w:t>
      </w:r>
    </w:p>
    <w:p>
      <w:pPr>
        <w:ind w:firstLine="432"/>
      </w:pPr>
      <w:r>
        <w:t>She grins. My heart — the ancient organ that has beaten for 287 years — turns over in my chest like it's brand new.</w:t>
      </w:r>
    </w:p>
    <w:p>
      <w:pPr>
        <w:ind w:firstLine="432"/>
      </w:pPr>
      <w:r>
        <w:t>Tomorrow, we'll face the court with the news of the completed Sealing. We'll tell them about the other six stones, the need for more bonded pairs, the paradigm shift that makes Iago's purity philosophy not just wrong but dangerous. We'll begin the work of saving a kingdom.</w:t>
      </w:r>
    </w:p>
    <w:p>
      <w:pPr>
        <w:ind w:firstLine="432"/>
      </w:pPr>
      <w:r>
        <w:t>But tonight, I hold my mate in the golden light of my chambers, and I am not the isolated guardian. Not the cold prince. Not the monster in the cavern.</w:t>
      </w:r>
    </w:p>
    <w:p>
      <w:pPr>
        <w:ind w:firstLine="432"/>
      </w:pPr>
      <w:r>
        <w:t>I am a man — whatever species — who is loved.</w:t>
      </w:r>
    </w:p>
    <w:p>
      <w:pPr>
        <w:ind w:firstLine="432"/>
      </w:pPr>
      <w:r>
        <w:t>It is enough. It is everything.</w:t>
      </w:r>
    </w:p>
    <w:p>
      <w:pPr>
        <w:jc w:val="center"/>
      </w:pPr>
      <w:r>
        <w:t>* * *</w:t>
      </w:r>
    </w:p>
    <w:p>
      <w:r>
        <w:br w:type="page"/>
      </w:r>
    </w:p>
    <w:p>
      <w:pPr>
        <w:jc w:val="center"/>
      </w:pPr>
      <w:r>
        <w:rPr>
          <w:b/>
          <w:sz w:val="32"/>
        </w:rPr>
        <w:t>EPILOGUE — MAYA</w:t>
      </w:r>
    </w:p>
    <w:p>
      <w:pPr>
        <w:jc w:val="center"/>
      </w:pPr>
      <w:r>
        <w:t>* * *</w:t>
      </w:r>
    </w:p>
    <w:p>
      <w:pPr>
        <w:ind w:firstLine="432"/>
      </w:pPr>
      <w:r>
        <w:t>Three months later, I'm elbow-deep in bioluminescent algae and swearing in a mixture of English, Portuguese, and the old Mouro tongue.</w:t>
      </w:r>
    </w:p>
    <w:p>
      <w:pPr>
        <w:ind w:firstLine="432"/>
      </w:pPr>
      <w:r>
        <w:t xml:space="preserve">"The pH is off again," I mutter, checking the samples I collected from the underground river. The organisms — which I've tentatively classified as </w:t>
      </w:r>
      <w:r>
        <w:rPr>
          <w:i/>
        </w:rPr>
        <w:t>Luminaria encantensis</w:t>
      </w:r>
      <w:r>
        <w:t>, because I can name things now, I have a whole kingdom's worth of new species to catalog and absolutely no peer reviewers to stop me — are sensitive to chemical changes in the water. Specifically, they dim when the iron content rises, which happens whenever the old plumbing in the research station leaks.</w:t>
      </w:r>
    </w:p>
    <w:p>
      <w:pPr>
        <w:ind w:firstLine="432"/>
      </w:pPr>
      <w:r>
        <w:t>The research station. My research station. Built into a coastal cave that connects to both the Atlantic and the hidden kingdom, funded by the ancient gold reserves of Casa da Serpente (Tristão was deeply offended when I asked for a budget; he literally gestured at a wall of gold bars and said "use whatever you need"). Three months of construction, a bewildered Portuguese contractor who thinks I'm studying cave ecosystems (technically true), and the most sophisticated marine biology lab that has ever been powered by bioluminescent crystal energy.</w:t>
      </w:r>
    </w:p>
    <w:p>
      <w:pPr>
        <w:ind w:firstLine="432"/>
      </w:pPr>
      <w:r>
        <w:t xml:space="preserve">I'm studying the organisms because they're not from this world. Not </w:t>
      </w:r>
      <w:r>
        <w:rPr>
          <w:i/>
        </w:rPr>
        <w:t>Sob a Pedra</w:t>
      </w:r>
      <w:r>
        <w:t xml:space="preserve">, exactly — somewhere deeper, older. The underground rivers carry them up from wherever Adamastor is imprisoned, and their bioluminescence patterns correspond to the ward-stone network's frequencies. They're </w:t>
      </w:r>
      <w:r>
        <w:rPr>
          <w:i/>
        </w:rPr>
        <w:t>indicators.</w:t>
      </w:r>
      <w:r>
        <w:t xml:space="preserve"> Living sensors for the ward's health.</w:t>
      </w:r>
    </w:p>
    <w:p>
      <w:pPr>
        <w:ind w:firstLine="432"/>
      </w:pPr>
      <w:r>
        <w:t>If I can decode their patterns, I can build an early warning system for ward-stone failures. If I can cultivate them, I can create monitoring stations at all seven stones. If I can—</w:t>
      </w:r>
    </w:p>
    <w:p>
      <w:pPr>
        <w:ind w:firstLine="432"/>
      </w:pPr>
      <w:r>
        <w:t>"You are talking to the algae again."</w:t>
      </w:r>
    </w:p>
    <w:p>
      <w:pPr>
        <w:ind w:firstLine="432"/>
      </w:pPr>
      <w:r>
        <w:t>Tristão stands in the doorway, holding two espresso cups. He's in human form — he usually is on the surface now, moving easily between the quinta and the station, between the hidden kingdom and the village. He's learned to use the espresso machine. He considers this his greatest life achievement, and he is not entirely joking.</w:t>
      </w:r>
    </w:p>
    <w:p>
      <w:pPr>
        <w:ind w:firstLine="432"/>
      </w:pPr>
      <w:r>
        <w:t>"I'm not talking to them. I'm cursing at them. There's a difference."</w:t>
      </w:r>
    </w:p>
    <w:p>
      <w:pPr>
        <w:ind w:firstLine="432"/>
      </w:pPr>
      <w:r>
        <w:t>"Noted." He sets the espresso on my workbench, careful to avoid the samples. "Dona Celeste is upstairs. She brought pastéis de nata and opinions."</w:t>
      </w:r>
    </w:p>
    <w:p>
      <w:pPr>
        <w:ind w:firstLine="432"/>
      </w:pPr>
      <w:r>
        <w:t>"About what?"</w:t>
      </w:r>
    </w:p>
    <w:p>
      <w:pPr>
        <w:ind w:firstLine="432"/>
      </w:pPr>
      <w:r>
        <w:t>"The new curtains I installed in the quinta. She considers them an offense against Portuguese interior design."</w:t>
      </w:r>
    </w:p>
    <w:p>
      <w:pPr>
        <w:ind w:firstLine="432"/>
      </w:pPr>
      <w:r>
        <w:t>"Are they an offense?"</w:t>
      </w:r>
    </w:p>
    <w:p>
      <w:pPr>
        <w:ind w:firstLine="432"/>
      </w:pPr>
      <w:r>
        <w:t xml:space="preserve">"They are </w:t>
      </w:r>
      <w:r>
        <w:rPr>
          <w:i/>
        </w:rPr>
        <w:t>functional.</w:t>
      </w:r>
      <w:r>
        <w:t>"</w:t>
      </w:r>
    </w:p>
    <w:p>
      <w:pPr>
        <w:ind w:firstLine="432"/>
      </w:pPr>
      <w:r>
        <w:t>"That's not what I asked."</w:t>
      </w:r>
    </w:p>
    <w:p>
      <w:pPr>
        <w:ind w:firstLine="432"/>
      </w:pPr>
      <w:r>
        <w:t>He takes a sip of his espresso. Through the bond — steady, warm, a constant presence that has become as natural as breathing — I feel his amusement. And his love. Always his love, a background hum that has never once wavered in three months of shared life.</w:t>
      </w:r>
    </w:p>
    <w:p>
      <w:pPr>
        <w:ind w:firstLine="432"/>
      </w:pPr>
      <w:r>
        <w:t>My life has changed in ways I'm still cataloging.</w:t>
      </w:r>
    </w:p>
    <w:p>
      <w:pPr>
        <w:ind w:firstLine="432"/>
      </w:pPr>
      <w:r>
        <w:t>The physical changes: my vision is sharper, extending into spectrums invisible to normal humans. My skin has the faintest iridescent shimmer in certain light — not scales, but a suggestion of them, like mother-of-pearl. I run warm now, my body temperature a steady 38.5 degrees Celsius. I'm stronger, faster, my senses heightened. I can feel the ward-stone from two kilometers away — a pulse in my chest, steady as a heartbeat.</w:t>
      </w:r>
    </w:p>
    <w:p>
      <w:pPr>
        <w:ind w:firstLine="432"/>
      </w:pPr>
      <w:r>
        <w:t>The Encanto changes: the bond is a constant communion. Not telepathy — more like emotional WiFi. I always know where Tristão is, how he feels, what he needs. He always knows the same about me. It should feel invasive. It feels like home.</w:t>
      </w:r>
    </w:p>
    <w:p>
      <w:pPr>
        <w:ind w:firstLine="432"/>
      </w:pPr>
      <w:r>
        <w:t xml:space="preserve">The life changes: I am, technically, the future queen of an underground kingdom of ancient serpent beings. This is a sentence I never expected to think, let alone live. Tristão's father — the Rei das Pedras — is still alive, still fading, but he rallied when he heard about the Sealing. He asked to meet me. He held my hand in his — his scales were silver with age, paper-thin, beautiful — and he said, in the old tongue: </w:t>
      </w:r>
      <w:r>
        <w:rPr>
          <w:i/>
        </w:rPr>
        <w:t>"Finally."</w:t>
      </w:r>
      <w:r/>
    </w:p>
    <w:p>
      <w:pPr>
        <w:ind w:firstLine="432"/>
      </w:pPr>
      <w:r>
        <w:t>I cried. Tristão pretended not to notice. He was also crying. We are a disaster of a royal couple and I would not change a single thing.</w:t>
      </w:r>
    </w:p>
    <w:p>
      <w:pPr>
        <w:ind w:firstLine="432"/>
      </w:pPr>
      <w:r>
        <w:t>The political landscape has shifted. The Sealing's success — the ward-stone's renewed strength, the cessation of tremors — was impossible to deny. Even Iago's faction has gone quiet, though I don't trust the silence. Iago himself has been seen leaving Sob a Pedra for the surface more frequently. What he's doing up there, we don't know. Tristão has people watching.</w:t>
      </w:r>
    </w:p>
    <w:p>
      <w:pPr>
        <w:ind w:firstLine="432"/>
      </w:pPr>
      <w:r>
        <w:t>Other things are shifting too. Rui, lord of Casa do Rio, came to see us last month. He was agitated — pacing, distracted, his water-aligned form rippling with uncontrolled energy. He told Tristão he'd been feeling something. A pull. A warmth. Not the Encanto — not yet — but the precursor. The resonance building.</w:t>
      </w:r>
    </w:p>
    <w:p>
      <w:pPr>
        <w:ind w:firstLine="432"/>
      </w:pPr>
      <w:r>
        <w:t>Tristão showed him the ward-stone data. Showed him my analysis of the network frequencies. Told him the Lima River stone needed a bonded pair.</w:t>
      </w:r>
    </w:p>
    <w:p>
      <w:pPr>
        <w:ind w:firstLine="432"/>
      </w:pPr>
      <w:r>
        <w:t>Rui went very quiet. Then he said: "There is a woman. An American. She's walking the Caminho de Santiago. She passed through my territory last week and my blood—" He stopped. Started again. "My blood moved."</w:t>
      </w:r>
    </w:p>
    <w:p>
      <w:pPr>
        <w:ind w:firstLine="432"/>
      </w:pPr>
      <w:r>
        <w:t xml:space="preserve">My blood </w:t>
      </w:r>
      <w:r>
        <w:rPr>
          <w:i/>
        </w:rPr>
        <w:t>moved</w:t>
      </w:r>
      <w:r>
        <w:t>. Mouros have the most dramatic way of describing everything.</w:t>
      </w:r>
    </w:p>
    <w:p>
      <w:pPr>
        <w:ind w:firstLine="432"/>
      </w:pPr>
      <w:r>
        <w:t>We tracked the walking route. The American woman — name unknown, age unknown — entered the Caminho at Porto and is heading north along the coast. She'll pass through the Lima River valley within the week. Directly over Rui's ward-stone.</w:t>
      </w:r>
    </w:p>
    <w:p>
      <w:pPr>
        <w:ind w:firstLine="432"/>
      </w:pPr>
      <w:r>
        <w:t>Tristão thinks it's coincidence. I think coincidence is a lazy word for pattern recognition.</w:t>
      </w:r>
    </w:p>
    <w:p>
      <w:pPr>
        <w:ind w:firstLine="432"/>
      </w:pPr>
      <w:r>
        <w:t>I'm deep in these thoughts when Dona Celeste appears at the lab door, pastéis de nata in hand, her face arranged in the particular expression that means she has news and is enjoying the power of withholding it.</w:t>
      </w:r>
    </w:p>
    <w:p>
      <w:pPr>
        <w:ind w:firstLine="432"/>
      </w:pPr>
      <w:r>
        <w:t>"Menina." She sets the pastries down. "Your friend called the house phone."</w:t>
      </w:r>
    </w:p>
    <w:p>
      <w:pPr>
        <w:ind w:firstLine="432"/>
      </w:pPr>
      <w:r>
        <w:t>"Jade?"</w:t>
      </w:r>
    </w:p>
    <w:p>
      <w:pPr>
        <w:ind w:firstLine="432"/>
      </w:pPr>
      <w:r>
        <w:t>"The loud one. Yes. She says she's coming next week. She's booked a flight."</w:t>
      </w:r>
    </w:p>
    <w:p>
      <w:pPr>
        <w:ind w:firstLine="432"/>
      </w:pPr>
      <w:r>
        <w:t>My heart lifts. Jade. My best friend, my person, the woman who has called me every three days for three months and tolerated my inability to explain anything with a patience that borders on saintly. She's coming. She'll see the quinta, meet Tristão, eat Celeste's cooking—</w:t>
      </w:r>
    </w:p>
    <w:p>
      <w:pPr>
        <w:ind w:firstLine="432"/>
      </w:pPr>
      <w:r>
        <w:t>"Oh, and there's a letter," Celeste adds, pulling an envelope from her apron. "It arrived at the quinta this morning. It's addressed to you." She pauses. "In the old language."</w:t>
      </w:r>
    </w:p>
    <w:p>
      <w:pPr>
        <w:ind w:firstLine="432"/>
      </w:pPr>
      <w:r>
        <w:t>I take the envelope. Heavy paper, sealed with wax stamped in a pattern of rivers and fish. Casa do Rio's sigil.</w:t>
      </w:r>
    </w:p>
    <w:p>
      <w:pPr>
        <w:ind w:firstLine="432"/>
      </w:pPr>
      <w:r>
        <w:t>I open it. The letter is in Portuguese — formal, careful.</w:t>
      </w:r>
    </w:p>
    <w:p>
      <w:pPr>
        <w:ind w:firstLine="432"/>
      </w:pPr>
      <w:r/>
      <w:r>
        <w:rPr>
          <w:i/>
        </w:rPr>
        <w:t>Senhora Chen,</w:t>
      </w:r>
      <w:r/>
    </w:p>
    <w:p>
      <w:pPr>
        <w:ind w:firstLine="432"/>
      </w:pPr>
      <w:r/>
      <w:r>
        <w:rPr>
          <w:i/>
        </w:rPr>
        <w:t>I write to request your expertise. The ward-stone beneath the Lima River has begun to resonate — weakly, erratically, as yours did before the Encanto completed. I believe the bond is forming. I believe a human woman with old blood is nearby.</w:t>
      </w:r>
      <w:r/>
    </w:p>
    <w:p>
      <w:pPr>
        <w:ind w:firstLine="432"/>
      </w:pPr>
      <w:r/>
      <w:r>
        <w:rPr>
          <w:i/>
        </w:rPr>
        <w:t>I need your help. Your knowledge of the ward-stones, your experience with the Encanto from the human side — there is no one else who can guide me through what is coming.</w:t>
      </w:r>
      <w:r/>
    </w:p>
    <w:p>
      <w:pPr>
        <w:ind w:firstLine="432"/>
      </w:pPr>
      <w:r/>
      <w:r>
        <w:rPr>
          <w:i/>
        </w:rPr>
        <w:t>The woman's name is Jade Thompson. She is American. She is walking the Caminho.</w:t>
      </w:r>
      <w:r/>
    </w:p>
    <w:p>
      <w:pPr>
        <w:ind w:firstLine="432"/>
      </w:pPr>
      <w:r/>
      <w:r>
        <w:rPr>
          <w:i/>
        </w:rPr>
        <w:t>She arrives in my territory in five days.</w:t>
      </w:r>
      <w:r/>
    </w:p>
    <w:p>
      <w:pPr>
        <w:ind w:firstLine="432"/>
      </w:pPr>
      <w:r/>
      <w:r>
        <w:rPr>
          <w:i/>
        </w:rPr>
        <w:t>Rui de Casa do Rio</w:t>
      </w:r>
      <w:r/>
    </w:p>
    <w:p>
      <w:pPr>
        <w:ind w:firstLine="432"/>
      </w:pPr>
      <w:r>
        <w:t>The letter falls from my hands.</w:t>
      </w:r>
    </w:p>
    <w:p>
      <w:pPr>
        <w:ind w:firstLine="432"/>
      </w:pPr>
      <w:r>
        <w:t xml:space="preserve">"Maya?" Tristão is beside me. He's felt the shock through the bond — the sudden spike of disbelief and recognition and joy and </w:t>
      </w:r>
      <w:r>
        <w:rPr>
          <w:i/>
        </w:rPr>
        <w:t>oh God oh no</w:t>
      </w:r>
      <w:r>
        <w:t xml:space="preserve"> that rips through me.</w:t>
      </w:r>
    </w:p>
    <w:p>
      <w:pPr>
        <w:ind w:firstLine="432"/>
      </w:pPr>
      <w:r>
        <w:t>"It's Jade," I say.</w:t>
      </w:r>
    </w:p>
    <w:p>
      <w:pPr>
        <w:ind w:firstLine="432"/>
      </w:pPr>
      <w:r>
        <w:t>"What?"</w:t>
      </w:r>
    </w:p>
    <w:p>
      <w:pPr>
        <w:ind w:firstLine="432"/>
      </w:pPr>
      <w:r>
        <w:t xml:space="preserve">"Rui's Encanto mate. The woman with old blood. It's </w:t>
      </w:r>
      <w:r>
        <w:rPr>
          <w:i/>
        </w:rPr>
        <w:t>Jade.</w:t>
      </w:r>
      <w:r>
        <w:t>" I look at Tristão. Then at Celeste, who is smiling the smile of a woman who has known more than she's said for approximately eighty years. "My best friend is about to walk into an underground kingdom and get claimed by a river lord."</w:t>
      </w:r>
    </w:p>
    <w:p>
      <w:pPr>
        <w:ind w:firstLine="432"/>
      </w:pPr>
      <w:r>
        <w:t>"Ah," says Celeste, settling into a chair and selecting a pastel de nata. "How wonderful. More coffee?"</w:t>
      </w:r>
    </w:p>
    <w:p>
      <w:pPr>
        <w:ind w:firstLine="432"/>
      </w:pPr>
      <w:r>
        <w:t xml:space="preserve">Tristão looks at me. Through the bond, I feel his amusement — and beneath it, his understanding. We both know what's coming. The chaos. The disbelief. Jade, who is rational and fierce and takes no shit from anyone, encountering the Encanto. Jade, who will need someone who has been through this to tell her: </w:t>
      </w:r>
      <w:r>
        <w:rPr>
          <w:i/>
        </w:rPr>
        <w:t>I know it's impossible. I know it's terrifying. But it's real, and it's worth it.</w:t>
      </w:r>
      <w:r/>
    </w:p>
    <w:p>
      <w:pPr>
        <w:ind w:firstLine="432"/>
      </w:pPr>
      <w:r>
        <w:t>I pick up the letter. I pick up my coffee. I look out the lab window at the Atlantic — gray and restless, the Portuguese coast stretching north toward the Lima River and everything that's about to happen.</w:t>
      </w:r>
    </w:p>
    <w:p>
      <w:pPr>
        <w:ind w:firstLine="432"/>
      </w:pPr>
      <w:r>
        <w:t>"Jade is going to kill me," I say.</w:t>
      </w:r>
    </w:p>
    <w:p>
      <w:pPr>
        <w:ind w:firstLine="432"/>
      </w:pPr>
      <w:r>
        <w:t>"Probably," Tristão agrees.</w:t>
      </w:r>
    </w:p>
    <w:p>
      <w:pPr>
        <w:ind w:firstLine="432"/>
      </w:pPr>
      <w:r>
        <w:t>"She's going to think I'm in a cult."</w:t>
      </w:r>
    </w:p>
    <w:p>
      <w:pPr>
        <w:ind w:firstLine="432"/>
      </w:pPr>
      <w:r>
        <w:t>"Also probably."</w:t>
      </w:r>
    </w:p>
    <w:p>
      <w:pPr>
        <w:ind w:firstLine="432"/>
      </w:pPr>
      <w:r>
        <w:t>"She's going to meet Rui and call him a—" I stop. Consider Jade's vocabulary. "Actually, I can't predict what she'll call him. But it will be creative and it will be loud."</w:t>
      </w:r>
    </w:p>
    <w:p>
      <w:pPr>
        <w:ind w:firstLine="432"/>
      </w:pPr>
      <w:r>
        <w:t>"I look forward to it," Tristão says, and he means it. Through the bond, I feel his genuine pleasure — not just at the prospect of another ward-stone secured, another pair bonded, the kingdom strengthened. But at the simple fact that my best friend is coming. That my world and his world are intertwining further. That the life we're building has room for the people I love.</w:t>
      </w:r>
    </w:p>
    <w:p>
      <w:pPr>
        <w:ind w:firstLine="432"/>
      </w:pPr>
      <w:r>
        <w:t>I lean against him. His arm comes around me — human form, but I can feel the warmth of his Mouro blood beneath the skin, the scales that lurk just beneath the surface. My mate. My geological event. My disaster of a snake-man who learned to use an espresso machine for me.</w:t>
      </w:r>
    </w:p>
    <w:p>
      <w:pPr>
        <w:ind w:firstLine="432"/>
      </w:pPr>
      <w:r>
        <w:t>"One down," I say. "Six to go."</w:t>
      </w:r>
    </w:p>
    <w:p>
      <w:pPr>
        <w:ind w:firstLine="432"/>
      </w:pPr>
      <w:r>
        <w:t>"Six to go," he agrees.</w:t>
      </w:r>
    </w:p>
    <w:p>
      <w:pPr>
        <w:ind w:firstLine="432"/>
      </w:pPr>
      <w:r>
        <w:t>The ward-stone hums beneath us. The algae glow in their tanks. The Atlantic rolls and sighs. And somewhere to the north, Jade Thompson walks the Caminho de Santiago, carrying old blood she doesn't know about, heading toward a destiny she'd never believe.</w:t>
      </w:r>
    </w:p>
    <w:p>
      <w:pPr>
        <w:ind w:firstLine="432"/>
      </w:pPr>
      <w:r>
        <w:t>I smile. I drink my coffee. I get back to work.</w:t>
      </w:r>
    </w:p>
    <w:p>
      <w:pPr>
        <w:ind w:firstLine="432"/>
      </w:pPr>
      <w:r>
        <w:t>The enchantment, as they say, is just beginning.</w:t>
      </w:r>
    </w:p>
    <w:p>
      <w:pPr>
        <w:jc w:val="center"/>
      </w:pPr>
      <w:r>
        <w:t>* * *</w:t>
      </w:r>
    </w:p>
    <w:p>
      <w:pPr>
        <w:ind w:firstLine="432"/>
      </w:pPr>
      <w:r/>
      <w:r>
        <w:rPr>
          <w:i/>
        </w:rPr>
        <w:t>FIM DO LIVRO UM</w:t>
      </w:r>
      <w:r/>
    </w:p>
    <w:p>
      <w:pPr>
        <w:ind w:firstLine="432"/>
      </w:pPr>
      <w:r/>
      <w:r>
        <w:rPr>
          <w:i/>
        </w:rPr>
        <w:t>ENCANTADA continuará em MARÉ (Book 2)</w:t>
      </w:r>
      <w:r/>
    </w:p>
    <w:p>
      <w:pPr>
        <w:jc w:val="center"/>
      </w:pPr>
      <w: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