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72"/>
        </w:rPr>
        <w:br/>
        <w:br/>
        <w:br/>
        <w:br/>
        <w:t>CRUSH</w:t>
      </w:r>
    </w:p>
    <w:p>
      <w:pPr>
        <w:jc w:val="center"/>
      </w:pPr>
      <w:r>
        <w:rPr>
          <w:sz w:val="32"/>
        </w:rPr>
        <w:t>Douro Dynasty, Book 1</w:t>
      </w:r>
    </w:p>
    <w:p>
      <w:pPr>
        <w:jc w:val="center"/>
      </w:pPr>
      <w:r>
        <w:rPr>
          <w:sz w:val="28"/>
        </w:rPr>
        <w:br/>
        <w:br/>
        <w:br/>
        <w:t>A Novel</w:t>
      </w:r>
    </w:p>
    <w:p>
      <w:r>
        <w:br w:type="page"/>
      </w:r>
    </w:p>
    <w:p>
      <w:pPr>
        <w:ind w:firstLine="432"/>
      </w:pPr>
      <w:r>
        <w:t>## Douro Dynasty, Book 1</w:t>
      </w:r>
    </w:p>
    <w:p>
      <w:pPr>
        <w:ind w:firstLine="432"/>
      </w:pPr>
      <w:r/>
      <w:r>
        <w:rPr>
          <w:i/>
        </w:rPr>
        <w:t>By Saturday</w:t>
      </w:r>
      <w:r/>
    </w:p>
    <w:p>
      <w:r>
        <w:br w:type="page"/>
      </w:r>
    </w:p>
    <w:p>
      <w:pPr>
        <w:jc w:val="center"/>
      </w:pPr>
      <w:r>
        <w:rPr>
          <w:rFonts w:ascii="Georgia" w:hAnsi="Georgia"/>
          <w:b/>
          <w:sz w:val="36"/>
        </w:rPr>
        <w:t>CHAPTER ONE</w:t>
      </w:r>
    </w:p>
    <w:p/>
    <w:p>
      <w:pPr>
        <w:ind w:firstLine="432"/>
      </w:pPr>
      <w:r>
        <w:t>## BEATRIZ</w:t>
      </w:r>
    </w:p>
    <w:p>
      <w:pPr>
        <w:ind w:firstLine="432"/>
      </w:pPr>
      <w:r>
        <w:t>The Douro Valley is trying to kill me.</w:t>
      </w:r>
    </w:p>
    <w:p>
      <w:pPr>
        <w:ind w:firstLine="432"/>
      </w:pPr>
      <w:r>
        <w:t>Not metaphorically. The road from Porto has been two hours of hairpin turns above a river that looks beautiful and also like it would swallow my Fiat whole without bothering to chew. My air conditioning died somewhere around Mesão Frio, and the temperature gauge on my phone says forty-one degrees, which I think might be a lie because it feels like the surface of the sun.</w:t>
      </w:r>
    </w:p>
    <w:p>
      <w:pPr>
        <w:ind w:firstLine="432"/>
      </w:pPr>
      <w:r>
        <w:t>I have sweat in places I didn't know could sweat.</w:t>
      </w:r>
    </w:p>
    <w:p>
      <w:pPr>
        <w:ind w:firstLine="432"/>
      </w:pPr>
      <w:r>
        <w:t>My GPS says ten minutes to Quinta das Águias. My fuel light has been on for twenty. And the playlist I made for this drive — confident girl boss energy, lots of Lizzo and Rosalía — stopped working when I lost signal forty minutes ago, so I've been listening to static and the sound of my own anxious breathing.</w:t>
      </w:r>
    </w:p>
    <w:p>
      <w:pPr>
        <w:ind w:firstLine="432"/>
      </w:pPr>
      <w:r>
        <w:t>This is fine. Everything is fine.</w:t>
      </w:r>
    </w:p>
    <w:p>
      <w:pPr>
        <w:ind w:firstLine="432"/>
      </w:pPr>
      <w:r>
        <w:t>I pull over at a miradouro — one of those viewpoints the Douro has every five hundred meters, because the valley is showing off — and get out to breathe. The heat hits me like opening an oven door. Below, the river cuts through mountains that are stacked with terraces of grapevines, rows so precise they look drawn by hand. They were, actually. Drawn by hand, built by hand, maintained by hand for three hundred years. The schist rock holds the day's heat and releases it at night, which is what makes the grapes here unlike anywhere else in the world.</w:t>
      </w:r>
    </w:p>
    <w:p>
      <w:pPr>
        <w:ind w:firstLine="432"/>
      </w:pPr>
      <w:r>
        <w:t>I know this because I studied it for five years. Because this is what I do.</w:t>
      </w:r>
    </w:p>
    <w:p>
      <w:pPr>
        <w:ind w:firstLine="432"/>
      </w:pPr>
      <w:r>
        <w:t>I'm Beatriz Castro. I'm twenty-eight. I have a degree in Oenology from UTAD, a specialty in port wine vinification, three years of experience at a mid-range quinta in the Cima Corgo, and as of today, I am the new enologist at Quinta das Águias.</w:t>
      </w:r>
    </w:p>
    <w:p>
      <w:pPr>
        <w:ind w:firstLine="432"/>
      </w:pPr>
      <w:r>
        <w:t>Quinta das Águias. The crown jewel of the Douro. Seven generations of Ferreiras. Port wines that sell for three hundred euros a bottle. A cellar in Vila Nova de Gaia that's older than the United States.</w:t>
      </w:r>
    </w:p>
    <w:p>
      <w:pPr>
        <w:ind w:firstLine="432"/>
      </w:pPr>
      <w:r>
        <w:t xml:space="preserve">And they hired </w:t>
      </w:r>
      <w:r>
        <w:rPr>
          <w:i/>
        </w:rPr>
        <w:t>me</w:t>
      </w:r>
      <w:r>
        <w:t>.</w:t>
      </w:r>
    </w:p>
    <w:p>
      <w:pPr>
        <w:ind w:firstLine="432"/>
      </w:pPr>
      <w:r>
        <w:t xml:space="preserve">I still don't entirely believe it. When the email came — </w:t>
      </w:r>
      <w:r>
        <w:rPr>
          <w:i/>
        </w:rPr>
        <w:t>Dear Dra. Castro, we are pleased to offer you the position of Lead Enologist</w:t>
      </w:r>
      <w:r>
        <w:t xml:space="preserve"> — I read it four times, then called my mother, then ate three pastéis de nata in rapid succession, then called my mother again because I'd been crying too hard the first time to actually communicate.</w:t>
      </w:r>
    </w:p>
    <w:p>
      <w:pPr>
        <w:ind w:firstLine="432"/>
      </w:pPr>
      <w:r>
        <w:t>My mother cried too. She's been doing a lot of that lately, but for once it was the good kind.</w:t>
      </w:r>
    </w:p>
    <w:p>
      <w:pPr>
        <w:ind w:firstLine="432"/>
      </w:pPr>
      <w:r>
        <w:t>I get back in the car. Wipe my forehead with my arm. Check my teeth in the rearview mirror — there's lipstick on them, because of course there is. I fix it, then wonder why I'm wearing lipstick to a vineyard and remember: first impressions. Professional. Competent. Not the girl from Campanhã who used to steal wine from the corner shop at fifteen (research purposes, obviously).</w:t>
      </w:r>
    </w:p>
    <w:p>
      <w:pPr>
        <w:ind w:firstLine="432"/>
      </w:pPr>
      <w:r>
        <w:t xml:space="preserve">The last ten minutes of road drop me into Pinhão, a village so small it basically </w:t>
      </w:r>
      <w:r>
        <w:rPr>
          <w:i/>
        </w:rPr>
        <w:t>is</w:t>
      </w:r>
      <w:r>
        <w:t xml:space="preserve"> its train station. I cross the bridge over the Douro, turn up a gravel road between rows of vines, and follow a hand-painted sign that reads QUINTA DAS ÁGUIAS, 2 KM.</w:t>
      </w:r>
    </w:p>
    <w:p>
      <w:pPr>
        <w:ind w:firstLine="432"/>
      </w:pPr>
      <w:r>
        <w:t>The gravel road climbs. The vines press in on both sides, heavy with fruit — green-gold for whites, deep purple for the tintos. It's late June, so we're past flowering and into véraison, when the grapes start changing color. I can tell from the car that the canopy management is exceptional. Whoever's been running this vineyard knows what they're doing.</w:t>
      </w:r>
    </w:p>
    <w:p>
      <w:pPr>
        <w:ind w:firstLine="432"/>
      </w:pPr>
      <w:r>
        <w:t>Then the road crests, and I see it.</w:t>
      </w:r>
    </w:p>
    <w:p>
      <w:pPr>
        <w:ind w:firstLine="432"/>
      </w:pPr>
      <w:r>
        <w:t>Quinta das Águias sits on a bluff above the Douro like it grew there. A long, white manor house with terracotta roof tiles, blue-and-white azulejo panels flanking the main door, and a terrace that extends over the cliff edge as if daring the valley to look away. Below, terraced vineyards spill down to the river in precise, dizzying rows. Behind the house, a stone adega — the winery — and what looks like a chapel.</w:t>
      </w:r>
    </w:p>
    <w:p>
      <w:pPr>
        <w:ind w:firstLine="432"/>
      </w:pPr>
      <w:r>
        <w:t>It's the most beautiful place I've ever seen.</w:t>
      </w:r>
    </w:p>
    <w:p>
      <w:pPr>
        <w:ind w:firstLine="432"/>
      </w:pPr>
      <w:r>
        <w:t>I park in a gravel courtyard next to a black Mercedes that costs more than my mother's apartment and a dusty Land Rover that looks like it's been through actual wars. I check my reflection one more time. Hair: a lost cause in this humidity, dark curls escaping the clip I put in an hour ago. Face: sweaty but alive. Outfit: linen pants, white blouse, boots that are professional but can handle a vineyard. I look like someone who belongs here.</w:t>
      </w:r>
    </w:p>
    <w:p>
      <w:pPr>
        <w:ind w:firstLine="432"/>
      </w:pPr>
      <w:r>
        <w:t>I do not feel like someone who belongs here.</w:t>
      </w:r>
    </w:p>
    <w:p>
      <w:pPr>
        <w:ind w:firstLine="432"/>
      </w:pPr>
      <w:r>
        <w:t>The front door is open — a massive wooden thing with iron studs — and I can hear voices inside. I knock on the frame.</w:t>
      </w:r>
    </w:p>
    <w:p>
      <w:pPr>
        <w:ind w:firstLine="432"/>
      </w:pPr>
      <w:r>
        <w:t>"Olá? Boa tarde, I'm—"</w:t>
      </w:r>
    </w:p>
    <w:p>
      <w:pPr>
        <w:ind w:firstLine="432"/>
      </w:pPr>
      <w:r>
        <w:t>"You're early."</w:t>
      </w:r>
    </w:p>
    <w:p>
      <w:pPr>
        <w:ind w:firstLine="432"/>
      </w:pPr>
      <w:r>
        <w:t>The voice comes from my left. I turn.</w:t>
      </w:r>
    </w:p>
    <w:p>
      <w:pPr>
        <w:ind w:firstLine="432"/>
      </w:pPr>
      <w:r>
        <w:t>A man is standing in the courtyard, and my first coherent thought is that the Douro Valley has been holding out on me. He's tall — easily over six feet — with dark hair pushed back from his face and green eyes that are currently looking at me the way you'd look at a parking ticket. He's wearing a white linen shirt with the sleeves rolled to his elbows, forearms tanned and — I notice this with a specificity that embarrasses me — lightly streaked with something purple. Wine, probably. Or grape juice. His hands are large. His jaw is sharp. He looks like someone carved him from the same schist rock as the terraces.</w:t>
      </w:r>
    </w:p>
    <w:p>
      <w:pPr>
        <w:ind w:firstLine="432"/>
      </w:pPr>
      <w:r>
        <w:t>He also looks thoroughly, comprehensively annoyed.</w:t>
      </w:r>
    </w:p>
    <w:p>
      <w:pPr>
        <w:ind w:firstLine="432"/>
      </w:pPr>
      <w:r>
        <w:t>"I'm Beatriz Castro," I say, extending my hand. "The new enologist. I was told to arrive by four, and it's—" I check my phone. "Three forty-seven."</w:t>
      </w:r>
    </w:p>
    <w:p>
      <w:pPr>
        <w:ind w:firstLine="432"/>
      </w:pPr>
      <w:r>
        <w:t>"The email said four." He does not take my hand. "The road from Porto takes two hours. You should have left at two."</w:t>
      </w:r>
    </w:p>
    <w:p>
      <w:pPr>
        <w:ind w:firstLine="432"/>
      </w:pPr>
      <w:r>
        <w:t>"I left at one-thirty. I like to be early."</w:t>
      </w:r>
    </w:p>
    <w:p>
      <w:pPr>
        <w:ind w:firstLine="432"/>
      </w:pPr>
      <w:r>
        <w:t>"You like to be thirteen minutes early."</w:t>
      </w:r>
    </w:p>
    <w:p>
      <w:pPr>
        <w:ind w:firstLine="432"/>
      </w:pPr>
      <w:r>
        <w:t>"I like to have a buffer."</w:t>
      </w:r>
    </w:p>
    <w:p>
      <w:pPr>
        <w:ind w:firstLine="432"/>
      </w:pPr>
      <w:r>
        <w:t>Something shifts behind his eyes — not warmth, exactly, but a flicker of something. Acknowledgment, maybe. He takes my hand. His grip is firm, his palm calloused. Winemaker's hands.</w:t>
      </w:r>
    </w:p>
    <w:p>
      <w:pPr>
        <w:ind w:firstLine="432"/>
      </w:pPr>
      <w:r>
        <w:t>"Tomás Ferreira," he says.</w:t>
      </w:r>
    </w:p>
    <w:p>
      <w:pPr>
        <w:ind w:firstLine="432"/>
      </w:pPr>
      <w:r>
        <w:t>My new boss.</w:t>
      </w:r>
    </w:p>
    <w:p>
      <w:pPr>
        <w:ind w:firstLine="432"/>
      </w:pPr>
      <w:r>
        <w:t>Of course.</w:t>
      </w:r>
    </w:p>
    <w:p>
      <w:pPr>
        <w:ind w:firstLine="432"/>
      </w:pPr>
      <w:r>
        <w:t>I've seen photos of him — the business press loves writing about the Ferreira heir, the young CEO reshaping one of Portugal's oldest port houses — but photos didn't prepare me for the reality of Tomás Ferreira in his own vineyard. In photos he looks polished, corporate. Here, with wine on his forearms and dust on his boots, he looks like he was born from this landscape. Like if you cut him open he'd bleed tinto.</w:t>
      </w:r>
    </w:p>
    <w:p>
      <w:pPr>
        <w:ind w:firstLine="432"/>
      </w:pPr>
      <w:r>
        <w:t>"Welcome to Quinta das Águias," he says, in a tone that sounds less like welcome and more like condolence. "I'll show you the adega. Try to keep up."</w:t>
      </w:r>
    </w:p>
    <w:p>
      <w:pPr>
        <w:ind w:firstLine="432"/>
      </w:pPr>
      <w:r>
        <w:t>He turns and walks away. Long stride, no glance back to see if I'm following.</w:t>
      </w:r>
    </w:p>
    <w:p>
      <w:pPr>
        <w:ind w:firstLine="432"/>
      </w:pPr>
      <w:r>
        <w:t>I stand in the courtyard for a moment, recalibrating.</w:t>
      </w:r>
    </w:p>
    <w:p>
      <w:pPr>
        <w:ind w:firstLine="432"/>
      </w:pPr>
      <w:r/>
      <w:r>
        <w:rPr>
          <w:i/>
        </w:rPr>
        <w:t>Okay</w:t>
      </w:r>
      <w:r>
        <w:t xml:space="preserve">, I think. </w:t>
      </w:r>
      <w:r>
        <w:rPr>
          <w:i/>
        </w:rPr>
        <w:t>So he's going to be like that.</w:t>
      </w:r>
      <w:r/>
    </w:p>
    <w:p>
      <w:pPr>
        <w:ind w:firstLine="432"/>
      </w:pPr>
      <w:r>
        <w:t>I follow him.</w:t>
      </w:r>
    </w:p>
    <w:p>
      <w:pPr>
        <w:ind w:firstLine="432"/>
      </w:pPr>
      <w:r>
        <w:t>The adega — the winery — is a cathedral of stone and steel. The original building is from the 1800s: thick granite walls, vaulted ceilings, the kind of temperature consistency you can't engineer. But inside, the equipment is state-of-the-art. Temperature-controlled fermentation tanks in brushed steel. A lab with chromatography equipment I've only seen in textbooks. And in the back, through an arched doorway, the lagares.</w:t>
      </w:r>
    </w:p>
    <w:p>
      <w:pPr>
        <w:ind w:firstLine="432"/>
      </w:pPr>
      <w:r>
        <w:t>I stop walking.</w:t>
      </w:r>
    </w:p>
    <w:p>
      <w:pPr>
        <w:ind w:firstLine="432"/>
      </w:pPr>
      <w:r>
        <w:t>There are four of them. Granite troughs, each about five meters long and a meter deep, smooth from centuries of use. Traditional lagares for foot-treading grapes. Most quintas have abandoned them — machines are faster, cheaper, more consistent. But Quinta das Águias still treads their premium port by foot.</w:t>
      </w:r>
    </w:p>
    <w:p>
      <w:pPr>
        <w:ind w:firstLine="432"/>
      </w:pPr>
      <w:r>
        <w:t>"You still use the lagares," I say, and I can hear the reverence in my own voice. I don't care. These lagares are holy ground.</w:t>
      </w:r>
    </w:p>
    <w:p>
      <w:pPr>
        <w:ind w:firstLine="432"/>
      </w:pPr>
      <w:r>
        <w:t>"For the Vintage wines and the top tawnies." Tomás is watching me look at them. "The rest goes through the autovinificators."</w:t>
      </w:r>
    </w:p>
    <w:p>
      <w:pPr>
        <w:ind w:firstLine="432"/>
      </w:pPr>
      <w:r>
        <w:t>"How many treaders for a lagar this size?"</w:t>
      </w:r>
    </w:p>
    <w:p>
      <w:pPr>
        <w:ind w:firstLine="432"/>
      </w:pPr>
      <w:r>
        <w:t>"Twenty. Sometimes more for the Vintage years."</w:t>
      </w:r>
    </w:p>
    <w:p>
      <w:pPr>
        <w:ind w:firstLine="432"/>
      </w:pPr>
      <w:r>
        <w:t>"And you tread here? At the quinta?"</w:t>
      </w:r>
    </w:p>
    <w:p>
      <w:pPr>
        <w:ind w:firstLine="432"/>
      </w:pPr>
      <w:r>
        <w:t>"Where else?"</w:t>
      </w:r>
    </w:p>
    <w:p>
      <w:pPr>
        <w:ind w:firstLine="432"/>
      </w:pPr>
      <w:r>
        <w:t>I run my hand along the edge of the nearest lagar. The stone is cool despite the heat outside. Smooth. Three hundred years of bare feet and grape must have polished it like marble.</w:t>
      </w:r>
    </w:p>
    <w:p>
      <w:pPr>
        <w:ind w:firstLine="432"/>
      </w:pPr>
      <w:r>
        <w:t>"It's beautiful," I say.</w:t>
      </w:r>
    </w:p>
    <w:p>
      <w:pPr>
        <w:ind w:firstLine="432"/>
      </w:pPr>
      <w:r>
        <w:t>"It's functional."</w:t>
      </w:r>
    </w:p>
    <w:p>
      <w:pPr>
        <w:ind w:firstLine="432"/>
      </w:pPr>
      <w:r>
        <w:t>I look at him. He's leaning against the doorframe, arms crossed, watching me the way he's been watching me since I arrived — like I'm a variable in an equation he's trying to solve.</w:t>
      </w:r>
    </w:p>
    <w:p>
      <w:pPr>
        <w:ind w:firstLine="432"/>
      </w:pPr>
      <w:r>
        <w:t>"It can be both," I say.</w:t>
      </w:r>
    </w:p>
    <w:p>
      <w:pPr>
        <w:ind w:firstLine="432"/>
      </w:pPr>
      <w:r>
        <w:t>He uncrosses his arms. "The lab is through here. Your equipment arrives Thursday. You'll have access to historical data going back to 1990 — anything before that is paper records in the archive. I want a full soil analysis of the eastern terraces by the end of the month, and I need your input on the fortification schedule before véraison is complete."</w:t>
      </w:r>
    </w:p>
    <w:p>
      <w:pPr>
        <w:ind w:firstLine="432"/>
      </w:pPr>
      <w:r>
        <w:t>He's walking again. I follow, pulling out my phone to take notes.</w:t>
      </w:r>
    </w:p>
    <w:p>
      <w:pPr>
        <w:ind w:firstLine="432"/>
      </w:pPr>
      <w:r>
        <w:t>"The eastern terraces — those are the Touriga Nacional blocks?"</w:t>
      </w:r>
    </w:p>
    <w:p>
      <w:pPr>
        <w:ind w:firstLine="432"/>
      </w:pPr>
      <w:r>
        <w:t>He pauses. Turns. For the first time since I arrived, something in his expression shifts from annoyance to interest.</w:t>
      </w:r>
    </w:p>
    <w:p>
      <w:pPr>
        <w:ind w:firstLine="432"/>
      </w:pPr>
      <w:r>
        <w:t>"You know our vineyard map?"</w:t>
      </w:r>
    </w:p>
    <w:p>
      <w:pPr>
        <w:ind w:firstLine="432"/>
      </w:pPr>
      <w:r>
        <w:t>"I know your wine. I've been studying Águias since university. The '94 Vintage is one of the best ports ever made, and it came primarily from the eastern terraces. The Touriga Nacional there has a concentration you don't find elsewhere in the valley because of the south-facing exposure and the depth of the schist." I shrug. "I did my homework."</w:t>
      </w:r>
    </w:p>
    <w:p>
      <w:pPr>
        <w:ind w:firstLine="432"/>
      </w:pPr>
      <w:r>
        <w:t>He stares at me for a beat.</w:t>
      </w:r>
    </w:p>
    <w:p>
      <w:pPr>
        <w:ind w:firstLine="432"/>
      </w:pPr>
      <w:r>
        <w:t>"The '97 was better," he says. Then he turns and keeps walking.</w:t>
      </w:r>
    </w:p>
    <w:p>
      <w:pPr>
        <w:ind w:firstLine="432"/>
      </w:pPr>
      <w:r>
        <w:t>I smile at his back.</w:t>
      </w:r>
    </w:p>
    <w:p>
      <w:pPr>
        <w:ind w:firstLine="432"/>
      </w:pPr>
      <w:r/>
      <w:r>
        <w:rPr>
          <w:i/>
        </w:rPr>
        <w:t>Yeah</w:t>
      </w:r>
      <w:r>
        <w:t xml:space="preserve">, I think. </w:t>
      </w:r>
      <w:r>
        <w:rPr>
          <w:i/>
        </w:rPr>
        <w:t>I'm going to be fine.</w:t>
      </w:r>
      <w:r/>
    </w:p>
    <w:p>
      <w:pPr>
        <w:ind w:firstLine="432"/>
      </w:pPr>
      <w:r>
        <w:t>I am not fine.</w:t>
      </w:r>
    </w:p>
    <w:p>
      <w:pPr>
        <w:ind w:firstLine="432"/>
      </w:pPr>
      <w:r>
        <w:t>By six o'clock, Tomás Ferreira has shown me the adega, the laboratory, the vineyards (walking, in forty-degree heat, for an hour), the bottling line, the administration building, and the archive — a room in the basement that smells like old paper and port wine and contains records dating back to 1783. He has spoken approximately nine hundred words, all of them work-related, none of them small talk. He has not offered me water.</w:t>
      </w:r>
    </w:p>
    <w:p>
      <w:pPr>
        <w:ind w:firstLine="432"/>
      </w:pPr>
      <w:r>
        <w:t>I have learned the following about my new boss:</w:t>
      </w:r>
    </w:p>
    <w:p>
      <w:pPr>
        <w:ind w:firstLine="432"/>
      </w:pPr>
      <w:r>
        <w:t>1. He knows every vine on this property by name. Not a figure of speech — he refers to specific blocks the way some people refer to children.</w:t>
      </w:r>
    </w:p>
    <w:p>
      <w:pPr>
        <w:ind w:firstLine="432"/>
      </w:pPr>
      <w:r>
        <w:t>2. He tastes everything. We passed a row of Touriga Franca, and he stopped, picked a grape, bit it, and stood there for a full minute with his eyes closed, processing. Then he said, "Two weeks to full véraison," and kept walking.</w:t>
      </w:r>
    </w:p>
    <w:p>
      <w:pPr>
        <w:ind w:firstLine="432"/>
      </w:pPr>
      <w:r>
        <w:t xml:space="preserve">3. He does not like questions. Specifically, he does not like </w:t>
      </w:r>
      <w:r>
        <w:rPr>
          <w:i/>
        </w:rPr>
        <w:t>my</w:t>
      </w:r>
      <w:r>
        <w:t xml:space="preserve"> questions, of which there have been many, because I am constitutionally incapable of being in a world-class winery and not asking questions.</w:t>
      </w:r>
    </w:p>
    <w:p>
      <w:pPr>
        <w:ind w:firstLine="432"/>
      </w:pPr>
      <w:r>
        <w:t>4. He smells like wine and cedar and something warm that I'm choosing not to think about.</w:t>
      </w:r>
    </w:p>
    <w:p>
      <w:pPr>
        <w:ind w:firstLine="432"/>
      </w:pPr>
      <w:r>
        <w:t>Point four is irrelevant to my employment and I'm deleting it from my brain immediately.</w:t>
      </w:r>
    </w:p>
    <w:p>
      <w:pPr>
        <w:ind w:firstLine="432"/>
      </w:pPr>
      <w:r>
        <w:t>We end the tour on the terrace behind the manor house. The sun is dropping toward the western ridgeline, and the light has turned the valley into liquid gold. The Douro below is a dark ribbon of blue-green. Terraces stretch in every direction, and the air smells like warm earth and ripening fruit and something floral I can't identify.</w:t>
      </w:r>
    </w:p>
    <w:p>
      <w:pPr>
        <w:ind w:firstLine="432"/>
      </w:pPr>
      <w:r>
        <w:t>"Esteva," Tomás says.</w:t>
      </w:r>
    </w:p>
    <w:p>
      <w:pPr>
        <w:ind w:firstLine="432"/>
      </w:pPr>
      <w:r>
        <w:t>I blink. "What?"</w:t>
      </w:r>
    </w:p>
    <w:p>
      <w:pPr>
        <w:ind w:firstLine="432"/>
      </w:pPr>
      <w:r>
        <w:t>"The flower you're smelling. Esteva. Rock rose. It grows wild between the vine rows." He's looking out at the valley, not at me. "It's the smell of the Douro. You'll stop noticing it in a week."</w:t>
      </w:r>
    </w:p>
    <w:p>
      <w:pPr>
        <w:ind w:firstLine="432"/>
      </w:pPr>
      <w:r>
        <w:t>"I don't want to stop noticing it."</w:t>
      </w:r>
    </w:p>
    <w:p>
      <w:pPr>
        <w:ind w:firstLine="432"/>
      </w:pPr>
      <w:r>
        <w:t>He glances at me. Just a flicker. Then back to the valley.</w:t>
      </w:r>
    </w:p>
    <w:p>
      <w:pPr>
        <w:ind w:firstLine="432"/>
      </w:pPr>
      <w:r>
        <w:t>"Your cottage is past the adega, by the old olive grove. It's small. It was the foreman's house until we renovated it. Towels are in the closet. The kitchen is stocked. If you need anything—" He pauses, as if the concept of me needing anything is already inconvenient. "Ask Dora. She runs the house. She'll be at breakfast."</w:t>
      </w:r>
    </w:p>
    <w:p>
      <w:pPr>
        <w:ind w:firstLine="432"/>
      </w:pPr>
      <w:r>
        <w:t>"Breakfast?"</w:t>
      </w:r>
    </w:p>
    <w:p>
      <w:pPr>
        <w:ind w:firstLine="432"/>
      </w:pPr>
      <w:r>
        <w:t>"Seven a.m. In the kitchen. Don't be late."</w:t>
      </w:r>
    </w:p>
    <w:p>
      <w:pPr>
        <w:ind w:firstLine="432"/>
      </w:pPr>
      <w:r>
        <w:t>"I'm never late. I'm thirteen minutes early, remember?"</w:t>
      </w:r>
    </w:p>
    <w:p>
      <w:pPr>
        <w:ind w:firstLine="432"/>
      </w:pPr>
      <w:r>
        <w:t>The ghost of something crosses his face. Not a smile — Tomás Ferreira doesn't seem like a man who smiles — but the shadow of one. A smile's cousin. A smile that got lost and ended up on the wrong face.</w:t>
      </w:r>
    </w:p>
    <w:p>
      <w:pPr>
        <w:ind w:firstLine="432"/>
      </w:pPr>
      <w:r>
        <w:t>"Dra. Castro."</w:t>
      </w:r>
    </w:p>
    <w:p>
      <w:pPr>
        <w:ind w:firstLine="432"/>
      </w:pPr>
      <w:r>
        <w:t>"Beatriz," I correct.</w:t>
      </w:r>
    </w:p>
    <w:p>
      <w:pPr>
        <w:ind w:firstLine="432"/>
      </w:pPr>
      <w:r>
        <w:t>"Dra. Castro," he repeats, deliberately. "I should be transparent about something. You were not my first choice for this position."</w:t>
      </w:r>
    </w:p>
    <w:p>
      <w:pPr>
        <w:ind w:firstLine="432"/>
      </w:pPr>
      <w:r>
        <w:t>The gold light suddenly feels colder.</w:t>
      </w:r>
    </w:p>
    <w:p>
      <w:pPr>
        <w:ind w:firstLine="432"/>
      </w:pPr>
      <w:r>
        <w:t>"You were my third choice. My first choice took a position in Bordeaux. My second choice decided the Douro was too remote. You are here because two other people didn't want to be."</w:t>
      </w:r>
    </w:p>
    <w:p>
      <w:pPr>
        <w:ind w:firstLine="432"/>
      </w:pPr>
      <w:r>
        <w:t xml:space="preserve">I hold his gaze. The valley spreads behind him like a painting, and his green eyes catch the late light, and I could hate him right now — I could feel small and unwanted and out of my depth — but I grew up in Campanhã. I learned to fight in a neighborhood where people said </w:t>
      </w:r>
      <w:r>
        <w:rPr>
          <w:i/>
        </w:rPr>
        <w:t>you shouldn't be here</w:t>
      </w:r>
      <w:r>
        <w:t xml:space="preserve"> every single day.</w:t>
      </w:r>
    </w:p>
    <w:p>
      <w:pPr>
        <w:ind w:firstLine="432"/>
      </w:pPr>
      <w:r>
        <w:t>"I know," I say. "I also know that your second choice was Eduardo Mendes, who has a great CV and a palate like a brick. And your first choice was Joana Reis, who's brilliant but hasn't published anything on schist-based terroir in five years because she's been chasing Bordeaux prestige." I step closer. Not aggressively — just enough. "You hired the third choice. Now let me show you why that's the best decision you've made all year."</w:t>
      </w:r>
    </w:p>
    <w:p>
      <w:pPr>
        <w:ind w:firstLine="432"/>
      </w:pPr>
      <w:r>
        <w:t>Tomás Ferreira looks at me.</w:t>
      </w:r>
    </w:p>
    <w:p>
      <w:pPr>
        <w:ind w:firstLine="432"/>
      </w:pPr>
      <w:r>
        <w:t>Not the parking-ticket look. Not the solving-an-equation look. Something else. Something I can't read.</w:t>
      </w:r>
    </w:p>
    <w:p>
      <w:pPr>
        <w:ind w:firstLine="432"/>
      </w:pPr>
      <w:r>
        <w:t>"Seven a.m.," he says. "Don't be late."</w:t>
      </w:r>
    </w:p>
    <w:p>
      <w:pPr>
        <w:ind w:firstLine="432"/>
      </w:pPr>
      <w:r>
        <w:t>He turns and walks into the house. The door closes behind him.</w:t>
      </w:r>
    </w:p>
    <w:p>
      <w:pPr>
        <w:ind w:firstLine="432"/>
      </w:pPr>
      <w:r>
        <w:t>I stand on the terrace as the sun drops below the ridge. The valley exhales. Cicadas start their evening chorus. The air cools from impossible to merely unbearable.</w:t>
      </w:r>
    </w:p>
    <w:p>
      <w:pPr>
        <w:ind w:firstLine="432"/>
      </w:pPr>
      <w:r>
        <w:t>I pull out my phone and call my mother.</w:t>
      </w:r>
    </w:p>
    <w:p>
      <w:pPr>
        <w:ind w:firstLine="432"/>
      </w:pPr>
      <w:r>
        <w:t>"Mãe. I'm here."</w:t>
      </w:r>
    </w:p>
    <w:p>
      <w:pPr>
        <w:ind w:firstLine="432"/>
      </w:pPr>
      <w:r>
        <w:t>"E então? How is it?"</w:t>
      </w:r>
    </w:p>
    <w:p>
      <w:pPr>
        <w:ind w:firstLine="432"/>
      </w:pPr>
      <w:r>
        <w:t>"The quinta is paradise. The valley is the most beautiful place on earth. My boss is a nightmare."</w:t>
      </w:r>
    </w:p>
    <w:p>
      <w:pPr>
        <w:ind w:firstLine="432"/>
      </w:pPr>
      <w:r>
        <w:t>"A handsome nightmare?"</w:t>
      </w:r>
    </w:p>
    <w:p>
      <w:pPr>
        <w:ind w:firstLine="432"/>
      </w:pPr>
      <w:r>
        <w:t>"</w:t>
      </w:r>
      <w:r>
        <w:rPr>
          <w:i/>
        </w:rPr>
        <w:t>Mãe.</w:t>
      </w:r>
      <w:r>
        <w:t>"</w:t>
      </w:r>
    </w:p>
    <w:p>
      <w:pPr>
        <w:ind w:firstLine="432"/>
      </w:pPr>
      <w:r>
        <w:t>"You didn't say no."</w:t>
      </w:r>
    </w:p>
    <w:p>
      <w:pPr>
        <w:ind w:firstLine="432"/>
      </w:pPr>
      <w:r>
        <w:t>"I'm hanging up."</w:t>
      </w:r>
    </w:p>
    <w:p>
      <w:pPr>
        <w:ind w:firstLine="432"/>
      </w:pPr>
      <w:r>
        <w:t>"Eat something. You sound hungry."</w:t>
      </w:r>
    </w:p>
    <w:p>
      <w:pPr>
        <w:ind w:firstLine="432"/>
      </w:pPr>
      <w:r>
        <w:t>"I love you."</w:t>
      </w:r>
    </w:p>
    <w:p>
      <w:pPr>
        <w:ind w:firstLine="432"/>
      </w:pPr>
      <w:r>
        <w:t>"Love you more. Make us proud, filha."</w:t>
      </w:r>
    </w:p>
    <w:p>
      <w:pPr>
        <w:ind w:firstLine="432"/>
      </w:pPr>
      <w:r>
        <w:t>I hang up. Look at the valley one more time. It's turning purple in the dusk, the vines becoming silhouettes, the river going silver.</w:t>
      </w:r>
    </w:p>
    <w:p>
      <w:pPr>
        <w:ind w:firstLine="432"/>
      </w:pPr>
      <w:r>
        <w:t>I'm going to make this work. I'm going to be the best enologist this quinta has ever had, and Tomás Ferreira is going to admit he's lucky I'm here.</w:t>
      </w:r>
    </w:p>
    <w:p>
      <w:pPr>
        <w:ind w:firstLine="432"/>
      </w:pPr>
      <w:r>
        <w:t>Even if it kills me.</w:t>
      </w:r>
    </w:p>
    <w:p>
      <w:pPr>
        <w:ind w:firstLine="432"/>
      </w:pPr>
      <w:r>
        <w:t xml:space="preserve">Even if </w:t>
      </w:r>
      <w:r>
        <w:rPr>
          <w:i/>
        </w:rPr>
        <w:t>he</w:t>
      </w:r>
      <w:r>
        <w:t xml:space="preserve"> kills me.</w:t>
      </w:r>
    </w:p>
    <w:p>
      <w:pPr>
        <w:ind w:firstLine="432"/>
      </w:pPr>
      <w:r>
        <w:t>I head toward my cottage, already thinking about soil analysis. I don't notice the light on in the upstairs window of the manor house, or the figure standing there, watching me cross the courtyard.</w:t>
      </w:r>
    </w:p>
    <w:p>
      <w:pPr>
        <w:ind w:firstLine="432"/>
      </w:pPr>
      <w:r>
        <w:t>But he notices me.</w:t>
      </w:r>
    </w:p>
    <w:p>
      <w:r>
        <w:br w:type="page"/>
      </w:r>
    </w:p>
    <w:p>
      <w:pPr>
        <w:jc w:val="center"/>
      </w:pPr>
      <w:r>
        <w:rPr>
          <w:rFonts w:ascii="Georgia" w:hAnsi="Georgia"/>
          <w:b/>
          <w:sz w:val="36"/>
        </w:rPr>
        <w:t>CHAPTER TWO</w:t>
      </w:r>
    </w:p>
    <w:p/>
    <w:p>
      <w:pPr>
        <w:ind w:firstLine="432"/>
      </w:pPr>
      <w:r>
        <w:t>## TOMÁS</w:t>
      </w:r>
    </w:p>
    <w:p>
      <w:pPr>
        <w:ind w:firstLine="432"/>
      </w:pPr>
      <w:r>
        <w:t>She's going to be a problem.</w:t>
      </w:r>
    </w:p>
    <w:p>
      <w:pPr>
        <w:ind w:firstLine="432"/>
      </w:pPr>
      <w:r>
        <w:t>I stand at the window of my father's study — my study, now, though it still doesn't feel like mine, even two years after his death — and watch Beatriz Castro cross the courtyard toward the foreman's cottage. She walks like she's late for something. Quick steps, slightly too fast for the uneven cobblestones, her curly hair bouncing behind her like it's trying to escape.</w:t>
      </w:r>
    </w:p>
    <w:p>
      <w:pPr>
        <w:ind w:firstLine="432"/>
      </w:pPr>
      <w:r>
        <w:t>She stops halfway across. Bends down. Picks something up. A stone, I think. Turns it over in her hands, studying it. Even from here, I can see her lips moving — she's talking to herself. Or to the stone.</w:t>
      </w:r>
    </w:p>
    <w:p>
      <w:pPr>
        <w:ind w:firstLine="432"/>
      </w:pPr>
      <w:r>
        <w:t>My new enologist talks to rocks.</w:t>
      </w:r>
    </w:p>
    <w:p>
      <w:pPr>
        <w:ind w:firstLine="432"/>
      </w:pPr>
      <w:r>
        <w:t>I close my eyes and press my thumb and forefinger against the bridge of my nose, a habit I've developed in the two years since I inherited a two-hundred-year-old wine estate, a fractured family, and a will that reads like a punishment.</w:t>
      </w:r>
    </w:p>
    <w:p>
      <w:pPr>
        <w:ind w:firstLine="432"/>
      </w:pPr>
      <w:r>
        <w:t>The will. Always the will.</w:t>
      </w:r>
    </w:p>
    <w:p>
      <w:pPr>
        <w:ind w:firstLine="432"/>
      </w:pPr>
      <w:r>
        <w:t>My father, Henrique Ferreira — vintner, patriarch, and bastard of the highest order — left Quinta das Águias to me. But not cleanly. Never cleanly. Henrique didn't do anything cleanly, including dying.</w:t>
      </w:r>
    </w:p>
    <w:p>
      <w:pPr>
        <w:ind w:firstLine="432"/>
      </w:pPr>
      <w:r>
        <w:t>The terms are simple: I maintain control of the quinta and the Ferreira port label as long as I am married by my thirty-second birthday. October fifteenth. Three and a half months away.</w:t>
      </w:r>
    </w:p>
    <w:p>
      <w:pPr>
        <w:ind w:firstLine="432"/>
      </w:pPr>
      <w:r>
        <w:t>If I'm not married by then, controlling interest passes to the Douro Wine Group — a corporate conglomerate that's been circling our family like a patient vulture for the better part of a decade. They would sell the lodge in Gaia. They would replace the lagares with machines. They would slap a modern label on three hundred years of tradition and sell it in airport duty-free shops.</w:t>
      </w:r>
    </w:p>
    <w:p>
      <w:pPr>
        <w:ind w:firstLine="432"/>
      </w:pPr>
      <w:r>
        <w:t>Over my dead body.</w:t>
      </w:r>
    </w:p>
    <w:p>
      <w:pPr>
        <w:ind w:firstLine="432"/>
      </w:pPr>
      <w:r>
        <w:t>Which brings me to Beatriz Castro.</w:t>
      </w:r>
    </w:p>
    <w:p>
      <w:pPr>
        <w:ind w:firstLine="432"/>
      </w:pPr>
      <w:r>
        <w:t>I didn't lie to her. She wasn't my first choice. But I didn't tell her the whole truth, either. Because the whole truth is that I've been looking for someone exactly like her for six months, and when Joana Reis and Eduardo Mendes fell through, I looked at her CV and saw something better than talent.</w:t>
      </w:r>
    </w:p>
    <w:p>
      <w:pPr>
        <w:ind w:firstLine="432"/>
      </w:pPr>
      <w:r>
        <w:t>I saw leverage.</w:t>
      </w:r>
    </w:p>
    <w:p>
      <w:pPr>
        <w:ind w:firstLine="432"/>
      </w:pPr>
      <w:r>
        <w:t>Beatriz Castro: twenty-eight, single, from Porto's working-class east side, mother with an autoimmune condition requiring expensive treatment, no family connections to the wine industry, no powerful friends, no safety net. A brilliant enologist who needs this job more than anyone else who applied.</w:t>
      </w:r>
    </w:p>
    <w:p>
      <w:pPr>
        <w:ind w:firstLine="432"/>
      </w:pPr>
      <w:r>
        <w:t>I need a wife. She needs security. It's a transaction. Clean and simple.</w:t>
      </w:r>
    </w:p>
    <w:p>
      <w:pPr>
        <w:ind w:firstLine="432"/>
      </w:pPr>
      <w:r>
        <w:t xml:space="preserve">Except she just stood in my courtyard and told me she'd prove I was lucky to have her, and something in her voice — in the set of her jaw, in the way she stepped forward instead of shrinking back — made the word </w:t>
      </w:r>
      <w:r>
        <w:rPr>
          <w:i/>
        </w:rPr>
        <w:t>transaction</w:t>
      </w:r>
      <w:r>
        <w:t xml:space="preserve"> feel inadequate.</w:t>
      </w:r>
    </w:p>
    <w:p>
      <w:pPr>
        <w:ind w:firstLine="432"/>
      </w:pPr>
      <w:r>
        <w:t>I need to stop thinking about this. I have work to do.</w:t>
      </w:r>
    </w:p>
    <w:p>
      <w:pPr>
        <w:ind w:firstLine="432"/>
      </w:pPr>
      <w:r>
        <w:t>The study is exactly as my father left it: dark wood, leather chairs, bookshelves lined with wine references and Portuguese poetry. His desk faces the window, positioned so he could see the vineyards while he worked. The only thing I've changed is the computer — his ancient desktop replaced with a laptop — and the photograph on the desk. His was of the 1994 Vintage harvest, the year he declared a year that made his reputation. Mine is of my mother, standing in the vineyard in a white dress, laughing at something outside the frame.</w:t>
      </w:r>
    </w:p>
    <w:p>
      <w:pPr>
        <w:ind w:firstLine="432"/>
      </w:pPr>
      <w:r>
        <w:t>She died when I was twelve. Cancer. Fast and merciless.</w:t>
      </w:r>
    </w:p>
    <w:p>
      <w:pPr>
        <w:ind w:firstLine="432"/>
      </w:pPr>
      <w:r>
        <w:t>After that, it was just my father and this quinta, and they were the same thing. Henrique Ferreira didn't raise me — the Douro raised me. I learned to read pH levels before I learned to drive. I can identify fifty grape varieties by leaf shape. I know every terrace on this property the way you know the rooms of the house where you grew up.</w:t>
      </w:r>
    </w:p>
    <w:p>
      <w:pPr>
        <w:ind w:firstLine="432"/>
      </w:pPr>
      <w:r>
        <w:t>And now it might all be taken from me because my father decided the final act of his control would extend beyond the grave.</w:t>
      </w:r>
    </w:p>
    <w:p>
      <w:pPr>
        <w:ind w:firstLine="432"/>
      </w:pPr>
      <w:r>
        <w:t>Marry by thirty-two. As if love is something you can schedule like a fermentation.</w:t>
      </w:r>
    </w:p>
    <w:p>
      <w:pPr>
        <w:ind w:firstLine="432"/>
      </w:pPr>
      <w:r>
        <w:t xml:space="preserve">I sit at the desk and open my laptop. Emails. Seventy-three since this morning. Board meeting minutes from last week — António Oliveira, our longest-serving board member, has been making noises about "modernization" and "brand accessibility," which are corporate euphemisms for </w:t>
      </w:r>
      <w:r>
        <w:rPr>
          <w:i/>
        </w:rPr>
        <w:t>let's sell to the highest bidder</w:t>
      </w:r>
      <w:r>
        <w:t>. An invoice from the cooperage in France for new oak barrels. A message from my sister, Carolina, which I don't open because it will either be a meme, an insult, or a request for money, and I don't have the energy for any of those.</w:t>
      </w:r>
    </w:p>
    <w:p>
      <w:pPr>
        <w:ind w:firstLine="432"/>
      </w:pPr>
      <w:r>
        <w:t>My phone buzzes. Miguel.</w:t>
      </w:r>
    </w:p>
    <w:p>
      <w:pPr>
        <w:jc w:val="center"/>
      </w:pPr>
      <w:r>
        <w:rPr>
          <w:b/>
          <w:sz w:val="26"/>
        </w:rPr>
        <w:t>How's the new enologist?</w:t>
      </w:r>
    </w:p>
    <w:p>
      <w:pPr>
        <w:ind w:firstLine="432"/>
      </w:pPr>
      <w:r>
        <w:t xml:space="preserve">I type back: </w:t>
      </w:r>
      <w:r>
        <w:rPr>
          <w:b/>
        </w:rPr>
        <w:t>Adequate.</w:t>
      </w:r>
      <w:r/>
    </w:p>
    <w:p>
      <w:pPr>
        <w:jc w:val="center"/>
      </w:pPr>
      <w:r>
        <w:rPr>
          <w:b/>
          <w:sz w:val="26"/>
        </w:rPr>
        <w:t>That good, huh?</w:t>
      </w:r>
    </w:p>
    <w:p>
      <w:pPr>
        <w:jc w:val="center"/>
      </w:pPr>
      <w:r>
        <w:rPr>
          <w:b/>
          <w:sz w:val="26"/>
        </w:rPr>
        <w:t>She talks too much.</w:t>
      </w:r>
    </w:p>
    <w:p>
      <w:pPr>
        <w:ind w:firstLine="432"/>
      </w:pPr>
      <w:r/>
      <w:r>
        <w:rPr>
          <w:b/>
        </w:rPr>
        <w:t>You talk too little. It'll balance out.</w:t>
      </w:r>
      <w:r/>
    </w:p>
    <w:p>
      <w:pPr>
        <w:ind w:firstLine="432"/>
      </w:pPr>
      <w:r>
        <w:t>I put the phone down. Miguel — my half-brother, the family's open secret, my father's indiscretion given a name and eventually a room in the quinta — has a gift for saying simple things that land like a fist.</w:t>
      </w:r>
    </w:p>
    <w:p>
      <w:pPr>
        <w:ind w:firstLine="432"/>
      </w:pPr>
      <w:r>
        <w:t>He's right, though. I don't talk enough. I never have. My father used to say that I hoarded words the way he hoarded vintages — keeping the best ones locked away where no one could reach them.</w:t>
      </w:r>
    </w:p>
    <w:p>
      <w:pPr>
        <w:ind w:firstLine="432"/>
      </w:pPr>
      <w:r>
        <w:t>He meant it as a criticism. I took it as instruction.</w:t>
      </w:r>
    </w:p>
    <w:p>
      <w:pPr>
        <w:ind w:firstLine="432"/>
      </w:pPr>
      <w:r>
        <w:t xml:space="preserve">Dinner is alone. Dora — our housekeeper, cook, and the closest thing this quinta has to a matriarch since my mother died — left a pot of caldo verde on the stove and a note that says </w:t>
      </w:r>
      <w:r>
        <w:rPr>
          <w:i/>
        </w:rPr>
        <w:t>EAT. You're too thin. -D</w:t>
      </w:r>
      <w:r/>
    </w:p>
    <w:p>
      <w:pPr>
        <w:ind w:firstLine="432"/>
      </w:pPr>
      <w:r>
        <w:t>I eat at the kitchen table, which is a massive oak thing that seats twelve and makes one person look absurd. The kitchen is the warmest room in the house — literally and otherwise. Copper pots on hooks, dried herbs from the garden, a radio that's permanently tuned to Antena 1 and softly playing fado. The stone floor is cool under my bare feet.</w:t>
      </w:r>
    </w:p>
    <w:p>
      <w:pPr>
        <w:ind w:firstLine="432"/>
      </w:pPr>
      <w:r>
        <w:t>This is the hour I hate most. After work, before sleep. When the quinta is quiet and the house is too large and the absence of people fills every room like smoke.</w:t>
      </w:r>
    </w:p>
    <w:p>
      <w:pPr>
        <w:ind w:firstLine="432"/>
      </w:pPr>
      <w:r>
        <w:t>I think about Beatriz Castro's face when she saw the lagares. The way she touched the stone. The reverence.</w:t>
      </w:r>
    </w:p>
    <w:p>
      <w:pPr>
        <w:ind w:firstLine="432"/>
      </w:pPr>
      <w:r>
        <w:t>Most enologists see lagares as relics. Interesting, historical, inefficient. She looked at them the way my mother used to look at the vineyards — like they were alive.</w:t>
      </w:r>
    </w:p>
    <w:p>
      <w:pPr>
        <w:ind w:firstLine="432"/>
      </w:pPr>
      <w:r>
        <w:t>I need to stop thinking about Beatriz Castro.</w:t>
      </w:r>
    </w:p>
    <w:p>
      <w:pPr>
        <w:ind w:firstLine="432"/>
      </w:pPr>
      <w:r>
        <w:t>I wash my bowl. Go back to the study. Work until midnight — answering emails, reviewing the fortification schedule, going over the financials for the third time this week. The numbers are fine. The numbers are always fine. It's the will that's the problem. The clock that's ticking.</w:t>
      </w:r>
    </w:p>
    <w:p>
      <w:pPr>
        <w:ind w:firstLine="432"/>
      </w:pPr>
      <w:r>
        <w:t>Three and a half months.</w:t>
      </w:r>
    </w:p>
    <w:p>
      <w:pPr>
        <w:ind w:firstLine="432"/>
      </w:pPr>
      <w:r>
        <w:t>At midnight, I close the laptop and go to the window. The valley is dark — no light pollution out here, just stars and the faint glow of Pinhão downriver. The foreman's cottage shows a single light. Beatriz is still awake.</w:t>
      </w:r>
    </w:p>
    <w:p>
      <w:pPr>
        <w:ind w:firstLine="432"/>
      </w:pPr>
      <w:r>
        <w:t xml:space="preserve">I think about the way she said </w:t>
      </w:r>
      <w:r>
        <w:rPr>
          <w:i/>
        </w:rPr>
        <w:t>I did my homework.</w:t>
      </w:r>
      <w:r/>
    </w:p>
    <w:p>
      <w:pPr>
        <w:ind w:firstLine="432"/>
      </w:pPr>
      <w:r>
        <w:t>I think about the way she stepped toward me, not away.</w:t>
      </w:r>
    </w:p>
    <w:p>
      <w:pPr>
        <w:ind w:firstLine="432"/>
      </w:pPr>
      <w:r>
        <w:t>I think about the plan. The one I've been turning over for weeks. The transaction.</w:t>
      </w:r>
    </w:p>
    <w:p>
      <w:pPr>
        <w:ind w:firstLine="432"/>
      </w:pPr>
      <w:r>
        <w:t>Tomorrow, I tell myself. Or the next day. Or the day after that. There's time. Not much, but some.</w:t>
      </w:r>
    </w:p>
    <w:p>
      <w:pPr>
        <w:ind w:firstLine="432"/>
      </w:pPr>
      <w:r>
        <w:t>I go to bed. I don't sleep well. I haven't slept well since my father died, or maybe since my mother died, or maybe since I was old enough to understand that this valley and everything in it would one day be my responsibility and my cage.</w:t>
      </w:r>
    </w:p>
    <w:p>
      <w:pPr>
        <w:ind w:firstLine="432"/>
      </w:pPr>
      <w:r>
        <w:t>In the morning, I'll be composed. Controlled. Professional.</w:t>
      </w:r>
    </w:p>
    <w:p>
      <w:pPr>
        <w:ind w:firstLine="432"/>
      </w:pPr>
      <w:r>
        <w:t>In the morning, I'll start the process of convincing Beatriz Castro to marry me.</w:t>
      </w:r>
    </w:p>
    <w:p>
      <w:pPr>
        <w:ind w:firstLine="432"/>
      </w:pPr>
      <w:r>
        <w:t>But tonight, in the dark, in the house that's too quiet, I let myself admit something I'll deny by sunrise:</w:t>
      </w:r>
    </w:p>
    <w:p>
      <w:pPr>
        <w:ind w:firstLine="432"/>
      </w:pPr>
      <w:r>
        <w:t>When she stood on my terrace and told me she'd prove I was lucky — for one unguarded second — I believed her.</w:t>
      </w:r>
    </w:p>
    <w:p>
      <w:r>
        <w:br w:type="page"/>
      </w:r>
    </w:p>
    <w:p>
      <w:pPr>
        <w:jc w:val="center"/>
      </w:pPr>
      <w:r>
        <w:rPr>
          <w:rFonts w:ascii="Georgia" w:hAnsi="Georgia"/>
          <w:b/>
          <w:sz w:val="36"/>
        </w:rPr>
        <w:t>CHAPTER THREE</w:t>
      </w:r>
    </w:p>
    <w:p/>
    <w:p>
      <w:pPr>
        <w:ind w:firstLine="432"/>
      </w:pPr>
      <w:r>
        <w:t>## BEATRIZ</w:t>
      </w:r>
    </w:p>
    <w:p>
      <w:pPr>
        <w:ind w:firstLine="432"/>
      </w:pPr>
      <w:r>
        <w:t>My cottage is perfect. I need everyone to know this.</w:t>
      </w:r>
    </w:p>
    <w:p>
      <w:pPr>
        <w:ind w:firstLine="432"/>
      </w:pPr>
      <w:r>
        <w:t>It's small — a bedroom, a bathroom, a kitchen-living area — but someone has renovated it with actual taste. White walls, terracotta floor tiles, a blue-and-yellow azulejo backsplash in the kitchen that I'm fairly certain is original. The bed is a double with white linen sheets and a view of the olive grove through the window. There's a desk by the window for working, and a shelf stocked with wine references and — bless whoever did this — three bottles of wine. A white Douro, a red, and a ten-year tawny port.</w:t>
      </w:r>
    </w:p>
    <w:p>
      <w:pPr>
        <w:ind w:firstLine="432"/>
      </w:pPr>
      <w:r>
        <w:t>The tawny is from Quinta das Águias. I open it immediately.</w:t>
      </w:r>
    </w:p>
    <w:p>
      <w:pPr>
        <w:ind w:firstLine="432"/>
      </w:pPr>
      <w:r>
        <w:t>It's magnificent. Amber-gold, with aromas of dried apricot, toasted almond, and orange peel. On the palate, it's silky and complex — honey, spice, a long finish that tastes like the wood it aged in. Twenty years in oak, at least. This is a fifty-euro bottle of wine and it's in my welcome basket.</w:t>
      </w:r>
    </w:p>
    <w:p>
      <w:pPr>
        <w:ind w:firstLine="432"/>
      </w:pPr>
      <w:r>
        <w:t>"Okay," I say to the empty room. "Maybe I forgive the valley for trying to kill me."</w:t>
      </w:r>
    </w:p>
    <w:p>
      <w:pPr>
        <w:ind w:firstLine="432"/>
      </w:pPr>
      <w:r>
        <w:t>I pour a second glass and FaceTime my best friend, Inês.</w:t>
      </w:r>
    </w:p>
    <w:p>
      <w:pPr>
        <w:ind w:firstLine="432"/>
      </w:pPr>
      <w:r>
        <w:t>Her face fills the screen. She's in her apartment in Porto — I can see the Bolhão Market renovation through her window — with her hair in a towel and what appears to be an entire pizza in front of her.</w:t>
      </w:r>
    </w:p>
    <w:p>
      <w:pPr>
        <w:ind w:firstLine="432"/>
      </w:pPr>
      <w:r>
        <w:t>"Bia! Are you alive? Did the mountains eat you?"</w:t>
      </w:r>
    </w:p>
    <w:p>
      <w:pPr>
        <w:ind w:firstLine="432"/>
      </w:pPr>
      <w:r>
        <w:t>"I'm alive. The mountains tried, but I'm tougher than schist."</w:t>
      </w:r>
    </w:p>
    <w:p>
      <w:pPr>
        <w:ind w:firstLine="432"/>
      </w:pPr>
      <w:r>
        <w:t>"Was that a geology joke?"</w:t>
      </w:r>
    </w:p>
    <w:p>
      <w:pPr>
        <w:ind w:firstLine="432"/>
      </w:pPr>
      <w:r>
        <w:t>"Wine joke. Schist is the rock the grapes grow in."</w:t>
      </w:r>
    </w:p>
    <w:p>
      <w:pPr>
        <w:ind w:firstLine="432"/>
      </w:pPr>
      <w:r>
        <w:t>"I'm going to need you to not become a geology person. I can barely handle you as a wine person." She bites her pizza. "How's the quinta?"</w:t>
      </w:r>
    </w:p>
    <w:p>
      <w:pPr>
        <w:ind w:firstLine="432"/>
      </w:pPr>
      <w:r>
        <w:t xml:space="preserve">"Inês. It's insane. It looks like a postcard had sex with a fairy tale. The vineyards go on forever, there's a chapel, there are actual </w:t>
      </w:r>
      <w:r>
        <w:rPr>
          <w:i/>
        </w:rPr>
        <w:t>lagares</w:t>
      </w:r>
      <w:r>
        <w:t xml:space="preserve"> — stone troughs for treading grapes with your feet — and the tawny port they left in my welcome basket is making me emotional."</w:t>
      </w:r>
    </w:p>
    <w:p>
      <w:pPr>
        <w:ind w:firstLine="432"/>
      </w:pPr>
      <w:r>
        <w:t>"Are you crying about wine again?"</w:t>
      </w:r>
    </w:p>
    <w:p>
      <w:pPr>
        <w:ind w:firstLine="432"/>
      </w:pPr>
      <w:r>
        <w:t xml:space="preserve">"I'm </w:t>
      </w:r>
      <w:r>
        <w:rPr>
          <w:i/>
        </w:rPr>
        <w:t>appreciating</w:t>
      </w:r>
      <w:r>
        <w:t xml:space="preserve"> it. There's a difference."</w:t>
      </w:r>
    </w:p>
    <w:p>
      <w:pPr>
        <w:ind w:firstLine="432"/>
      </w:pPr>
      <w:r>
        <w:t>"There is literally no difference. You cried at the Sandeman lodge when you were fourteen."</w:t>
      </w:r>
    </w:p>
    <w:p>
      <w:pPr>
        <w:ind w:firstLine="432"/>
      </w:pPr>
      <w:r>
        <w:t>"That twenty-year tawny was a spiritual experience and I won't apologize." I take another sip. "Anyway, the quinta is amazing. The valley is gorgeous. My boss is Satan."</w:t>
      </w:r>
    </w:p>
    <w:p>
      <w:pPr>
        <w:ind w:firstLine="432"/>
      </w:pPr>
      <w:r>
        <w:t>Inês's eyes light up. She puts down her pizza. This is the kind of information Inês lives for.</w:t>
      </w:r>
    </w:p>
    <w:p>
      <w:pPr>
        <w:ind w:firstLine="432"/>
      </w:pPr>
      <w:r>
        <w:t>"Satan how? Ugly Satan? Hot Satan? Middle-management Satan?"</w:t>
      </w:r>
    </w:p>
    <w:p>
      <w:pPr>
        <w:ind w:firstLine="432"/>
      </w:pPr>
      <w:r>
        <w:t>"He's not—" I close my eyes. "He told me I was his third choice. To my face. Within three hours of meeting me."</w:t>
      </w:r>
    </w:p>
    <w:p>
      <w:pPr>
        <w:ind w:firstLine="432"/>
      </w:pPr>
      <w:r>
        <w:t xml:space="preserve">"What an </w:t>
      </w:r>
      <w:r>
        <w:rPr>
          <w:i/>
        </w:rPr>
        <w:t>absolute</w:t>
      </w:r>
      <w:r>
        <w:t xml:space="preserve"> dick."</w:t>
      </w:r>
    </w:p>
    <w:p>
      <w:pPr>
        <w:ind w:firstLine="432"/>
      </w:pPr>
      <w:r>
        <w:t>"Right?"</w:t>
      </w:r>
    </w:p>
    <w:p>
      <w:pPr>
        <w:ind w:firstLine="432"/>
      </w:pPr>
      <w:r>
        <w:t>"Is he hot though?"</w:t>
      </w:r>
    </w:p>
    <w:p>
      <w:pPr>
        <w:ind w:firstLine="432"/>
      </w:pPr>
      <w:r>
        <w:t>"</w:t>
      </w:r>
      <w:r>
        <w:rPr>
          <w:i/>
        </w:rPr>
        <w:t>Inês.</w:t>
      </w:r>
      <w:r>
        <w:t>"</w:t>
      </w:r>
    </w:p>
    <w:p>
      <w:pPr>
        <w:ind w:firstLine="432"/>
      </w:pPr>
      <w:r>
        <w:t>"You didn't say no."</w:t>
      </w:r>
    </w:p>
    <w:p>
      <w:pPr>
        <w:ind w:firstLine="432"/>
      </w:pPr>
      <w:r>
        <w:t>"You sound exactly like my mother."</w:t>
      </w:r>
    </w:p>
    <w:p>
      <w:pPr>
        <w:ind w:firstLine="432"/>
      </w:pPr>
      <w:r>
        <w:t>"Your mother is a wise woman. Describe him."</w:t>
      </w:r>
    </w:p>
    <w:p>
      <w:pPr>
        <w:ind w:firstLine="432"/>
      </w:pPr>
      <w:r>
        <w:t>I take a fortifying sip of port. "Tall. Dark hair. Green eyes. Jaw like a geometry problem. Forearms." I pause. "He has forearms."</w:t>
      </w:r>
    </w:p>
    <w:p>
      <w:pPr>
        <w:ind w:firstLine="432"/>
      </w:pPr>
      <w:r>
        <w:t>"Everyone has forearms, Bia."</w:t>
      </w:r>
    </w:p>
    <w:p>
      <w:pPr>
        <w:ind w:firstLine="432"/>
      </w:pPr>
      <w:r>
        <w:t>"Not like this. These forearms should be in a museum. They had wine stains on them. And his hands are—" I realize I'm gesturing with my own hand, trying to convey the size and roughness of Tomás Ferreira's hands, and I stop. "This is not relevant to my employment."</w:t>
      </w:r>
    </w:p>
    <w:p>
      <w:pPr>
        <w:ind w:firstLine="432"/>
      </w:pPr>
      <w:r>
        <w:t>"This is the most relevant thing you've ever told me. Hot, mean boss in a remote vineyard? Bia, this is a romance novel."</w:t>
      </w:r>
    </w:p>
    <w:p>
      <w:pPr>
        <w:ind w:firstLine="432"/>
      </w:pPr>
      <w:r>
        <w:t xml:space="preserve">"This is my </w:t>
      </w:r>
      <w:r>
        <w:rPr>
          <w:i/>
        </w:rPr>
        <w:t>career</w:t>
      </w:r>
      <w:r>
        <w:t>. The best job I'll ever have. I am not going to jeopardize it by thinking about my boss's—"</w:t>
      </w:r>
    </w:p>
    <w:p>
      <w:pPr>
        <w:ind w:firstLine="432"/>
      </w:pPr>
      <w:r>
        <w:t>"Forearms?"</w:t>
      </w:r>
    </w:p>
    <w:p>
      <w:pPr>
        <w:ind w:firstLine="432"/>
      </w:pPr>
      <w:r>
        <w:t>"—management style."</w:t>
      </w:r>
    </w:p>
    <w:p>
      <w:pPr>
        <w:ind w:firstLine="432"/>
      </w:pPr>
      <w:r>
        <w:t>Inês is grinning so hard it's threatening the structural integrity of her face.</w:t>
      </w:r>
    </w:p>
    <w:p>
      <w:pPr>
        <w:ind w:firstLine="432"/>
      </w:pPr>
      <w:r>
        <w:t>"I hate you," I say.</w:t>
      </w:r>
    </w:p>
    <w:p>
      <w:pPr>
        <w:ind w:firstLine="432"/>
      </w:pPr>
      <w:r>
        <w:t>"You adore me. What's his name?"</w:t>
      </w:r>
    </w:p>
    <w:p>
      <w:pPr>
        <w:ind w:firstLine="432"/>
      </w:pPr>
      <w:r>
        <w:t>"Tomás Ferreira."</w:t>
      </w:r>
    </w:p>
    <w:p>
      <w:pPr>
        <w:ind w:firstLine="432"/>
      </w:pPr>
      <w:r>
        <w:t>She's already googling. I watch her face change as she scrolls.</w:t>
      </w:r>
    </w:p>
    <w:p>
      <w:pPr>
        <w:ind w:firstLine="432"/>
      </w:pPr>
      <w:r>
        <w:t xml:space="preserve">"Beatriz Maria Castro. Your boss is </w:t>
      </w:r>
      <w:r>
        <w:rPr>
          <w:i/>
        </w:rPr>
        <w:t>this</w:t>
      </w:r>
      <w:r>
        <w:t xml:space="preserve"> person?" She turns her phone toward the screen. It's a photo from Público — Tomás at some wine industry event, wearing a dark suit, looking at the camera with an expression of polite hostility. "This man who looks like a Portuguese James Bond villain?"</w:t>
      </w:r>
    </w:p>
    <w:p>
      <w:pPr>
        <w:ind w:firstLine="432"/>
      </w:pPr>
      <w:r>
        <w:t>"He's not a villain. He's my employer."</w:t>
      </w:r>
    </w:p>
    <w:p>
      <w:pPr>
        <w:ind w:firstLine="432"/>
      </w:pPr>
      <w:r>
        <w:t>"Those things are not mutually exclusive." She scrolls more. "Age thirty-one. Single. Net worth—" She whistles. "Okay, so the quinta alone is valued at—"</w:t>
      </w:r>
    </w:p>
    <w:p>
      <w:pPr>
        <w:ind w:firstLine="432"/>
      </w:pPr>
      <w:r>
        <w:t>"Stop googling my boss."</w:t>
      </w:r>
    </w:p>
    <w:p>
      <w:pPr>
        <w:ind w:firstLine="432"/>
      </w:pPr>
      <w:r>
        <w:t>"I will never stop googling your boss. This is my new hobby." She puts her phone down and looks at me seriously. "Bia, for real. Are you okay? This is a big deal. You're alone in the middle of nowhere with a man who told you to your face that you weren't his first choice. If you need to come home—"</w:t>
      </w:r>
    </w:p>
    <w:p>
      <w:pPr>
        <w:ind w:firstLine="432"/>
      </w:pPr>
      <w:r>
        <w:t>"I'm not coming home." I say it fast. Too fast, maybe. "This job is paying for Mãe's treatment. The insurance approved the biologic because of the salary I'm earning here. If I quit—"</w:t>
      </w:r>
    </w:p>
    <w:p>
      <w:pPr>
        <w:ind w:firstLine="432"/>
      </w:pPr>
      <w:r>
        <w:t>"I know. I know." Inês's voice goes soft. "How is she?"</w:t>
      </w:r>
    </w:p>
    <w:p>
      <w:pPr>
        <w:ind w:firstLine="432"/>
      </w:pPr>
      <w:r>
        <w:t>"The same. Some good days, some bad. The new medication should help, but it takes months to kick in." I look at the window. The olive grove is silver in the moonlight. "I can't lose this job, Inês. No matter how much of an asshole my boss is."</w:t>
      </w:r>
    </w:p>
    <w:p>
      <w:pPr>
        <w:ind w:firstLine="432"/>
      </w:pPr>
      <w:r>
        <w:t>"Then you won't lose it. You'll be brilliant, because you always are, and in six months he'll be naming a vintage after you."</w:t>
      </w:r>
    </w:p>
    <w:p>
      <w:pPr>
        <w:ind w:firstLine="432"/>
      </w:pPr>
      <w:r>
        <w:t>"That's not how vintages work."</w:t>
      </w:r>
    </w:p>
    <w:p>
      <w:pPr>
        <w:ind w:firstLine="432"/>
      </w:pPr>
      <w:r>
        <w:t>"Don't care. It's happening." She leans closer to the camera. "But Bia? If he's actually terrible — not hot-mean, but real-mean — you tell me. I will drive to the Douro Valley and personally shove him into a lagar."</w:t>
      </w:r>
    </w:p>
    <w:p>
      <w:pPr>
        <w:ind w:firstLine="432"/>
      </w:pPr>
      <w:r>
        <w:t>I laugh. It feels good. "Deal."</w:t>
      </w:r>
    </w:p>
    <w:p>
      <w:pPr>
        <w:ind w:firstLine="432"/>
      </w:pPr>
      <w:r>
        <w:t>"Good. Now tell me more about the forearms."</w:t>
      </w:r>
    </w:p>
    <w:p>
      <w:pPr>
        <w:ind w:firstLine="432"/>
      </w:pPr>
      <w:r>
        <w:t>"Goodbye, Inês."</w:t>
      </w:r>
    </w:p>
    <w:p>
      <w:pPr>
        <w:ind w:firstLine="432"/>
      </w:pPr>
      <w:r>
        <w:t>"THE FOREARMS, BIA—"</w:t>
      </w:r>
    </w:p>
    <w:p>
      <w:pPr>
        <w:ind w:firstLine="432"/>
      </w:pPr>
      <w:r>
        <w:t>I hang up. I'm smiling. The port is warm in my chest and the night is finally cool enough to breathe, and through the open window I can hear crickets and the distant sound of the Douro, which doesn't really make a sound from this distance but I swear I can feel it, the pulse of the river under everything.</w:t>
      </w:r>
    </w:p>
    <w:p>
      <w:pPr>
        <w:ind w:firstLine="432"/>
      </w:pPr>
      <w:r>
        <w:t>I unpack. It doesn't take long — I packed light. Clothes for work, clothes for not-work (less of these; I don't anticipate much social life in Pinhão), three pairs of vineyard boots, my lab coat, and the box.</w:t>
      </w:r>
    </w:p>
    <w:p>
      <w:pPr>
        <w:ind w:firstLine="432"/>
      </w:pPr>
      <w:r>
        <w:t xml:space="preserve">The box is small, wooden, and contains everything I have of my father: a photograph (him holding me as a baby, both of us squinting in the sun, somewhere I don't recognize), a watch that doesn't work, and a folded piece of paper that says </w:t>
      </w:r>
      <w:r>
        <w:rPr>
          <w:i/>
        </w:rPr>
        <w:t>Duarte Castro — Ferreira Port, 1997-2002.</w:t>
      </w:r>
      <w:r/>
    </w:p>
    <w:p>
      <w:pPr>
        <w:ind w:firstLine="432"/>
      </w:pPr>
      <w:r>
        <w:t>My father worked for the Ferreiras. I've known this my whole life — it's on his employment record, which my mother keeps in a file with their divorce papers and his last known address (Lisbon, 2004, probably outdated by twenty years). He was a vineyard worker, seasonal at first, then full-time. He worked the 1997 and 1999 Vintage years, which makes him part of Ferreira history whether the Ferreiras know it or not.</w:t>
      </w:r>
    </w:p>
    <w:p>
      <w:pPr>
        <w:ind w:firstLine="432"/>
      </w:pPr>
      <w:r>
        <w:t>He left when I was six. Just left. No note, no explanation, no forwarding address. My mother says he went to Lisbon. Then maybe the Algarve. Then maybe nowhere. She stopped keeping track. I stopped asking.</w:t>
      </w:r>
    </w:p>
    <w:p>
      <w:pPr>
        <w:ind w:firstLine="432"/>
      </w:pPr>
      <w:r>
        <w:t>I didn't tell Tomás Ferreira that my father worked here. It's not relevant to my qualifications, and the last thing I need is my boss pitying me or, worse, feeling some kind of obligation because of a connection that means nothing.</w:t>
      </w:r>
    </w:p>
    <w:p>
      <w:pPr>
        <w:ind w:firstLine="432"/>
      </w:pPr>
      <w:r>
        <w:t>I put the box on the shelf. I brush my teeth. I set an alarm for six-fifteen — early enough to shower and dress and still be thirteen minutes early for breakfast at seven.</w:t>
      </w:r>
    </w:p>
    <w:p>
      <w:pPr>
        <w:ind w:firstLine="432"/>
      </w:pPr>
      <w:r>
        <w:t>I lie in bed and stare at the ceiling. The cottage is so quiet I can hear my own heartbeat. In Porto, there's always noise — traffic, neighbors, the Bolhão construction. Here, there's just the valley, breathing.</w:t>
      </w:r>
    </w:p>
    <w:p>
      <w:pPr>
        <w:ind w:firstLine="432"/>
      </w:pPr>
      <w:r>
        <w:t>My phone buzzes. My mother.</w:t>
      </w:r>
    </w:p>
    <w:p>
      <w:pPr>
        <w:jc w:val="center"/>
      </w:pPr>
      <w:r>
        <w:rPr>
          <w:b/>
          <w:sz w:val="26"/>
        </w:rPr>
        <w:t>Did you eat?</w:t>
      </w:r>
    </w:p>
    <w:p>
      <w:pPr>
        <w:jc w:val="center"/>
      </w:pPr>
      <w:r>
        <w:rPr>
          <w:b/>
          <w:sz w:val="26"/>
        </w:rPr>
        <w:t>Yes Mãe. Caldo verde.</w:t>
      </w:r>
    </w:p>
    <w:p>
      <w:pPr>
        <w:jc w:val="center"/>
      </w:pPr>
      <w:r>
        <w:rPr>
          <w:b/>
          <w:sz w:val="26"/>
        </w:rPr>
        <w:t>Was it good?</w:t>
      </w:r>
    </w:p>
    <w:p>
      <w:pPr>
        <w:jc w:val="center"/>
      </w:pPr>
      <w:r>
        <w:rPr>
          <w:b/>
          <w:sz w:val="26"/>
        </w:rPr>
        <w:t>Not as good as yours.</w:t>
      </w:r>
    </w:p>
    <w:p>
      <w:pPr>
        <w:ind w:firstLine="432"/>
      </w:pPr>
      <w:r/>
      <w:r>
        <w:rPr>
          <w:b/>
        </w:rPr>
        <w:t>Nothing is as good as mine. Sleep well filha. First day tomorrow. Show them what Campanhã is made of.</w:t>
      </w:r>
      <w:r/>
    </w:p>
    <w:p>
      <w:pPr>
        <w:ind w:firstLine="432"/>
      </w:pPr>
      <w:r>
        <w:t>I put the phone down. Close my eyes.</w:t>
      </w:r>
    </w:p>
    <w:p>
      <w:pPr>
        <w:ind w:firstLine="432"/>
      </w:pPr>
      <w:r>
        <w:t>Show them what Campanhã is made of.</w:t>
      </w:r>
    </w:p>
    <w:p>
      <w:pPr>
        <w:ind w:firstLine="432"/>
      </w:pPr>
      <w:r>
        <w:t>I intend to.</w:t>
      </w:r>
    </w:p>
    <w:p>
      <w:r>
        <w:br w:type="page"/>
      </w:r>
    </w:p>
    <w:p>
      <w:pPr>
        <w:jc w:val="center"/>
      </w:pPr>
      <w:r>
        <w:rPr>
          <w:rFonts w:ascii="Georgia" w:hAnsi="Georgia"/>
          <w:b/>
          <w:sz w:val="36"/>
        </w:rPr>
        <w:t>CHAPTER FOUR</w:t>
      </w:r>
    </w:p>
    <w:p/>
    <w:p>
      <w:pPr>
        <w:ind w:firstLine="432"/>
      </w:pPr>
      <w:r>
        <w:t>## TOMÁS</w:t>
      </w:r>
    </w:p>
    <w:p>
      <w:pPr>
        <w:ind w:firstLine="432"/>
      </w:pPr>
      <w:r>
        <w:t>Breakfast is a disaster.</w:t>
      </w:r>
    </w:p>
    <w:p>
      <w:pPr>
        <w:ind w:firstLine="432"/>
      </w:pPr>
      <w:r>
        <w:t>Not the food — Dora's food is never a disaster. She's made the same breakfast for this kitchen for thirty years: fresh bread, butter, cherry jam from the orchard, sliced cheese, coffee strong enough to strip paint. The disaster is me, sitting at the head of the table at 6:58, rehearsing how to propose a fake engagement to a woman I met yesterday.</w:t>
      </w:r>
    </w:p>
    <w:p>
      <w:pPr>
        <w:ind w:firstLine="432"/>
      </w:pPr>
      <w:r>
        <w:t>I've run negotiations with international distributors. I've presented to boards of directors. I've navigated Portuguese bureaucracy, which is widely acknowledged as a circle of hell Dante forgot. None of it prepared me for this.</w:t>
      </w:r>
    </w:p>
    <w:p>
      <w:pPr>
        <w:ind w:firstLine="432"/>
      </w:pPr>
      <w:r>
        <w:t>The problem is logistics. No — the problem is ethics. No — the problem is that Beatriz Castro has dark eyes that look at me like she can see straight through the surface to whatever's underneath, and what's underneath is not something I want anyone to see.</w:t>
      </w:r>
    </w:p>
    <w:p>
      <w:pPr>
        <w:ind w:firstLine="432"/>
      </w:pPr>
      <w:r>
        <w:t>The logistics are simple: I need a wife before October fifteenth. A real marriage isn't possible — I don't have the time or the inclination for genuine courtship, and the women in my social circle are either connected to families who would leverage the marriage for business advantage, or they're the kind of women my board would approve of, which means they're exactly the kind I'd rather drink vinegar than marry.</w:t>
      </w:r>
    </w:p>
    <w:p>
      <w:pPr>
        <w:ind w:firstLine="432"/>
      </w:pPr>
      <w:r>
        <w:t>Beatriz Castro is none of those things. She's outside the wine aristocracy. She's smart enough to understand the arrangement. She needs the money. And she's here, in my house, for the next three months.</w:t>
      </w:r>
    </w:p>
    <w:p>
      <w:pPr>
        <w:ind w:firstLine="432"/>
      </w:pPr>
      <w:r>
        <w:t>It should be straightforward. A business proposition. I'll fund her mother's treatment — all of it, not just what the insurance covers. I'll guarantee her contract. Five years, with a salary increase. In exchange, she plays the role. Three months of performance, then a quiet dissolution after the deadline passes and control of the quinta is secured.</w:t>
      </w:r>
    </w:p>
    <w:p>
      <w:pPr>
        <w:ind w:firstLine="432"/>
      </w:pPr>
      <w:r>
        <w:t>Clean. Contractual. No feelings involved.</w:t>
      </w:r>
    </w:p>
    <w:p>
      <w:pPr>
        <w:ind w:firstLine="432"/>
      </w:pPr>
      <w:r>
        <w:t>I rehearse it three more times. I drink my coffee. I burn my tongue.</w:t>
      </w:r>
    </w:p>
    <w:p>
      <w:pPr>
        <w:ind w:firstLine="432"/>
      </w:pPr>
      <w:r>
        <w:t>Beatriz arrives at 6:47. Thirteen minutes early.</w:t>
      </w:r>
    </w:p>
    <w:p>
      <w:pPr>
        <w:ind w:firstLine="432"/>
      </w:pPr>
      <w:r>
        <w:t>She's wearing a grey t-shirt, cargo pants, and boots. Her hair is pulled back, still slightly damp. No lipstick today. She looks like she's ready to work, which, of course, she is — that's why she's here. To work. Not to solve my inheritance problem. I need to remember that.</w:t>
      </w:r>
    </w:p>
    <w:p>
      <w:pPr>
        <w:ind w:firstLine="432"/>
      </w:pPr>
      <w:r>
        <w:t>"Bom dia," she says, and goes straight for the coffee. She pours a cup, takes a sip, closes her eyes, and makes a sound that I choose not to categorize.</w:t>
      </w:r>
    </w:p>
    <w:p>
      <w:pPr>
        <w:ind w:firstLine="432"/>
      </w:pPr>
      <w:r>
        <w:t>"Dora's coffee," I say. "She roasts the beans herself."</w:t>
      </w:r>
    </w:p>
    <w:p>
      <w:pPr>
        <w:ind w:firstLine="432"/>
      </w:pPr>
      <w:r>
        <w:t>"I would kill for this woman and I haven't even met her." She opens her eyes. "Sorry. Bom dia. Good morning. Professional greeting."</w:t>
      </w:r>
    </w:p>
    <w:p>
      <w:pPr>
        <w:ind w:firstLine="432"/>
      </w:pPr>
      <w:r>
        <w:t>The corner of my mouth twitches. I suppress it.</w:t>
      </w:r>
    </w:p>
    <w:p>
      <w:pPr>
        <w:ind w:firstLine="432"/>
      </w:pPr>
      <w:r>
        <w:t>"Sit. Eat. We start the terrace inspection at seven-thirty."</w:t>
      </w:r>
    </w:p>
    <w:p>
      <w:pPr>
        <w:ind w:firstLine="432"/>
      </w:pPr>
      <w:r>
        <w:t>She sits across from me, which puts approximately 1.2 meters of oak table between us and is still somehow too close. She eats the way she talks — with enthusiasm. Bread torn by hand, loaded with jam, eaten in three bites. She pours a second coffee before she's finished the first.</w:t>
      </w:r>
    </w:p>
    <w:p>
      <w:pPr>
        <w:ind w:firstLine="432"/>
      </w:pPr>
      <w:r>
        <w:t>"This jam," she says. "What is it?"</w:t>
      </w:r>
    </w:p>
    <w:p>
      <w:pPr>
        <w:ind w:firstLine="432"/>
      </w:pPr>
      <w:r>
        <w:t>"Ginja. Sour cherry. From the orchard behind the chapel."</w:t>
      </w:r>
    </w:p>
    <w:p>
      <w:pPr>
        <w:ind w:firstLine="432"/>
      </w:pPr>
      <w:r>
        <w:t>"It tastes like summer in a jar."</w:t>
      </w:r>
    </w:p>
    <w:p>
      <w:pPr>
        <w:ind w:firstLine="432"/>
      </w:pPr>
      <w:r>
        <w:t>"It tastes like cherry."</w:t>
      </w:r>
    </w:p>
    <w:p>
      <w:pPr>
        <w:ind w:firstLine="432"/>
      </w:pPr>
      <w:r>
        <w:t>She looks at me over her coffee cup. "You know, for a man who makes some of the most poetic wine in Portugal, you are remarkably unpoetic."</w:t>
      </w:r>
    </w:p>
    <w:p>
      <w:pPr>
        <w:ind w:firstLine="432"/>
      </w:pPr>
      <w:r>
        <w:t>"Wine doesn't need poetry. It needs chemistry, discipline, and patience."</w:t>
      </w:r>
    </w:p>
    <w:p>
      <w:pPr>
        <w:ind w:firstLine="432"/>
      </w:pPr>
      <w:r>
        <w:t>"And soil. And sun. And three hundred years of someone loving a piece of land enough to carve terraces into rock by hand." She bites her bread. "That's poetry."</w:t>
      </w:r>
    </w:p>
    <w:p>
      <w:pPr>
        <w:ind w:firstLine="432"/>
      </w:pPr>
      <w:r>
        <w:t>I don't have a response to this. Or rather, I have one, but it would involve admitting she's right, which I'm not going to do on her second day.</w:t>
      </w:r>
    </w:p>
    <w:p>
      <w:pPr>
        <w:ind w:firstLine="432"/>
      </w:pPr>
      <w:r>
        <w:t>Dora arrives. She's sixty-three, built like a fortification, and has the maternal aggression of a woman who's been feeding ungrateful Ferreiras for three decades. She takes one look at Beatriz and opens her arms.</w:t>
      </w:r>
    </w:p>
    <w:p>
      <w:pPr>
        <w:ind w:firstLine="432"/>
      </w:pPr>
      <w:r>
        <w:t>"You must be the new enologist! Ai, you're so thin. Do they not feed you in Porto?"</w:t>
      </w:r>
    </w:p>
    <w:p>
      <w:pPr>
        <w:ind w:firstLine="432"/>
      </w:pPr>
      <w:r>
        <w:t>"They feed me very well in Porto, but this bread is making me reconsider my entire life."</w:t>
      </w:r>
    </w:p>
    <w:p>
      <w:pPr>
        <w:ind w:firstLine="432"/>
      </w:pPr>
      <w:r>
        <w:t>Dora beams. She looks at me. "I like this one. Don't scare her away like the last one."</w:t>
      </w:r>
    </w:p>
    <w:p>
      <w:pPr>
        <w:ind w:firstLine="432"/>
      </w:pPr>
      <w:r>
        <w:t>"The last one left for Bordeaux."</w:t>
      </w:r>
    </w:p>
    <w:p>
      <w:pPr>
        <w:ind w:firstLine="432"/>
      </w:pPr>
      <w:r>
        <w:t>"Because you scared him."</w:t>
      </w:r>
    </w:p>
    <w:p>
      <w:pPr>
        <w:ind w:firstLine="432"/>
      </w:pPr>
      <w:r>
        <w:t>"</w:t>
      </w:r>
      <w:r>
        <w:rPr>
          <w:i/>
        </w:rPr>
        <w:t>Her.</w:t>
      </w:r>
      <w:r>
        <w:t xml:space="preserve"> And I didn't scare her. Bordeaux offered more money."</w:t>
      </w:r>
    </w:p>
    <w:p>
      <w:pPr>
        <w:ind w:firstLine="432"/>
      </w:pPr>
      <w:r>
        <w:t>"Because you scared her and she went looking." Dora puts a plate of sliced cheese in front of Beatriz. "Eat. São Jorge cheese — from the Azores. And if this one—" she points at me "—gives you trouble, you come to me."</w:t>
      </w:r>
    </w:p>
    <w:p>
      <w:pPr>
        <w:ind w:firstLine="432"/>
      </w:pPr>
      <w:r>
        <w:t>"I will," Beatriz says. She's smiling, the wide, genuine kind that transforms her face from pretty to something more dangerous. "Obrigada, Dona Dora."</w:t>
      </w:r>
    </w:p>
    <w:p>
      <w:pPr>
        <w:ind w:firstLine="432"/>
      </w:pPr>
      <w:r>
        <w:t xml:space="preserve">Dora pats her cheek. Shoots me a look that communicates, in the Dora dialect I've been fluent in since childhood, </w:t>
      </w:r>
      <w:r>
        <w:rPr>
          <w:i/>
        </w:rPr>
        <w:t>do not fuck this up.</w:t>
      </w:r>
      <w:r>
        <w:t xml:space="preserve"> Then she disappears into the kitchen.</w:t>
      </w:r>
    </w:p>
    <w:p>
      <w:pPr>
        <w:ind w:firstLine="432"/>
      </w:pPr>
      <w:r>
        <w:t>Beatriz catches my eye. "I like her."</w:t>
      </w:r>
    </w:p>
    <w:p>
      <w:pPr>
        <w:ind w:firstLine="432"/>
      </w:pPr>
      <w:r>
        <w:t>"Everyone likes Dora. It's me they have trouble with."</w:t>
      </w:r>
    </w:p>
    <w:p>
      <w:pPr>
        <w:ind w:firstLine="432"/>
      </w:pPr>
      <w:r>
        <w:t>"I can't imagine why."</w:t>
      </w:r>
    </w:p>
    <w:p>
      <w:pPr>
        <w:ind w:firstLine="432"/>
      </w:pPr>
      <w:r>
        <w:t>Was that — did she just—</w:t>
      </w:r>
    </w:p>
    <w:p>
      <w:pPr>
        <w:ind w:firstLine="432"/>
      </w:pPr>
      <w:r>
        <w:t>She's eating her cheese with an expression of absolute innocence. But there's something in her eyes. A spark.</w:t>
      </w:r>
    </w:p>
    <w:p>
      <w:pPr>
        <w:ind w:firstLine="432"/>
      </w:pPr>
      <w:r>
        <w:t>This woman is going to be a problem.</w:t>
      </w:r>
    </w:p>
    <w:p>
      <w:pPr>
        <w:ind w:firstLine="432"/>
      </w:pPr>
      <w:r>
        <w:t>We inspect the eastern terraces. The morning is already warm — by eight, my shirt is sticking to my back, and Beatriz has tied her overshirt around her waist, leaving her in a tank top that I am choosing to pay no attention to.</w:t>
      </w:r>
    </w:p>
    <w:p>
      <w:pPr>
        <w:ind w:firstLine="432"/>
      </w:pPr>
      <w:r>
        <w:t>She works the way she eats: thoroughly and without restraint. She crouches between vine rows, examining leaves, rolling soil between her fingers, tasting grapes at various stages. She has a notebook — an actual paper notebook, which I find unexpectedly charming — and she writes constantly. Notes, diagrams, numbers. She talks to herself while she works, a running commentary I catch fragments of.</w:t>
      </w:r>
    </w:p>
    <w:p>
      <w:pPr>
        <w:ind w:firstLine="432"/>
      </w:pPr>
      <w:r>
        <w:t xml:space="preserve">"…nitrogen deficiency in this block, look at the leaf color…chlorosis, maybe, need to check the iron…oh, </w:t>
      </w:r>
      <w:r>
        <w:rPr>
          <w:i/>
        </w:rPr>
        <w:t>hello</w:t>
      </w:r>
      <w:r>
        <w:t>, that's a beautiful cluster…"</w:t>
      </w:r>
    </w:p>
    <w:p>
      <w:pPr>
        <w:ind w:firstLine="432"/>
      </w:pPr>
      <w:r>
        <w:t>She talks to the grapes.</w:t>
      </w:r>
    </w:p>
    <w:p>
      <w:pPr>
        <w:ind w:firstLine="432"/>
      </w:pPr>
      <w:r>
        <w:t>I watch her from the end of the row, pretending to check messages on my phone. In reality, I'm calculating. Running the proposition through my mind again. Looking for flaws.</w:t>
      </w:r>
    </w:p>
    <w:p>
      <w:pPr>
        <w:ind w:firstLine="432"/>
      </w:pPr>
      <w:r>
        <w:t>The flaw, I realize, is that I'm about to ask a woman I've known for eighteen hours to enter a contractual marriage, and the fact that she talks to grapes and makes sounds about coffee and stood in my adega touching my lagares like they were sacred is making the calculation harder. Because she's not an abstraction anymore. She's a person with dark eyes and callused fingers and a mother who's sick and a pride that flared at me yesterday like a match struck in a dark room.</w:t>
      </w:r>
    </w:p>
    <w:p>
      <w:pPr>
        <w:ind w:firstLine="432"/>
      </w:pPr>
      <w:r>
        <w:t>I should wait. Build the working relationship first. Let trust develop naturally.</w:t>
      </w:r>
    </w:p>
    <w:p>
      <w:pPr>
        <w:ind w:firstLine="432"/>
      </w:pPr>
      <w:r>
        <w:t>I don't have time to wait.</w:t>
      </w:r>
    </w:p>
    <w:p>
      <w:pPr>
        <w:ind w:firstLine="432"/>
      </w:pPr>
      <w:r>
        <w:t>"Dra. Castro."</w:t>
      </w:r>
    </w:p>
    <w:p>
      <w:pPr>
        <w:ind w:firstLine="432"/>
      </w:pPr>
      <w:r>
        <w:t>She's crouched between two vine rows, her notebook balanced on her knee. She looks up.</w:t>
      </w:r>
    </w:p>
    <w:p>
      <w:pPr>
        <w:ind w:firstLine="432"/>
      </w:pPr>
      <w:r>
        <w:t>"Beatriz," she corrects, again.</w:t>
      </w:r>
    </w:p>
    <w:p>
      <w:pPr>
        <w:ind w:firstLine="432"/>
      </w:pPr>
      <w:r>
        <w:t>"I need to discuss something with you. Not related to the wine."</w:t>
      </w:r>
    </w:p>
    <w:p>
      <w:pPr>
        <w:ind w:firstLine="432"/>
      </w:pPr>
      <w:r>
        <w:t>She stands, brushes soil off her pants. Squints at me against the sun. The light catches the sweat on her collarbone.</w:t>
      </w:r>
    </w:p>
    <w:p>
      <w:pPr>
        <w:ind w:firstLine="432"/>
      </w:pPr>
      <w:r>
        <w:t>"That sounds ominous," she says. "Are you firing me? Because I've been here one day and I've already identified a nitrogen deficiency in block seven that's going to affect your—"</w:t>
      </w:r>
    </w:p>
    <w:p>
      <w:pPr>
        <w:ind w:firstLine="432"/>
      </w:pPr>
      <w:r>
        <w:t>"I'm not firing you."</w:t>
      </w:r>
    </w:p>
    <w:p>
      <w:pPr>
        <w:ind w:firstLine="432"/>
      </w:pPr>
      <w:r>
        <w:t>"Okay. Then what?"</w:t>
      </w:r>
    </w:p>
    <w:p>
      <w:pPr>
        <w:ind w:firstLine="432"/>
      </w:pPr>
      <w:r>
        <w:t>I look at the valley. The river. The terraces my great-great-great-grandfather carved from rock because he believed something could grow here. Seven generations. Two hundred years.</w:t>
      </w:r>
    </w:p>
    <w:p>
      <w:pPr>
        <w:ind w:firstLine="432"/>
      </w:pPr>
      <w:r>
        <w:t>"I need to get married," I say. "Within three months. And I'd like to discuss the possibility that the person I marry is you."</w:t>
      </w:r>
    </w:p>
    <w:p>
      <w:pPr>
        <w:ind w:firstLine="432"/>
      </w:pPr>
      <w:r>
        <w:t>The silence lasts exactly four seconds.</w:t>
      </w:r>
    </w:p>
    <w:p>
      <w:pPr>
        <w:ind w:firstLine="432"/>
      </w:pPr>
      <w:r>
        <w:t>Then Beatriz Castro laughs.</w:t>
      </w:r>
    </w:p>
    <w:p>
      <w:pPr>
        <w:ind w:firstLine="432"/>
      </w:pPr>
      <w:r>
        <w:t>Not a polite, uncertain laugh. A real one — head back, eyes crinkled, a sound that rolls through the vineyard like something physical. The vines probably heard it. The grapes definitely did.</w:t>
      </w:r>
    </w:p>
    <w:p>
      <w:pPr>
        <w:ind w:firstLine="432"/>
      </w:pPr>
      <w:r>
        <w:t>"I'm sorry," she says, not looking sorry at all. "I thought you just proposed to me in a vineyard. Between the Touriga Nacional. Next to the nitrogen-deficient block."</w:t>
      </w:r>
    </w:p>
    <w:p>
      <w:pPr>
        <w:ind w:firstLine="432"/>
      </w:pPr>
      <w:r>
        <w:t>"I didn't propose. I proposed a discussion about a proposition."</w:t>
      </w:r>
    </w:p>
    <w:p>
      <w:pPr>
        <w:ind w:firstLine="432"/>
      </w:pPr>
      <w:r>
        <w:t>"Oh, well, that's much more romantic."</w:t>
      </w:r>
    </w:p>
    <w:p>
      <w:pPr>
        <w:ind w:firstLine="432"/>
      </w:pPr>
      <w:r>
        <w:t>"It's not meant to be romantic. It's a business arrangement." I keep my voice level. Controlled. This is a negotiation. I'm good at negotiations. "My father's will requires me to be married by October fifteenth or I lose controlling interest in the quinta. The board is already positioning to sell to the Douro Wine Group. I need a marriage that satisfies the legal requirement without the complications of a genuine relationship."</w:t>
      </w:r>
    </w:p>
    <w:p>
      <w:pPr>
        <w:ind w:firstLine="432"/>
      </w:pPr>
      <w:r>
        <w:t>Her laughter has stopped. She's staring at me with an expression I can't read.</w:t>
      </w:r>
    </w:p>
    <w:p>
      <w:pPr>
        <w:ind w:firstLine="432"/>
      </w:pPr>
      <w:r>
        <w:t>"You want a fake marriage," she says.</w:t>
      </w:r>
    </w:p>
    <w:p>
      <w:pPr>
        <w:ind w:firstLine="432"/>
      </w:pPr>
      <w:r>
        <w:t>"A contractual one. Three months of public performance — the engagement, the wedding, the appearance of a relationship. After the deadline passes, a quiet annulment or dissolution. In exchange—"</w:t>
      </w:r>
    </w:p>
    <w:p>
      <w:pPr>
        <w:ind w:firstLine="432"/>
      </w:pPr>
      <w:r>
        <w:t>"In exchange?"</w:t>
      </w:r>
    </w:p>
    <w:p>
      <w:pPr>
        <w:ind w:firstLine="432"/>
      </w:pPr>
      <w:r>
        <w:t>"Full coverage of your mother's medical treatment. All of it. Current and future. Plus a guaranteed five-year contract here at a thirty percent salary increase."</w:t>
      </w:r>
    </w:p>
    <w:p>
      <w:pPr>
        <w:ind w:firstLine="432"/>
      </w:pPr>
      <w:r>
        <w:t>She says nothing for a long time. The valley is silent except for the cicadas and the distant sound of a tractor.</w:t>
      </w:r>
    </w:p>
    <w:p>
      <w:pPr>
        <w:ind w:firstLine="432"/>
      </w:pPr>
      <w:r>
        <w:t>"You knew about my mother," she says.</w:t>
      </w:r>
    </w:p>
    <w:p>
      <w:pPr>
        <w:ind w:firstLine="432"/>
      </w:pPr>
      <w:r>
        <w:t>"I did my homework."</w:t>
      </w:r>
    </w:p>
    <w:p>
      <w:pPr>
        <w:ind w:firstLine="432"/>
      </w:pPr>
      <w:r>
        <w:t>She flinches. I've thrown her words back at her, and the echo of them lands differently now — harder, colder.</w:t>
      </w:r>
    </w:p>
    <w:p>
      <w:pPr>
        <w:ind w:firstLine="432"/>
      </w:pPr>
      <w:r>
        <w:t>"You hired me for this," she says slowly. "Not for the wine. For this."</w:t>
      </w:r>
    </w:p>
    <w:p>
      <w:pPr>
        <w:ind w:firstLine="432"/>
      </w:pPr>
      <w:r>
        <w:t xml:space="preserve">"I hired you because you're an excellent enologist. The other part—" I stop. The lie sticks. Because she's right, and lying to her will make this worse. "I hired you because you're an excellent enologist </w:t>
      </w:r>
      <w:r>
        <w:rPr>
          <w:i/>
        </w:rPr>
        <w:t>and</w:t>
      </w:r>
      <w:r>
        <w:t xml:space="preserve"> because I needed someone who would have reason to consider this kind of arrangement. I won't pretend otherwise."</w:t>
      </w:r>
    </w:p>
    <w:p>
      <w:pPr>
        <w:ind w:firstLine="432"/>
      </w:pPr>
      <w:r>
        <w:t>"So when you told me I was your third choice—"</w:t>
      </w:r>
    </w:p>
    <w:p>
      <w:pPr>
        <w:ind w:firstLine="432"/>
      </w:pPr>
      <w:r>
        <w:t>"I was being honest. You were. But you were my first choice for this."</w:t>
      </w:r>
    </w:p>
    <w:p>
      <w:pPr>
        <w:ind w:firstLine="432"/>
      </w:pPr>
      <w:r>
        <w:t>Her eyes are dark. Not angry, exactly. Something worse. Calculating.</w:t>
      </w:r>
    </w:p>
    <w:p>
      <w:pPr>
        <w:ind w:firstLine="432"/>
      </w:pPr>
      <w:r>
        <w:t>"Let me make sure I understand," she says. "You hired me — invited me into your home, into your vineyard, into your family's legacy — and the whole time, your plan was to buy me."</w:t>
      </w:r>
    </w:p>
    <w:p>
      <w:pPr>
        <w:ind w:firstLine="432"/>
      </w:pPr>
      <w:r>
        <w:t>"Not buy you. Compensate you for—"</w:t>
      </w:r>
    </w:p>
    <w:p>
      <w:pPr>
        <w:ind w:firstLine="432"/>
      </w:pPr>
      <w:r>
        <w:t>"Same thing."</w:t>
      </w:r>
    </w:p>
    <w:p>
      <w:pPr>
        <w:ind w:firstLine="432"/>
      </w:pPr>
      <w:r>
        <w:t>"It's not the same thing."</w:t>
      </w:r>
    </w:p>
    <w:p>
      <w:pPr>
        <w:ind w:firstLine="432"/>
      </w:pPr>
      <w:r>
        <w:t>"It is if you're the one being bought."</w:t>
      </w:r>
    </w:p>
    <w:p>
      <w:pPr>
        <w:ind w:firstLine="432"/>
      </w:pPr>
      <w:r>
        <w:t>The air between us is different now. The heat is the same — it's always the same in the Douro in summer — but the quality of it has changed. Denser. Charged.</w:t>
      </w:r>
    </w:p>
    <w:p>
      <w:pPr>
        <w:ind w:firstLine="432"/>
      </w:pPr>
      <w:r>
        <w:t>"I'm not going to pretend this isn't transactional," I say. "You're too smart for that and I don't have the energy. But I am asking you to consider it as what it is: a partnership that benefits both of us. You get security for your mother and your career. I get to keep the quinta that seven generations of my family have built. No feelings. No complications. A contract."</w:t>
      </w:r>
    </w:p>
    <w:p>
      <w:pPr>
        <w:ind w:firstLine="432"/>
      </w:pPr>
      <w:r>
        <w:t>"And if I say no?"</w:t>
      </w:r>
    </w:p>
    <w:p>
      <w:pPr>
        <w:ind w:firstLine="432"/>
      </w:pPr>
      <w:r>
        <w:t>"Then you say no, and nothing changes. You're still my enologist. The job offer stands regardless. I don't punish people for declining."</w:t>
      </w:r>
    </w:p>
    <w:p>
      <w:pPr>
        <w:ind w:firstLine="432"/>
      </w:pPr>
      <w:r>
        <w:t>"How generous."</w:t>
      </w:r>
    </w:p>
    <w:p>
      <w:pPr>
        <w:ind w:firstLine="432"/>
      </w:pPr>
      <w:r>
        <w:t>"I'm not generous. I'm practical. Punishing you would make me lose my enologist, and I need one of those almost as much as I need a wife."</w:t>
      </w:r>
    </w:p>
    <w:p>
      <w:pPr>
        <w:ind w:firstLine="432"/>
      </w:pPr>
      <w:r>
        <w:t>She stares at me. I hold her gaze. The sun is on both of us, and I can see a bead of sweat tracking down her temple, and her jaw is set in a way that tells me she's furious, but her eyes—</w:t>
      </w:r>
    </w:p>
    <w:p>
      <w:pPr>
        <w:ind w:firstLine="432"/>
      </w:pPr>
      <w:r>
        <w:t>Her eyes are thinking.</w:t>
      </w:r>
    </w:p>
    <w:p>
      <w:pPr>
        <w:ind w:firstLine="432"/>
      </w:pPr>
      <w:r>
        <w:t>"I need to think about it," she says.</w:t>
      </w:r>
    </w:p>
    <w:p>
      <w:pPr>
        <w:ind w:firstLine="432"/>
      </w:pPr>
      <w:r>
        <w:t>"Of course."</w:t>
      </w:r>
    </w:p>
    <w:p>
      <w:pPr>
        <w:ind w:firstLine="432"/>
      </w:pPr>
      <w:r>
        <w:t>"Not because I'm considering it. Because I need to figure out how angry I am."</w:t>
      </w:r>
    </w:p>
    <w:p>
      <w:pPr>
        <w:ind w:firstLine="432"/>
      </w:pPr>
      <w:r>
        <w:t>"Take your time."</w:t>
      </w:r>
    </w:p>
    <w:p>
      <w:pPr>
        <w:ind w:firstLine="432"/>
      </w:pPr>
      <w:r>
        <w:t>"I will." She picks up her notebook. Looks at me once more — that dark, assessing gaze that sees too much. "For the record? The nitrogen deficiency in block seven is going to cost you fifteen percent of your Touriga Nacional yield if you don't address it within two weeks. I'll have a treatment plan on your desk by Friday."</w:t>
      </w:r>
    </w:p>
    <w:p>
      <w:pPr>
        <w:ind w:firstLine="432"/>
      </w:pPr>
      <w:r>
        <w:t>She turns and walks down the terrace, back toward the adega.</w:t>
      </w:r>
    </w:p>
    <w:p>
      <w:pPr>
        <w:ind w:firstLine="432"/>
      </w:pPr>
      <w:r>
        <w:t>I watch her go.</w:t>
      </w:r>
    </w:p>
    <w:p>
      <w:pPr>
        <w:ind w:firstLine="432"/>
      </w:pPr>
      <w:r>
        <w:t>She didn't say no.</w:t>
      </w:r>
    </w:p>
    <w:p>
      <w:r>
        <w:br w:type="page"/>
      </w:r>
    </w:p>
    <w:p>
      <w:pPr>
        <w:jc w:val="center"/>
      </w:pPr>
      <w:r>
        <w:rPr>
          <w:rFonts w:ascii="Georgia" w:hAnsi="Georgia"/>
          <w:b/>
          <w:sz w:val="36"/>
        </w:rPr>
        <w:t>CHAPTER FIVE</w:t>
      </w:r>
    </w:p>
    <w:p/>
    <w:p>
      <w:pPr>
        <w:ind w:firstLine="432"/>
      </w:pPr>
      <w:r>
        <w:t>## BEATRIZ</w:t>
      </w:r>
    </w:p>
    <w:p>
      <w:pPr>
        <w:ind w:firstLine="432"/>
      </w:pPr>
      <w:r>
        <w:t>I say no.</w:t>
      </w:r>
    </w:p>
    <w:p>
      <w:pPr>
        <w:ind w:firstLine="432"/>
      </w:pPr>
      <w:r>
        <w:t>I say no in my head, fourteen times, between the vineyard and the adega.</w:t>
      </w:r>
    </w:p>
    <w:p>
      <w:pPr>
        <w:ind w:firstLine="432"/>
      </w:pPr>
      <w:r>
        <w:t>I say no while running soil samples. I say no while calibrating the pH meter. I say no during lunch, which Dora serves on the kitchen terrace — grilled sardines, tomato rice, a salad with herbs from the garden — and during which Tomás is mercifully absent.</w:t>
      </w:r>
    </w:p>
    <w:p>
      <w:pPr>
        <w:ind w:firstLine="432"/>
      </w:pPr>
      <w:r>
        <w:t>I say no while calling my mother, who doesn't answer because she's at the hospital for her infusion, which costs four hundred euros every eight weeks, which my new insurance covers only partially, which is why I haven't slept through the night in six months.</w:t>
      </w:r>
    </w:p>
    <w:p>
      <w:pPr>
        <w:ind w:firstLine="432"/>
      </w:pPr>
      <w:r>
        <w:t>I say no while walking to the village at five o'clock because I need bread and distance and the sight of something that isn't Tomás Ferreira's green eyes looking at me like I'm the answer to a question he shouldn't be asking.</w:t>
      </w:r>
    </w:p>
    <w:p>
      <w:pPr>
        <w:ind w:firstLine="432"/>
      </w:pPr>
      <w:r>
        <w:t>Pinhão is lovely in the late afternoon. The heat has broken — it's still warm, but the shadows are long and the river has turned gold. The village is essentially one street: a minimarket, a café, the famous train station with its azulejo panels depicting the vindima, and a handful of houses painted in faded pastels. An old man sits outside the café with a glass of white wine and a small dog. He nods at me. I nod back.</w:t>
      </w:r>
    </w:p>
    <w:p>
      <w:pPr>
        <w:ind w:firstLine="432"/>
      </w:pPr>
      <w:r>
        <w:t>I buy bread, tomatoes, and a bottle of water at the minimarket. The woman at the counter — middle-aged, sharp-eyed, the kind of Portuguese woman who knows everything about everyone — looks at me with interest.</w:t>
      </w:r>
    </w:p>
    <w:p>
      <w:pPr>
        <w:ind w:firstLine="432"/>
      </w:pPr>
      <w:r>
        <w:t>"You're the new one at the Ferreiras'," she says. Not a question.</w:t>
      </w:r>
    </w:p>
    <w:p>
      <w:pPr>
        <w:ind w:firstLine="432"/>
      </w:pPr>
      <w:r>
        <w:t>"I am. Beatriz Castro."</w:t>
      </w:r>
    </w:p>
    <w:p>
      <w:pPr>
        <w:ind w:firstLine="432"/>
      </w:pPr>
      <w:r>
        <w:t>"Helena. Helena Soares." She bags my bread. "How's Tomás?"</w:t>
      </w:r>
    </w:p>
    <w:p>
      <w:pPr>
        <w:ind w:firstLine="432"/>
      </w:pPr>
      <w:r>
        <w:t>"Fine."</w:t>
      </w:r>
    </w:p>
    <w:p>
      <w:pPr>
        <w:ind w:firstLine="432"/>
      </w:pPr>
      <w:r>
        <w:t>"Still miserable?"</w:t>
      </w:r>
    </w:p>
    <w:p>
      <w:pPr>
        <w:ind w:firstLine="432"/>
      </w:pPr>
      <w:r>
        <w:t>I hesitate. She laughs.</w:t>
      </w:r>
    </w:p>
    <w:p>
      <w:pPr>
        <w:ind w:firstLine="432"/>
      </w:pPr>
      <w:r>
        <w:t>"He's been miserable since his father died. Before that, too, probably. The Ferreiras aren't happy people, menina. They make beautiful wine and terrible decisions." She hands me my bag. "Don't let him work you too hard."</w:t>
      </w:r>
    </w:p>
    <w:p>
      <w:pPr>
        <w:ind w:firstLine="432"/>
      </w:pPr>
      <w:r>
        <w:t>"I don't think that's an option."</w:t>
      </w:r>
    </w:p>
    <w:p>
      <w:pPr>
        <w:ind w:firstLine="432"/>
      </w:pPr>
      <w:r>
        <w:t>"No," she agrees. "It's not."</w:t>
      </w:r>
    </w:p>
    <w:p>
      <w:pPr>
        <w:ind w:firstLine="432"/>
      </w:pPr>
      <w:r>
        <w:t>I sit on a bench by the train station and eat a tomato like an apple. The juice runs down my chin and I don't care. The azulejo panels show the grape harvest as it was a hundred years ago: women in headscarves carrying baskets, men treading grapes in lagares, oxen pulling carts. It looks brutal and beautiful. Not much has changed.</w:t>
      </w:r>
    </w:p>
    <w:p>
      <w:pPr>
        <w:ind w:firstLine="432"/>
      </w:pPr>
      <w:r>
        <w:t>I call Inês.</w:t>
      </w:r>
    </w:p>
    <w:p>
      <w:pPr>
        <w:ind w:firstLine="432"/>
      </w:pPr>
      <w:r>
        <w:t>"He wants to marry me," I say.</w:t>
      </w:r>
    </w:p>
    <w:p>
      <w:pPr>
        <w:ind w:firstLine="432"/>
      </w:pPr>
      <w:r>
        <w:t>Silence. Then: "</w:t>
      </w:r>
      <w:r>
        <w:rPr>
          <w:i/>
        </w:rPr>
        <w:t>What?</w:t>
      </w:r>
      <w:r>
        <w:t>"</w:t>
      </w:r>
    </w:p>
    <w:p>
      <w:pPr>
        <w:ind w:firstLine="432"/>
      </w:pPr>
      <w:r>
        <w:t>"Not for real. Contractually. His father's will says he has to be married by October or he loses the quinta. He wants a fake engagement, a fake wedding, the whole thing. In exchange, he pays for Mãe's treatment and gives me a five-year contract."</w:t>
      </w:r>
    </w:p>
    <w:p>
      <w:pPr>
        <w:ind w:firstLine="432"/>
      </w:pPr>
      <w:r>
        <w:t>Inês is quiet for so long I check the screen to make sure the call didn't drop.</w:t>
      </w:r>
    </w:p>
    <w:p>
      <w:pPr>
        <w:ind w:firstLine="432"/>
      </w:pPr>
      <w:r>
        <w:t>"Inês?"</w:t>
      </w:r>
    </w:p>
    <w:p>
      <w:pPr>
        <w:ind w:firstLine="432"/>
      </w:pPr>
      <w:r>
        <w:t>"I'm processing. Give me a second." Another pause. "Okay. Okay. Let me just — how much money are we talking?"</w:t>
      </w:r>
    </w:p>
    <w:p>
      <w:pPr>
        <w:ind w:firstLine="432"/>
      </w:pPr>
      <w:r>
        <w:t>"He didn't give me a number for the treatment, but Mãe's biologic alone is six hundred a month out of pocket. Plus the specialist visits. Plus the blood work. Plus—"</w:t>
      </w:r>
    </w:p>
    <w:p>
      <w:pPr>
        <w:ind w:firstLine="432"/>
      </w:pPr>
      <w:r>
        <w:t>"So he's offering to cover, what, tens of thousands of euros in medical costs, plus a guaranteed job for five years?"</w:t>
      </w:r>
    </w:p>
    <w:p>
      <w:pPr>
        <w:ind w:firstLine="432"/>
      </w:pPr>
      <w:r>
        <w:t>"Yes."</w:t>
      </w:r>
    </w:p>
    <w:p>
      <w:pPr>
        <w:ind w:firstLine="432"/>
      </w:pPr>
      <w:r>
        <w:t>"In exchange for three months of pretending to be his fiancée."</w:t>
      </w:r>
    </w:p>
    <w:p>
      <w:pPr>
        <w:ind w:firstLine="432"/>
      </w:pPr>
      <w:r>
        <w:t>"Yes."</w:t>
      </w:r>
    </w:p>
    <w:p>
      <w:pPr>
        <w:ind w:firstLine="432"/>
      </w:pPr>
      <w:r>
        <w:t>"Bia."</w:t>
      </w:r>
    </w:p>
    <w:p>
      <w:pPr>
        <w:ind w:firstLine="432"/>
      </w:pPr>
      <w:r>
        <w:t>"I know."</w:t>
      </w:r>
    </w:p>
    <w:p>
      <w:pPr>
        <w:ind w:firstLine="432"/>
      </w:pPr>
      <w:r>
        <w:t>"That's... a lot of money."</w:t>
      </w:r>
    </w:p>
    <w:p>
      <w:pPr>
        <w:ind w:firstLine="432"/>
      </w:pPr>
      <w:r>
        <w:t>"I know."</w:t>
      </w:r>
    </w:p>
    <w:p>
      <w:pPr>
        <w:ind w:firstLine="432"/>
      </w:pPr>
      <w:r>
        <w:t>"And your mother—"</w:t>
      </w:r>
    </w:p>
    <w:p>
      <w:pPr>
        <w:ind w:firstLine="432"/>
      </w:pPr>
      <w:r>
        <w:t xml:space="preserve">"I </w:t>
      </w:r>
      <w:r>
        <w:rPr>
          <w:i/>
        </w:rPr>
        <w:t>know</w:t>
      </w:r>
      <w:r>
        <w:t>, Inês."</w:t>
      </w:r>
    </w:p>
    <w:p>
      <w:pPr>
        <w:ind w:firstLine="432"/>
      </w:pPr>
      <w:r>
        <w:t>The evening call to prayer from a church somewhere echoes across the valley. The old man with the dog has been joined by another old man with a different dog. They're arguing about something — football, probably. The river flows below them, indifferent to everything.</w:t>
      </w:r>
    </w:p>
    <w:p>
      <w:pPr>
        <w:ind w:firstLine="432"/>
      </w:pPr>
      <w:r>
        <w:t>"He told me I was his third choice for the job," I say. "But his first choice for this. He hired me because I was desperate enough to consider it."</w:t>
      </w:r>
    </w:p>
    <w:p>
      <w:pPr>
        <w:ind w:firstLine="432"/>
      </w:pPr>
      <w:r>
        <w:t>"That's fucked up."</w:t>
      </w:r>
    </w:p>
    <w:p>
      <w:pPr>
        <w:ind w:firstLine="432"/>
      </w:pPr>
      <w:r>
        <w:t>"Yes."</w:t>
      </w:r>
    </w:p>
    <w:p>
      <w:pPr>
        <w:ind w:firstLine="432"/>
      </w:pPr>
      <w:r>
        <w:t>"Is it more fucked up than your mother not being able to afford treatment?"</w:t>
      </w:r>
    </w:p>
    <w:p>
      <w:pPr>
        <w:ind w:firstLine="432"/>
      </w:pPr>
      <w:r>
        <w:t>I don't answer. Inês knows why.</w:t>
      </w:r>
    </w:p>
    <w:p>
      <w:pPr>
        <w:ind w:firstLine="432"/>
      </w:pPr>
      <w:r>
        <w:t>"Bia, I'm not going to tell you what to do. But I know you. You're sitting on a bench somewhere in that valley, eating a tomato with your chin dripping, and you're already running the math. You've been running the math since he said it."</w:t>
      </w:r>
    </w:p>
    <w:p>
      <w:pPr>
        <w:ind w:firstLine="432"/>
      </w:pPr>
      <w:r>
        <w:t>"I'm not—"</w:t>
      </w:r>
    </w:p>
    <w:p>
      <w:pPr>
        <w:ind w:firstLine="432"/>
      </w:pPr>
      <w:r>
        <w:t>"You are. And the math works. You know it does."</w:t>
      </w:r>
    </w:p>
    <w:p>
      <w:pPr>
        <w:ind w:firstLine="432"/>
      </w:pPr>
      <w:r>
        <w:t>I close my eyes. The valley hums. The river pulls.</w:t>
      </w:r>
    </w:p>
    <w:p>
      <w:pPr>
        <w:ind w:firstLine="432"/>
      </w:pPr>
      <w:r>
        <w:t>"He's an arrogant, manipulative, entitled—"</w:t>
      </w:r>
    </w:p>
    <w:p>
      <w:pPr>
        <w:ind w:firstLine="432"/>
      </w:pPr>
      <w:r>
        <w:t>"Yes."</w:t>
      </w:r>
    </w:p>
    <w:p>
      <w:pPr>
        <w:ind w:firstLine="432"/>
      </w:pPr>
      <w:r>
        <w:t>"He literally purchased my compliance."</w:t>
      </w:r>
    </w:p>
    <w:p>
      <w:pPr>
        <w:ind w:firstLine="432"/>
      </w:pPr>
      <w:r>
        <w:t>"He offered to purchase your compliance. You haven't said yes yet."</w:t>
      </w:r>
    </w:p>
    <w:p>
      <w:pPr>
        <w:ind w:firstLine="432"/>
      </w:pPr>
      <w:r>
        <w:t xml:space="preserve">"I'm </w:t>
      </w:r>
      <w:r>
        <w:rPr>
          <w:i/>
        </w:rPr>
        <w:t>not</w:t>
      </w:r>
      <w:r>
        <w:t xml:space="preserve"> saying yes."</w:t>
      </w:r>
    </w:p>
    <w:p>
      <w:pPr>
        <w:ind w:firstLine="432"/>
      </w:pPr>
      <w:r>
        <w:t>"Okay."</w:t>
      </w:r>
    </w:p>
    <w:p>
      <w:pPr>
        <w:ind w:firstLine="432"/>
      </w:pPr>
      <w:r>
        <w:t xml:space="preserve">"I'm </w:t>
      </w:r>
      <w:r>
        <w:rPr>
          <w:i/>
        </w:rPr>
        <w:t>not</w:t>
      </w:r>
      <w:r>
        <w:t>."</w:t>
      </w:r>
    </w:p>
    <w:p>
      <w:pPr>
        <w:ind w:firstLine="432"/>
      </w:pPr>
      <w:r>
        <w:t>"I believe you."</w:t>
      </w:r>
    </w:p>
    <w:p>
      <w:pPr>
        <w:ind w:firstLine="432"/>
      </w:pPr>
      <w:r>
        <w:t>"Stop saying that in the voice that means you don't believe me."</w:t>
      </w:r>
    </w:p>
    <w:p>
      <w:pPr>
        <w:ind w:firstLine="432"/>
      </w:pPr>
      <w:r>
        <w:t>"I genuinely believe you, Beatriz Maria Castro, and I also think you should take the deal."</w:t>
      </w:r>
    </w:p>
    <w:p>
      <w:pPr>
        <w:ind w:firstLine="432"/>
      </w:pPr>
      <w:r>
        <w:t>I open my eyes. "What?"</w:t>
      </w:r>
    </w:p>
    <w:p>
      <w:pPr>
        <w:ind w:firstLine="432"/>
      </w:pPr>
      <w:r>
        <w:t>"Take the deal. It's three months. You get to live in a fairy tale vineyard, pretend to be engaged to a man who looks like Portuguese James Bond, secure your mother's health care, and lock in the best job in the Douro Valley. The downside is what? You have to wear a ring and stand next to him at parties?"</w:t>
      </w:r>
    </w:p>
    <w:p>
      <w:pPr>
        <w:ind w:firstLine="432"/>
      </w:pPr>
      <w:r>
        <w:t>"The downside is my dignity."</w:t>
      </w:r>
    </w:p>
    <w:p>
      <w:pPr>
        <w:ind w:firstLine="432"/>
      </w:pPr>
      <w:r>
        <w:t>"Your dignity can't pay for biologics."</w:t>
      </w:r>
    </w:p>
    <w:p>
      <w:pPr>
        <w:ind w:firstLine="432"/>
      </w:pPr>
      <w:r>
        <w:t>The words land. They land hard, because they're true, and because Inês is the only person who can say things like that to me without it feeling like cruelty.</w:t>
      </w:r>
    </w:p>
    <w:p>
      <w:pPr>
        <w:ind w:firstLine="432"/>
      </w:pPr>
      <w:r>
        <w:t>"He said the job offer stands regardless," I say quietly. "If I say no, I still have the position."</w:t>
      </w:r>
    </w:p>
    <w:p>
      <w:pPr>
        <w:ind w:firstLine="432"/>
      </w:pPr>
      <w:r>
        <w:t>"Do you believe him?"</w:t>
      </w:r>
    </w:p>
    <w:p>
      <w:pPr>
        <w:ind w:firstLine="432"/>
      </w:pPr>
      <w:r>
        <w:t xml:space="preserve">I think about it. Think about the way he said it — flat, direct, no seductive spin. </w:t>
      </w:r>
      <w:r>
        <w:rPr>
          <w:i/>
        </w:rPr>
        <w:t>I don't punish people for declining.</w:t>
      </w:r>
      <w:r/>
    </w:p>
    <w:p>
      <w:pPr>
        <w:ind w:firstLine="432"/>
      </w:pPr>
      <w:r>
        <w:t>"Yeah," I say. "Actually, I do."</w:t>
      </w:r>
    </w:p>
    <w:p>
      <w:pPr>
        <w:ind w:firstLine="432"/>
      </w:pPr>
      <w:r>
        <w:t>"Then you're not being coerced. You're being offered a choice." Inês's voice is gentle now. "A shitty, unfair, wildly imbalanced choice that a billionaire winemaker has no right to put in front of a woman who grew up in Campanhã. But a choice."</w:t>
      </w:r>
    </w:p>
    <w:p>
      <w:pPr>
        <w:ind w:firstLine="432"/>
      </w:pPr>
      <w:r>
        <w:t>The sun touches the ridge. In twenty minutes, the valley will be dark.</w:t>
      </w:r>
    </w:p>
    <w:p>
      <w:pPr>
        <w:ind w:firstLine="432"/>
      </w:pPr>
      <w:r>
        <w:t>"I need to think," I say.</w:t>
      </w:r>
    </w:p>
    <w:p>
      <w:pPr>
        <w:ind w:firstLine="432"/>
      </w:pPr>
      <w:r>
        <w:t>"I know. Call me whenever. Even at three a.m."</w:t>
      </w:r>
    </w:p>
    <w:p>
      <w:pPr>
        <w:ind w:firstLine="432"/>
      </w:pPr>
      <w:r>
        <w:t>"I love you."</w:t>
      </w:r>
    </w:p>
    <w:p>
      <w:pPr>
        <w:ind w:firstLine="432"/>
      </w:pPr>
      <w:r>
        <w:t>"I love you too. And Bia? Whatever you decide — get it in writing."</w:t>
      </w:r>
    </w:p>
    <w:p>
      <w:pPr>
        <w:ind w:firstLine="432"/>
      </w:pPr>
      <w:r>
        <w:t>I walk back to the quinta in the dusk. The road is quiet. Fireflies — I haven't seen fireflies since I was a kid — are blinking in the vine rows. The air smells like esteva and warm earth and something sweet, almost honeyed, that I think is the grapes themselves, exhaling their sugar into the evening.</w:t>
      </w:r>
    </w:p>
    <w:p>
      <w:pPr>
        <w:ind w:firstLine="432"/>
      </w:pPr>
      <w:r>
        <w:t>The manor house lights are on. I can see the study window — his window — and a figure moving behind the curtain.</w:t>
      </w:r>
    </w:p>
    <w:p>
      <w:pPr>
        <w:ind w:firstLine="432"/>
      </w:pPr>
      <w:r>
        <w:t>I don't go to the house. I go to the adega.</w:t>
      </w:r>
    </w:p>
    <w:p>
      <w:pPr>
        <w:ind w:firstLine="432"/>
      </w:pPr>
      <w:r>
        <w:t>The winery is cool and dark. I turn on the lights in the lab — fluorescent, harsh, the opposite of the golden valley outside — and I sit at my bench and I think.</w:t>
      </w:r>
    </w:p>
    <w:p>
      <w:pPr>
        <w:ind w:firstLine="432"/>
      </w:pPr>
      <w:r>
        <w:t>Not about the money. Not about the arrangement. About the wine.</w:t>
      </w:r>
    </w:p>
    <w:p>
      <w:pPr>
        <w:ind w:firstLine="432"/>
      </w:pPr>
      <w:r>
        <w:t>Specifically, about a bottle of 1999 Vintage port that I studied in university. Professor Almeida brought it to our final tasting — the crown jewel of the exam. When I tasted it, I understood for the first time what wine could be. Not a beverage. Not a product. A story, captured in liquid. That bottle tasted like the valley I'd never visited — like schist and sun and the labor of people whose names I'd never know.</w:t>
      </w:r>
    </w:p>
    <w:p>
      <w:pPr>
        <w:ind w:firstLine="432"/>
      </w:pPr>
      <w:r>
        <w:t>The label said Ferreira. Quinta das Águias.</w:t>
      </w:r>
    </w:p>
    <w:p>
      <w:pPr>
        <w:ind w:firstLine="432"/>
      </w:pPr>
      <w:r>
        <w:t xml:space="preserve">I am here because of that bottle. Not because of Tomás Ferreira's father's will, not because of a contractual arrangement, not because I'm desperate — although I am, and I am. I'm here because a twenty-year-old girl from Campanhã tasted something extraordinary and thought: </w:t>
      </w:r>
      <w:r>
        <w:rPr>
          <w:i/>
        </w:rPr>
        <w:t>I want to make this. I want to understand this. I want to be part of whatever this is.</w:t>
      </w:r>
      <w:r/>
    </w:p>
    <w:p>
      <w:pPr>
        <w:ind w:firstLine="432"/>
      </w:pPr>
      <w:r>
        <w:t>And now a man is asking me to pretend, and the pretending might be the only way I get to stay.</w:t>
      </w:r>
    </w:p>
    <w:p>
      <w:pPr>
        <w:ind w:firstLine="432"/>
      </w:pPr>
      <w:r>
        <w:t>I pick up my phone. I don't call Inês. I don't call my mother.</w:t>
      </w:r>
    </w:p>
    <w:p>
      <w:pPr>
        <w:ind w:firstLine="432"/>
      </w:pPr>
      <w:r>
        <w:t>I text Tomás Ferreira.</w:t>
      </w:r>
    </w:p>
    <w:p>
      <w:pPr>
        <w:ind w:firstLine="432"/>
      </w:pPr>
      <w:r/>
      <w:r>
        <w:rPr>
          <w:b/>
        </w:rPr>
        <w:t>We need to talk. Tomorrow morning, before breakfast. The adega.</w:t>
      </w:r>
      <w:r/>
    </w:p>
    <w:p>
      <w:pPr>
        <w:ind w:firstLine="432"/>
      </w:pPr>
      <w:r>
        <w:t>His response comes in thirty seconds.</w:t>
      </w:r>
    </w:p>
    <w:p>
      <w:pPr>
        <w:jc w:val="center"/>
      </w:pPr>
      <w:r>
        <w:rPr>
          <w:b/>
          <w:sz w:val="26"/>
        </w:rPr>
        <w:t>6 a.m.</w:t>
      </w:r>
    </w:p>
    <w:p>
      <w:pPr>
        <w:ind w:firstLine="432"/>
      </w:pPr>
      <w:r>
        <w:t>I put my phone down. Look at the lab around me — the chromatography equipment, the pH meters, the rows of sample bottles. My lab. My work. The place where I can be exactly who I am, no performance required.</w:t>
      </w:r>
    </w:p>
    <w:p>
      <w:pPr>
        <w:ind w:firstLine="432"/>
      </w:pPr>
      <w:r>
        <w:t>After tomorrow, this lab might be both my workplace and my stage.</w:t>
      </w:r>
    </w:p>
    <w:p>
      <w:pPr>
        <w:ind w:firstLine="432"/>
      </w:pPr>
      <w:r>
        <w:t>I go back to the cottage. I don't sleep. I stare at the ceiling and run the math, and the math works, and I hate that the math works.</w:t>
      </w:r>
    </w:p>
    <w:p>
      <w:pPr>
        <w:ind w:firstLine="432"/>
      </w:pPr>
      <w:r>
        <w:t>At 5:47 a.m., I get up. Get dressed. Walk to the adega in the blue pre-dawn light.</w:t>
      </w:r>
    </w:p>
    <w:p>
      <w:pPr>
        <w:ind w:firstLine="432"/>
      </w:pPr>
      <w:r>
        <w:t>Tomás is already there.</w:t>
      </w:r>
    </w:p>
    <w:p>
      <w:pPr>
        <w:ind w:firstLine="432"/>
      </w:pPr>
      <w:r>
        <w:t>Of course he is.</w:t>
      </w:r>
    </w:p>
    <w:p>
      <w:r>
        <w:br w:type="page"/>
      </w:r>
    </w:p>
    <w:p>
      <w:pPr>
        <w:jc w:val="center"/>
      </w:pPr>
      <w:r>
        <w:rPr>
          <w:rFonts w:ascii="Georgia" w:hAnsi="Georgia"/>
          <w:b/>
          <w:sz w:val="36"/>
        </w:rPr>
        <w:t>CHAPTER SIX</w:t>
      </w:r>
    </w:p>
    <w:p/>
    <w:p>
      <w:pPr>
        <w:ind w:firstLine="432"/>
      </w:pPr>
      <w:r>
        <w:t>## TOMÁS</w:t>
      </w:r>
    </w:p>
    <w:p>
      <w:pPr>
        <w:ind w:firstLine="432"/>
      </w:pPr>
      <w:r>
        <w:t>She's going to say yes.</w:t>
      </w:r>
    </w:p>
    <w:p>
      <w:pPr>
        <w:ind w:firstLine="432"/>
      </w:pPr>
      <w:r>
        <w:t>I know this before she opens her mouth. Not because she's predictable — she's the least predictable person I've met in years — but because I can see the architecture of her decision in the way she walks into the adega. Chin up. Shoulders squared. The posture of someone who's made a hard choice and is bracing for what comes next.</w:t>
      </w:r>
    </w:p>
    <w:p>
      <w:pPr>
        <w:ind w:firstLine="432"/>
      </w:pPr>
      <w:r>
        <w:t>I've been here since five-thirty. Couldn't sleep. Stood in the adega in the dark, surrounded by the smell of oak and wine and cold stone, and prepared for both answers. If she says no, I need a backup plan. There's a woman in Lisbon — a lawyer I dated briefly three years ago — who might consider the arrangement, but she'd want more than money. She'd want the Ferreira name, and that's a price I'm not willing to pay.</w:t>
      </w:r>
    </w:p>
    <w:p>
      <w:pPr>
        <w:ind w:firstLine="432"/>
      </w:pPr>
      <w:r>
        <w:t>If Beatriz says yes—</w:t>
      </w:r>
    </w:p>
    <w:p>
      <w:pPr>
        <w:ind w:firstLine="432"/>
      </w:pPr>
      <w:r>
        <w:t>If she says yes, then I need to be someone worthy of the trust she's placing in me, and I'm not sure I know how.</w:t>
      </w:r>
    </w:p>
    <w:p>
      <w:pPr>
        <w:ind w:firstLine="432"/>
      </w:pPr>
      <w:r>
        <w:t>The adega door opens. She steps in. Morning light spills behind her, catching the dust motes in the air, and for one unguarded second she's backlit like a painting — dark curls loose around her face, eyes bright, jaw set.</w:t>
      </w:r>
    </w:p>
    <w:p>
      <w:pPr>
        <w:ind w:firstLine="432"/>
      </w:pPr>
      <w:r>
        <w:t>Then she closes the door and the moment passes and she's just Beatriz Castro, in a white t-shirt and work boots, about to negotiate the terms of her own commodification.</w:t>
      </w:r>
    </w:p>
    <w:p>
      <w:pPr>
        <w:ind w:firstLine="432"/>
      </w:pPr>
      <w:r>
        <w:t>I feel sick about this. Not enough to stop. But enough to remember.</w:t>
      </w:r>
    </w:p>
    <w:p>
      <w:pPr>
        <w:ind w:firstLine="432"/>
      </w:pPr>
      <w:r>
        <w:t>"Coffee?" I offer. I've brought a thermos — Dora's coffee. A peace offering, or a bribe, depending on how you look at it.</w:t>
      </w:r>
    </w:p>
    <w:p>
      <w:pPr>
        <w:ind w:firstLine="432"/>
      </w:pPr>
      <w:r>
        <w:t>"Please." She takes the cup. Sips. Doesn't close her eyes this time — she's watching me. "I have conditions."</w:t>
      </w:r>
    </w:p>
    <w:p>
      <w:pPr>
        <w:ind w:firstLine="432"/>
      </w:pPr>
      <w:r>
        <w:t>"I'd expect nothing less."</w:t>
      </w:r>
    </w:p>
    <w:p>
      <w:pPr>
        <w:ind w:firstLine="432"/>
      </w:pPr>
      <w:r>
        <w:t>She sets the cup down on a barrel and pulls a folded piece of paper from her back pocket. She's written them out. Of course she has.</w:t>
      </w:r>
    </w:p>
    <w:p>
      <w:pPr>
        <w:ind w:firstLine="432"/>
      </w:pPr>
      <w:r>
        <w:t>"One. The contract is written by a lawyer of my choosing, not yours. You pay the legal fees."</w:t>
      </w:r>
    </w:p>
    <w:p>
      <w:pPr>
        <w:ind w:firstLine="432"/>
      </w:pPr>
      <w:r>
        <w:t>"Agreed."</w:t>
      </w:r>
    </w:p>
    <w:p>
      <w:pPr>
        <w:ind w:firstLine="432"/>
      </w:pPr>
      <w:r>
        <w:t>"Two. My mother's treatment is paid in full, regardless of what happens between us. If I breach the contract, if you breach the contract, if the whole thing falls apart — her care is guaranteed. That's non-negotiable."</w:t>
      </w:r>
    </w:p>
    <w:p>
      <w:pPr>
        <w:ind w:firstLine="432"/>
      </w:pPr>
      <w:r>
        <w:t>"Agreed."</w:t>
      </w:r>
    </w:p>
    <w:p>
      <w:pPr>
        <w:ind w:firstLine="432"/>
      </w:pPr>
      <w:r>
        <w:t>"Three. The five-year employment contract is separate from the marriage arrangement. If the marriage ends early, the job continues."</w:t>
      </w:r>
    </w:p>
    <w:p>
      <w:pPr>
        <w:ind w:firstLine="432"/>
      </w:pPr>
      <w:r>
        <w:t>"Agreed."</w:t>
      </w:r>
    </w:p>
    <w:p>
      <w:pPr>
        <w:ind w:firstLine="432"/>
      </w:pPr>
      <w:r>
        <w:t>She blinks. I can tell she expected more resistance.</w:t>
      </w:r>
    </w:p>
    <w:p>
      <w:pPr>
        <w:ind w:firstLine="432"/>
      </w:pPr>
      <w:r>
        <w:t>"Four." She takes a breath. "We do not sleep together."</w:t>
      </w:r>
    </w:p>
    <w:p>
      <w:pPr>
        <w:ind w:firstLine="432"/>
      </w:pPr>
      <w:r>
        <w:t>I hold her gaze. "Agreed."</w:t>
      </w:r>
    </w:p>
    <w:p>
      <w:pPr>
        <w:ind w:firstLine="432"/>
      </w:pPr>
      <w:r>
        <w:t>"I mean it. No grey area. No 'we got caught up in the moment.' This is a performance. Offstage, we're colleagues."</w:t>
      </w:r>
    </w:p>
    <w:p>
      <w:pPr>
        <w:ind w:firstLine="432"/>
      </w:pPr>
      <w:r>
        <w:t>"I understand."</w:t>
      </w:r>
    </w:p>
    <w:p>
      <w:pPr>
        <w:ind w:firstLine="432"/>
      </w:pPr>
      <w:r>
        <w:t>"Five. I get to tell Inês — my best friend. One person who knows the truth. I need someone outside this who can—"</w:t>
      </w:r>
    </w:p>
    <w:p>
      <w:pPr>
        <w:ind w:firstLine="432"/>
      </w:pPr>
      <w:r>
        <w:t>"Keep you honest?"</w:t>
      </w:r>
    </w:p>
    <w:p>
      <w:pPr>
        <w:ind w:firstLine="432"/>
      </w:pPr>
      <w:r>
        <w:t xml:space="preserve">"Keep me </w:t>
      </w:r>
      <w:r>
        <w:rPr>
          <w:i/>
        </w:rPr>
        <w:t>sane</w:t>
      </w:r>
      <w:r>
        <w:t>."</w:t>
      </w:r>
    </w:p>
    <w:p>
      <w:pPr>
        <w:ind w:firstLine="432"/>
      </w:pPr>
      <w:r>
        <w:t>"Agreed. But only Inês. My family, the board, the press — everyone else believes it's real."</w:t>
      </w:r>
    </w:p>
    <w:p>
      <w:pPr>
        <w:ind w:firstLine="432"/>
      </w:pPr>
      <w:r>
        <w:t>"Obviously." She refoldes the paper. Puts it back in her pocket. "Those are my terms."</w:t>
      </w:r>
    </w:p>
    <w:p>
      <w:pPr>
        <w:ind w:firstLine="432"/>
      </w:pPr>
      <w:r>
        <w:t>"They're reasonable."</w:t>
      </w:r>
    </w:p>
    <w:p>
      <w:pPr>
        <w:ind w:firstLine="432"/>
      </w:pPr>
      <w:r>
        <w:t>"They're the minimum."</w:t>
      </w:r>
    </w:p>
    <w:p>
      <w:pPr>
        <w:ind w:firstLine="432"/>
      </w:pPr>
      <w:r>
        <w:t>"Then they're the minimum."</w:t>
      </w:r>
    </w:p>
    <w:p>
      <w:pPr>
        <w:ind w:firstLine="432"/>
      </w:pPr>
      <w:r>
        <w:t>She looks around the adega. At the tanks, the barrels, the lagares through the arched doorway. At the stone walls that have absorbed three hundred years of harvest.</w:t>
      </w:r>
    </w:p>
    <w:p>
      <w:pPr>
        <w:ind w:firstLine="432"/>
      </w:pPr>
      <w:r>
        <w:t>"I need to understand something," she says. "Why not just find someone — someone in your world, someone who'd benefit from the connection? Why a stranger?"</w:t>
      </w:r>
    </w:p>
    <w:p>
      <w:pPr>
        <w:ind w:firstLine="432"/>
      </w:pPr>
      <w:r>
        <w:t>"Because a stranger can walk away." I lean against a barrel. The oak is cool through my shirt. "Someone in my world would have expectations. Families would get involved. Business alliances would form. A fake marriage to an industry insider becomes a real entanglement. With you—"</w:t>
      </w:r>
    </w:p>
    <w:p>
      <w:pPr>
        <w:ind w:firstLine="432"/>
      </w:pPr>
      <w:r>
        <w:t>"With me, it's clean. Because I have nothing to offer but compliance."</w:t>
      </w:r>
    </w:p>
    <w:p>
      <w:pPr>
        <w:ind w:firstLine="432"/>
      </w:pPr>
      <w:r>
        <w:t>"That's not what I—"</w:t>
      </w:r>
    </w:p>
    <w:p>
      <w:pPr>
        <w:ind w:firstLine="432"/>
      </w:pPr>
      <w:r>
        <w:t>"It is, though. I'm the perfect candidate because I'm powerless. I need the money, I don't have connections, and when it's over, I disappear back to Porto and no one important asks questions."</w:t>
      </w:r>
    </w:p>
    <w:p>
      <w:pPr>
        <w:ind w:firstLine="432"/>
      </w:pPr>
      <w:r>
        <w:t>The accuracy of this assessment is uncomfortable.</w:t>
      </w:r>
    </w:p>
    <w:p>
      <w:pPr>
        <w:ind w:firstLine="432"/>
      </w:pPr>
      <w:r>
        <w:t>"You're also the perfect candidate because you love wine more than anything," I say. "And that means you'll fight for this quinta as hard as I will."</w:t>
      </w:r>
    </w:p>
    <w:p>
      <w:pPr>
        <w:ind w:firstLine="432"/>
      </w:pPr>
      <w:r>
        <w:t>She looks at me. Something in her eyes shifts — a softening, or maybe just a readjustment of the light.</w:t>
      </w:r>
    </w:p>
    <w:p>
      <w:pPr>
        <w:ind w:firstLine="432"/>
      </w:pPr>
      <w:r>
        <w:t>"You're right about that," she says quietly. "I do love wine more than anything."</w:t>
      </w:r>
    </w:p>
    <w:p>
      <w:pPr>
        <w:ind w:firstLine="432"/>
      </w:pPr>
      <w:r>
        <w:t>"Then we're aligned."</w:t>
      </w:r>
    </w:p>
    <w:p>
      <w:pPr>
        <w:ind w:firstLine="432"/>
      </w:pPr>
      <w:r>
        <w:t>"We're aligned on the wine. The rest of this—" she gestures between us "—is theatre."</w:t>
      </w:r>
    </w:p>
    <w:p>
      <w:pPr>
        <w:ind w:firstLine="432"/>
      </w:pPr>
      <w:r>
        <w:t>"Theatre," I agree.</w:t>
      </w:r>
    </w:p>
    <w:p>
      <w:pPr>
        <w:ind w:firstLine="432"/>
      </w:pPr>
      <w:r>
        <w:t>She picks up her coffee. Takes a long sip. Sets it down.</w:t>
      </w:r>
    </w:p>
    <w:p>
      <w:pPr>
        <w:ind w:firstLine="432"/>
      </w:pPr>
      <w:r>
        <w:t>"When do we start?"</w:t>
      </w:r>
    </w:p>
    <w:p>
      <w:pPr>
        <w:ind w:firstLine="432"/>
      </w:pPr>
      <w:r>
        <w:t>"There's a dinner this Friday. Porto. The Douro Wine Association hosts quarterly events — industry people, press, the board. I need you there as my partner."</w:t>
      </w:r>
    </w:p>
    <w:p>
      <w:pPr>
        <w:ind w:firstLine="432"/>
      </w:pPr>
      <w:r>
        <w:t>"That's four days."</w:t>
      </w:r>
    </w:p>
    <w:p>
      <w:pPr>
        <w:ind w:firstLine="432"/>
      </w:pPr>
      <w:r>
        <w:t>"I know."</w:t>
      </w:r>
    </w:p>
    <w:p>
      <w:pPr>
        <w:ind w:firstLine="432"/>
      </w:pPr>
      <w:r>
        <w:t>"I don't have anything to wear to a Porto wine dinner."</w:t>
      </w:r>
    </w:p>
    <w:p>
      <w:pPr>
        <w:ind w:firstLine="432"/>
      </w:pPr>
      <w:r>
        <w:t>"I'll arrange—"</w:t>
      </w:r>
    </w:p>
    <w:p>
      <w:pPr>
        <w:ind w:firstLine="432"/>
      </w:pPr>
      <w:r>
        <w:t>"No." Sharp. Immediate. "You will not buy me clothes. You will not dress me up like your project. I will figure out my own wardrobe, and you will tell me the dress code so I can manage it."</w:t>
      </w:r>
    </w:p>
    <w:p>
      <w:pPr>
        <w:ind w:firstLine="432"/>
      </w:pPr>
      <w:r>
        <w:t>"Cocktail. Semi-formal."</w:t>
      </w:r>
    </w:p>
    <w:p>
      <w:pPr>
        <w:ind w:firstLine="432"/>
      </w:pPr>
      <w:r>
        <w:t>"Fine." She finishes the coffee. "Anything else?"</w:t>
      </w:r>
    </w:p>
    <w:p>
      <w:pPr>
        <w:ind w:firstLine="432"/>
      </w:pPr>
      <w:r>
        <w:t>"We'll need a story. How we met, how long we've been together, why no one's heard of me having a relationship."</w:t>
      </w:r>
    </w:p>
    <w:p>
      <w:pPr>
        <w:ind w:firstLine="432"/>
      </w:pPr>
      <w:r>
        <w:t>"We met through wine. I'm not creative enough to invent something that doesn't involve wine."</w:t>
      </w:r>
    </w:p>
    <w:p>
      <w:pPr>
        <w:ind w:firstLine="432"/>
      </w:pPr>
      <w:r>
        <w:t>"We met at a wine conference in Lisbon six months ago. The ViniPortugal summit. We kept it private because I don't share my personal life publicly — which is true — and because you wanted to establish yourself at the quinta on your own merits before the relationship became public."</w:t>
      </w:r>
    </w:p>
    <w:p>
      <w:pPr>
        <w:ind w:firstLine="432"/>
      </w:pPr>
      <w:r>
        <w:t>"That's... actually good."</w:t>
      </w:r>
    </w:p>
    <w:p>
      <w:pPr>
        <w:ind w:firstLine="432"/>
      </w:pPr>
      <w:r>
        <w:t>"I'm not a complete idiot."</w:t>
      </w:r>
    </w:p>
    <w:p>
      <w:pPr>
        <w:ind w:firstLine="432"/>
      </w:pPr>
      <w:r>
        <w:t>"Jury's still out on that." But there's the ghost of a smile. The same one I saw yesterday on the terrace — the one that transforms her face. "Friday, then."</w:t>
      </w:r>
    </w:p>
    <w:p>
      <w:pPr>
        <w:ind w:firstLine="432"/>
      </w:pPr>
      <w:r>
        <w:t>"Friday. I'll pick you up at seven."</w:t>
      </w:r>
    </w:p>
    <w:p>
      <w:pPr>
        <w:ind w:firstLine="432"/>
      </w:pPr>
      <w:r>
        <w:t>She heads for the door. Stops.</w:t>
      </w:r>
    </w:p>
    <w:p>
      <w:pPr>
        <w:ind w:firstLine="432"/>
      </w:pPr>
      <w:r>
        <w:t>"Tomás."</w:t>
      </w:r>
    </w:p>
    <w:p>
      <w:pPr>
        <w:ind w:firstLine="432"/>
      </w:pPr>
      <w:r>
        <w:t xml:space="preserve">First time she's used my name. It sounds different in her voice. The Portuguese </w:t>
      </w:r>
      <w:r>
        <w:rPr>
          <w:i/>
        </w:rPr>
        <w:t>sh</w:t>
      </w:r>
      <w:r>
        <w:t xml:space="preserve"> in the </w:t>
      </w:r>
      <w:r>
        <w:rPr>
          <w:i/>
        </w:rPr>
        <w:t>ás</w:t>
      </w:r>
      <w:r>
        <w:t xml:space="preserve"> — </w:t>
      </w:r>
      <w:r>
        <w:rPr>
          <w:i/>
        </w:rPr>
        <w:t>Tomásh</w:t>
      </w:r>
      <w:r>
        <w:t xml:space="preserve"> — with a softness that contradicts everything about her body language.</w:t>
      </w:r>
    </w:p>
    <w:p>
      <w:pPr>
        <w:ind w:firstLine="432"/>
      </w:pPr>
      <w:r>
        <w:t>"Thank you," she says. "For the terms. For not fighting them."</w:t>
      </w:r>
    </w:p>
    <w:p>
      <w:pPr>
        <w:ind w:firstLine="432"/>
      </w:pPr>
      <w:r>
        <w:t>"They were fair."</w:t>
      </w:r>
    </w:p>
    <w:p>
      <w:pPr>
        <w:ind w:firstLine="432"/>
      </w:pPr>
      <w:r>
        <w:t>"Most men in your position wouldn't care about fair."</w:t>
      </w:r>
    </w:p>
    <w:p>
      <w:pPr>
        <w:ind w:firstLine="432"/>
      </w:pPr>
      <w:r>
        <w:t>"I'm not most men."</w:t>
      </w:r>
    </w:p>
    <w:p>
      <w:pPr>
        <w:ind w:firstLine="432"/>
      </w:pPr>
      <w:r>
        <w:t>"Jury's still out on that, too."</w:t>
      </w:r>
    </w:p>
    <w:p>
      <w:pPr>
        <w:ind w:firstLine="432"/>
      </w:pPr>
      <w:r>
        <w:t>She leaves. The adega door swings shut behind her.</w:t>
      </w:r>
    </w:p>
    <w:p>
      <w:pPr>
        <w:ind w:firstLine="432"/>
      </w:pPr>
      <w:r>
        <w:t>I stand in the quiet. The smell of oak and wine. The cold stone.</w:t>
      </w:r>
    </w:p>
    <w:p>
      <w:pPr>
        <w:ind w:firstLine="432"/>
      </w:pPr>
      <w:r>
        <w:t>She said yes.</w:t>
      </w:r>
    </w:p>
    <w:p>
      <w:pPr>
        <w:ind w:firstLine="432"/>
      </w:pPr>
      <w:r>
        <w:t>The plan is working.</w:t>
      </w:r>
    </w:p>
    <w:p>
      <w:pPr>
        <w:ind w:firstLine="432"/>
      </w:pPr>
      <w:r>
        <w:t>So why does it feel like something just shifted — something tectonic, underground, in a place I don't have a map for?</w:t>
      </w:r>
    </w:p>
    <w:p>
      <w:pPr>
        <w:ind w:firstLine="432"/>
      </w:pPr>
      <w:r>
        <w:t>The rest of the week passes in work. This is a relief. Work is the one language Beatriz and I speak fluently, and we speak it constantly.</w:t>
      </w:r>
    </w:p>
    <w:p>
      <w:pPr>
        <w:ind w:firstLine="432"/>
      </w:pPr>
      <w:r>
        <w:t xml:space="preserve">She's as good as her CV suggested. Better, actually, because the CV doesn't capture the way she </w:t>
      </w:r>
      <w:r>
        <w:rPr>
          <w:i/>
        </w:rPr>
        <w:t>thinks</w:t>
      </w:r>
      <w:r>
        <w:t xml:space="preserve"> about wine — not just as chemistry but as something alive, something that responds to attention and care. She treats the vineyard like a patient, diagnosing, adjusting, coaxing. By Wednesday, she's presented me with a comprehensive soil analysis that identifies three nutrient deficiencies I didn't know we had, and a treatment plan that's going to cost a fraction of what I expected because she found a biological amendment that one of the Cima Corgo quintas is using with excellent results.</w:t>
      </w:r>
    </w:p>
    <w:p>
      <w:pPr>
        <w:ind w:firstLine="432"/>
      </w:pPr>
      <w:r>
        <w:t>"You called another quinta for advice?" I ask, reading her report.</w:t>
      </w:r>
    </w:p>
    <w:p>
      <w:pPr>
        <w:ind w:firstLine="432"/>
      </w:pPr>
      <w:r>
        <w:t>"I called six other quintas. That's how science works — you share information."</w:t>
      </w:r>
    </w:p>
    <w:p>
      <w:pPr>
        <w:ind w:firstLine="432"/>
      </w:pPr>
      <w:r>
        <w:t>"We don't share information. We're Ferreira Port."</w:t>
      </w:r>
    </w:p>
    <w:p>
      <w:pPr>
        <w:ind w:firstLine="432"/>
      </w:pPr>
      <w:r>
        <w:t>"And your Touriga Nacional block seven has been underperforming for three years because you were too proud to ask someone else why."</w:t>
      </w:r>
    </w:p>
    <w:p>
      <w:pPr>
        <w:ind w:firstLine="432"/>
      </w:pPr>
      <w:r>
        <w:t>I stare at her. She stares back.</w:t>
      </w:r>
    </w:p>
    <w:p>
      <w:pPr>
        <w:ind w:firstLine="432"/>
      </w:pPr>
      <w:r>
        <w:t>"The treatment plan is on your desk," she says. "Sign off and I'll start implementation tomorrow."</w:t>
      </w:r>
    </w:p>
    <w:p>
      <w:pPr>
        <w:ind w:firstLine="432"/>
      </w:pPr>
      <w:r>
        <w:t>I sign off. She starts implementation. The nitrogen-deficient vines begin recovering within a week.</w:t>
      </w:r>
    </w:p>
    <w:p>
      <w:pPr>
        <w:ind w:firstLine="432"/>
      </w:pPr>
      <w:r>
        <w:t xml:space="preserve">She's also — and this is the part I wasn't prepared for — funny. Not in an obvious way. Not joke-telling. But there's a dry wit that surfaces when I least expect it, usually at my expense. She talks to the grapes under her breath, narrating their health like a doctor on rounds: </w:t>
      </w:r>
      <w:r>
        <w:rPr>
          <w:i/>
        </w:rPr>
        <w:t>"Looking good, Touriga, nice color, but you—"</w:t>
      </w:r>
      <w:r>
        <w:t xml:space="preserve"> pointing at a scraggly cluster "</w:t>
      </w:r>
      <w:r>
        <w:rPr>
          <w:i/>
        </w:rPr>
        <w:t>—what happened? Who hurt you?"</w:t>
      </w:r>
      <w:r/>
    </w:p>
    <w:p>
      <w:pPr>
        <w:ind w:firstLine="432"/>
      </w:pPr>
      <w:r>
        <w:t>She's named the pH meter Gerald. I don't ask why.</w:t>
      </w:r>
    </w:p>
    <w:p>
      <w:pPr>
        <w:ind w:firstLine="432"/>
      </w:pPr>
      <w:r>
        <w:t>On Thursday, Miguel comes by the lab while I'm reviewing tank samples with her. He leans in the doorway — my half-brother has never fully learned how to enter a room, preferring to exist on the threshold of things — and nods at her.</w:t>
      </w:r>
    </w:p>
    <w:p>
      <w:pPr>
        <w:ind w:firstLine="432"/>
      </w:pPr>
      <w:r>
        <w:t>"Miguel Ferreira," he says. "I do the vineyard. You must be the person who's been reorganizing my irrigation schedule."</w:t>
      </w:r>
    </w:p>
    <w:p>
      <w:pPr>
        <w:ind w:firstLine="432"/>
      </w:pPr>
      <w:r>
        <w:t>Beatriz looks at him, then at me, then back at him. "You're the brother?"</w:t>
      </w:r>
    </w:p>
    <w:p>
      <w:pPr>
        <w:ind w:firstLine="432"/>
      </w:pPr>
      <w:r>
        <w:t>"Half-brother. The scandalous one." He smiles. Miguel has the kind of smile that makes people trust him immediately, which is dangerous because Miguel trusts almost no one. "Your irrigation recommendations are good. The western block was definitely overwatered."</w:t>
      </w:r>
    </w:p>
    <w:p>
      <w:pPr>
        <w:ind w:firstLine="432"/>
      </w:pPr>
      <w:r>
        <w:t>"I know. The vine stress indicators were way off."</w:t>
      </w:r>
    </w:p>
    <w:p>
      <w:pPr>
        <w:ind w:firstLine="432"/>
      </w:pPr>
      <w:r>
        <w:t>"I was going to fix it this season."</w:t>
      </w:r>
    </w:p>
    <w:p>
      <w:pPr>
        <w:ind w:firstLine="432"/>
      </w:pPr>
      <w:r>
        <w:t>"I fixed it Tuesday."</w:t>
      </w:r>
    </w:p>
    <w:p>
      <w:pPr>
        <w:ind w:firstLine="432"/>
      </w:pPr>
      <w:r>
        <w:t>Miguel laughs. Looks at me. "I like her."</w:t>
      </w:r>
    </w:p>
    <w:p>
      <w:pPr>
        <w:ind w:firstLine="432"/>
      </w:pPr>
      <w:r>
        <w:t>"Everyone keeps saying that," I mutter.</w:t>
      </w:r>
    </w:p>
    <w:p>
      <w:pPr>
        <w:ind w:firstLine="432"/>
      </w:pPr>
      <w:r>
        <w:t>"Because it's true." He turns back to Beatriz. "Welcome to the asylum. If Tomás gives you trouble, come find me. I live in the adega conversion — the old cellar by the river."</w:t>
      </w:r>
    </w:p>
    <w:p>
      <w:pPr>
        <w:ind w:firstLine="432"/>
      </w:pPr>
      <w:r>
        <w:t>"The one that looks like a hobbit hole?"</w:t>
      </w:r>
    </w:p>
    <w:p>
      <w:pPr>
        <w:ind w:firstLine="432"/>
      </w:pPr>
      <w:r>
        <w:t>"That's the one."</w:t>
      </w:r>
    </w:p>
    <w:p>
      <w:pPr>
        <w:ind w:firstLine="432"/>
      </w:pPr>
      <w:r>
        <w:t>"I love it. I walked past it yesterday and had to physically restrain myself from knocking."</w:t>
      </w:r>
    </w:p>
    <w:p>
      <w:pPr>
        <w:ind w:firstLine="432"/>
      </w:pPr>
      <w:r>
        <w:t>"You're welcome anytime. I have wine and no conversation, which is the opposite of my brother, who has no wine and too much conversation."</w:t>
      </w:r>
    </w:p>
    <w:p>
      <w:pPr>
        <w:ind w:firstLine="432"/>
      </w:pPr>
      <w:r>
        <w:t>"I have plenty of wine," I say.</w:t>
      </w:r>
    </w:p>
    <w:p>
      <w:pPr>
        <w:ind w:firstLine="432"/>
      </w:pPr>
      <w:r>
        <w:t>"You have plenty of wine and share none of it."</w:t>
      </w:r>
    </w:p>
    <w:p>
      <w:pPr>
        <w:ind w:firstLine="432"/>
      </w:pPr>
      <w:r>
        <w:t>"I share—"</w:t>
      </w:r>
    </w:p>
    <w:p>
      <w:pPr>
        <w:ind w:firstLine="432"/>
      </w:pPr>
      <w:r>
        <w:t>"You hoard. Like Dad." Miguel says it casually, but it lands. Things Miguel says tend to land.</w:t>
      </w:r>
    </w:p>
    <w:p>
      <w:pPr>
        <w:ind w:firstLine="432"/>
      </w:pPr>
      <w:r>
        <w:t>The room recalibrates. I see Beatriz's eyes flick between us, reading something — the history, the weight, the specific sting of being compared to a dead man.</w:t>
      </w:r>
    </w:p>
    <w:p>
      <w:pPr>
        <w:ind w:firstLine="432"/>
      </w:pPr>
      <w:r>
        <w:t>"I should get back to the terraces," Miguel says. "Beatriz — good to meet you. Don't let the Ferreiras eat you alive."</w:t>
      </w:r>
    </w:p>
    <w:p>
      <w:pPr>
        <w:ind w:firstLine="432"/>
      </w:pPr>
      <w:r>
        <w:t>"I'm from Campanhã. We eat first."</w:t>
      </w:r>
    </w:p>
    <w:p>
      <w:pPr>
        <w:ind w:firstLine="432"/>
      </w:pPr>
      <w:r>
        <w:t>He grins. Leaves. The doorway is empty.</w:t>
      </w:r>
    </w:p>
    <w:p>
      <w:pPr>
        <w:ind w:firstLine="432"/>
      </w:pPr>
      <w:r>
        <w:t>"He's nice," Beatriz says.</w:t>
      </w:r>
    </w:p>
    <w:p>
      <w:pPr>
        <w:ind w:firstLine="432"/>
      </w:pPr>
      <w:r>
        <w:t>"He is."</w:t>
      </w:r>
    </w:p>
    <w:p>
      <w:pPr>
        <w:ind w:firstLine="432"/>
      </w:pPr>
      <w:r>
        <w:t>"You're different around him."</w:t>
      </w:r>
    </w:p>
    <w:p>
      <w:pPr>
        <w:ind w:firstLine="432"/>
      </w:pPr>
      <w:r>
        <w:t>"What do you mean?"</w:t>
      </w:r>
    </w:p>
    <w:p>
      <w:pPr>
        <w:ind w:firstLine="432"/>
      </w:pPr>
      <w:r>
        <w:t>"You're less... controlled. Like he gets under the armor."</w:t>
      </w:r>
    </w:p>
    <w:p>
      <w:pPr>
        <w:ind w:firstLine="432"/>
      </w:pPr>
      <w:r>
        <w:t>I don't answer. She doesn't push. We go back to the tank samples, and the conversation ends, and I don't think about what she said — about armor, about control, about the fact that she saw something in sixty seconds that most people don't see in years.</w:t>
      </w:r>
    </w:p>
    <w:p>
      <w:pPr>
        <w:ind w:firstLine="432"/>
      </w:pPr>
      <w:r>
        <w:t>I don't think about it at all.</w:t>
      </w:r>
    </w:p>
    <w:p>
      <w:r>
        <w:br w:type="page"/>
      </w:r>
    </w:p>
    <w:p>
      <w:pPr>
        <w:jc w:val="center"/>
      </w:pPr>
      <w:r>
        <w:rPr>
          <w:rFonts w:ascii="Georgia" w:hAnsi="Georgia"/>
          <w:b/>
          <w:sz w:val="36"/>
        </w:rPr>
        <w:t>CHAPTER SEVEN</w:t>
      </w:r>
    </w:p>
    <w:p/>
    <w:p>
      <w:pPr>
        <w:ind w:firstLine="432"/>
      </w:pPr>
      <w:r>
        <w:t>## BEATRIZ</w:t>
      </w:r>
    </w:p>
    <w:p>
      <w:pPr>
        <w:ind w:firstLine="432"/>
      </w:pPr>
      <w:r>
        <w:t>I have nothing to wear to this dinner.</w:t>
      </w:r>
    </w:p>
    <w:p>
      <w:pPr>
        <w:ind w:firstLine="432"/>
      </w:pPr>
      <w:r>
        <w:t>This is not a metaphorical crisis. This is a literal, standing-in-front-of-my-tiny-wardrobe-in-my-underwear, actual crisis. I packed for a vineyard. I packed boots and cargo pants and lab coats. I did not pack for "cocktail semi-formal wine industry dinner in Porto where I'll be debuting as the fake fiancée of one of Portugal's most prominent vintners."</w:t>
      </w:r>
    </w:p>
    <w:p>
      <w:pPr>
        <w:ind w:firstLine="432"/>
      </w:pPr>
      <w:r>
        <w:t>It's Friday. The dinner is in five hours. I'm going to show up in cargo pants and Tomás Ferreira is going to fire me and then un-marry me and then fire me again.</w:t>
      </w:r>
    </w:p>
    <w:p>
      <w:pPr>
        <w:ind w:firstLine="432"/>
      </w:pPr>
      <w:r>
        <w:t>I call Inês.</w:t>
      </w:r>
    </w:p>
    <w:p>
      <w:pPr>
        <w:ind w:firstLine="432"/>
      </w:pPr>
      <w:r>
        <w:t>"Emergency," I say. "I need a dress."</w:t>
      </w:r>
    </w:p>
    <w:p>
      <w:pPr>
        <w:ind w:firstLine="432"/>
      </w:pPr>
      <w:r>
        <w:t>"What kind of emergency? Hospital emergency? Heartbreak emergency?"</w:t>
      </w:r>
    </w:p>
    <w:p>
      <w:pPr>
        <w:ind w:firstLine="432"/>
      </w:pPr>
      <w:r>
        <w:t>"Fashion emergency."</w:t>
      </w:r>
    </w:p>
    <w:p>
      <w:pPr>
        <w:ind w:firstLine="432"/>
      </w:pPr>
      <w:r>
        <w:t>"Oh, that IS an emergency. What's the occasion?"</w:t>
      </w:r>
    </w:p>
    <w:p>
      <w:pPr>
        <w:ind w:firstLine="432"/>
      </w:pPr>
      <w:r>
        <w:t>"Wine dinner. Porto. Tonight. Semi-formal. I'm going as Tomás's..." I still can't say the word. "Date."</w:t>
      </w:r>
    </w:p>
    <w:p>
      <w:pPr>
        <w:ind w:firstLine="432"/>
      </w:pPr>
      <w:r>
        <w:t>"His FIANCÉE, Bia. You agreed to be his fiancée. Own it." I hear rustling. She's getting up. "Okay, I'm coming to you."</w:t>
      </w:r>
    </w:p>
    <w:p>
      <w:pPr>
        <w:ind w:firstLine="432"/>
      </w:pPr>
      <w:r>
        <w:t>"You're two hours away."</w:t>
      </w:r>
    </w:p>
    <w:p>
      <w:pPr>
        <w:ind w:firstLine="432"/>
      </w:pPr>
      <w:r>
        <w:t>"An hour forty if I speed. I'll bring options. What size are you?"</w:t>
      </w:r>
    </w:p>
    <w:p>
      <w:pPr>
        <w:ind w:firstLine="432"/>
      </w:pPr>
      <w:r>
        <w:t>"Inês, you are not—"</w:t>
      </w:r>
    </w:p>
    <w:p>
      <w:pPr>
        <w:ind w:firstLine="432"/>
      </w:pPr>
      <w:r>
        <w:t>"Thirty-eight? You're still a thirty-eight?"</w:t>
      </w:r>
    </w:p>
    <w:p>
      <w:pPr>
        <w:ind w:firstLine="432"/>
      </w:pPr>
      <w:r>
        <w:t>"Thirty-eight, forty on a pastéis de nata week, which this has been—"</w:t>
      </w:r>
    </w:p>
    <w:p>
      <w:pPr>
        <w:ind w:firstLine="432"/>
      </w:pPr>
      <w:r>
        <w:t xml:space="preserve">"I'm on my way. Do your hair. The curls, but tamed. Like, </w:t>
      </w:r>
      <w:r>
        <w:rPr>
          <w:i/>
        </w:rPr>
        <w:t>I woke up this beautiful</w:t>
      </w:r>
      <w:r>
        <w:t xml:space="preserve"> curls, not </w:t>
      </w:r>
      <w:r>
        <w:rPr>
          <w:i/>
        </w:rPr>
        <w:t>I fought a vineyard and the vineyard won</w:t>
      </w:r>
      <w:r>
        <w:t xml:space="preserve"> curls."</w:t>
      </w:r>
    </w:p>
    <w:p>
      <w:pPr>
        <w:ind w:firstLine="432"/>
      </w:pPr>
      <w:r>
        <w:t>"My curls always look like the vineyard won."</w:t>
      </w:r>
    </w:p>
    <w:p>
      <w:pPr>
        <w:ind w:firstLine="432"/>
      </w:pPr>
      <w:r>
        <w:t>"Serum! Use serum! Do you have serum?"</w:t>
      </w:r>
    </w:p>
    <w:p>
      <w:pPr>
        <w:ind w:firstLine="432"/>
      </w:pPr>
      <w:r>
        <w:t>"I have conditioner?"</w:t>
      </w:r>
    </w:p>
    <w:p>
      <w:pPr>
        <w:ind w:firstLine="432"/>
      </w:pPr>
      <w:r>
        <w:t>"Meu Deus. I'm bringing serum."</w:t>
      </w:r>
    </w:p>
    <w:p>
      <w:pPr>
        <w:ind w:firstLine="432"/>
      </w:pPr>
      <w:r>
        <w:t>She hangs up. I stare at my phone.</w:t>
      </w:r>
    </w:p>
    <w:p>
      <w:pPr>
        <w:ind w:firstLine="432"/>
      </w:pPr>
      <w:r>
        <w:t>Inês drives an hour and forty minutes — an hour and twenty, actually, because she drives like a woman possessed — and arrives at Quinta das Águias at two o'clock with two garment bags, a makeup case, hair serum, and a bottle of vinho verde.</w:t>
      </w:r>
    </w:p>
    <w:p>
      <w:pPr>
        <w:ind w:firstLine="432"/>
      </w:pPr>
      <w:r>
        <w:t>"For courage," she says, popping the cork. "Also because I was thirsty and you live in wine country and yet somehow don't have white wine chilled."</w:t>
      </w:r>
    </w:p>
    <w:p>
      <w:pPr>
        <w:ind w:firstLine="432"/>
      </w:pPr>
      <w:r>
        <w:t>"I have red and port."</w:t>
      </w:r>
    </w:p>
    <w:p>
      <w:pPr>
        <w:ind w:firstLine="432"/>
      </w:pPr>
      <w:r>
        <w:t>"Not the same. You can't do hair and makeup on port. You'll end up looking like you're going to a funeral." She unzips the first garment bag. "Okay. Option one."</w:t>
      </w:r>
    </w:p>
    <w:p>
      <w:pPr>
        <w:ind w:firstLine="432"/>
      </w:pPr>
      <w:r>
        <w:t>It's a black dress. Simple, fitted, with thin straps and a neckline that dips low enough to be interesting but high enough to be professional. The fabric has a subtle sheen — not shiny, but alive in the light. It hits mid-thigh.</w:t>
      </w:r>
    </w:p>
    <w:p>
      <w:pPr>
        <w:ind w:firstLine="432"/>
      </w:pPr>
      <w:r>
        <w:t>"Where did you get this?"</w:t>
      </w:r>
    </w:p>
    <w:p>
      <w:pPr>
        <w:ind w:firstLine="432"/>
      </w:pPr>
      <w:r>
        <w:t>"It's mine. From that law firm gala last year. It looked amazing on me and it'll look better on you because you have the boobs."</w:t>
      </w:r>
    </w:p>
    <w:p>
      <w:pPr>
        <w:ind w:firstLine="432"/>
      </w:pPr>
      <w:r>
        <w:t>"Inês."</w:t>
      </w:r>
    </w:p>
    <w:p>
      <w:pPr>
        <w:ind w:firstLine="432"/>
      </w:pPr>
      <w:r>
        <w:t>"What? You do. It's a fact. Try it on."</w:t>
      </w:r>
    </w:p>
    <w:p>
      <w:pPr>
        <w:ind w:firstLine="432"/>
      </w:pPr>
      <w:r>
        <w:t xml:space="preserve">I try it on. She's right. The dress fits like it was made for me — the neckline frames my collarbone, the waist hits right, and the length shows my legs without being obscene. I look at myself in the bathroom mirror and I don't look like a girl from Campanhã who's pretending to belong. I look like a woman who </w:t>
      </w:r>
      <w:r>
        <w:rPr>
          <w:i/>
        </w:rPr>
        <w:t>does</w:t>
      </w:r>
      <w:r>
        <w:t xml:space="preserve"> belong.</w:t>
      </w:r>
    </w:p>
    <w:p>
      <w:pPr>
        <w:ind w:firstLine="432"/>
      </w:pPr>
      <w:r>
        <w:t>"Shoes," Inês says, and produces a pair of black heels that are elegant and dangerous and definitely cost more than my monthly grocery budget.</w:t>
      </w:r>
    </w:p>
    <w:p>
      <w:pPr>
        <w:ind w:firstLine="432"/>
      </w:pPr>
      <w:r>
        <w:t>"Those are not yours. You wear a forty-one."</w:t>
      </w:r>
    </w:p>
    <w:p>
      <w:pPr>
        <w:ind w:firstLine="432"/>
      </w:pPr>
      <w:r>
        <w:t>"I borrowed them from my neighbor. She's a thirty-eight and she owed me a favor. Don't ask about what."</w:t>
      </w:r>
    </w:p>
    <w:p>
      <w:pPr>
        <w:ind w:firstLine="432"/>
      </w:pPr>
      <w:r>
        <w:t>I put on the shoes. I'm taller. I'm someone else.</w:t>
      </w:r>
    </w:p>
    <w:p>
      <w:pPr>
        <w:ind w:firstLine="432"/>
      </w:pPr>
      <w:r>
        <w:t>"Now sit," Inês says. "Hair and face."</w:t>
      </w:r>
    </w:p>
    <w:p>
      <w:pPr>
        <w:ind w:firstLine="432"/>
      </w:pPr>
      <w:r>
        <w:t>She works on me for an hour. Serum first — she scrunches it into my curls, defining them until they fall in loose, deliberate waves instead of their usual joyful chaos. Makeup is minimal — Inês knows I don't like a lot — but she does something with my eyes that makes them look enormous, and a lip color that's darker than I'd choose but she insists is perfect.</w:t>
      </w:r>
    </w:p>
    <w:p>
      <w:pPr>
        <w:ind w:firstLine="432"/>
      </w:pPr>
      <w:r>
        <w:t>"Stop it," she says, when I try to see myself.</w:t>
      </w:r>
    </w:p>
    <w:p>
      <w:pPr>
        <w:ind w:firstLine="432"/>
      </w:pPr>
      <w:r>
        <w:t>"I want to see."</w:t>
      </w:r>
    </w:p>
    <w:p>
      <w:pPr>
        <w:ind w:firstLine="432"/>
      </w:pPr>
      <w:r>
        <w:t>"Not yet. One more thing." She pulls a small box from her bag. Inside is a thin gold necklace with a tiny pendant — a grape cluster.</w:t>
      </w:r>
    </w:p>
    <w:p>
      <w:pPr>
        <w:ind w:firstLine="432"/>
      </w:pPr>
      <w:r>
        <w:t>"Inês."</w:t>
      </w:r>
    </w:p>
    <w:p>
      <w:pPr>
        <w:ind w:firstLine="432"/>
      </w:pPr>
      <w:r>
        <w:t>"It was ten euros at the Bolhão. It's not real gold. But it's perfect."</w:t>
      </w:r>
    </w:p>
    <w:p>
      <w:pPr>
        <w:ind w:firstLine="432"/>
      </w:pPr>
      <w:r>
        <w:t>She clasps it around my neck. Steps back. Looks at me.</w:t>
      </w:r>
    </w:p>
    <w:p>
      <w:pPr>
        <w:ind w:firstLine="432"/>
      </w:pPr>
      <w:r>
        <w:t>"Okay," she says. "Now you can look."</w:t>
      </w:r>
    </w:p>
    <w:p>
      <w:pPr>
        <w:ind w:firstLine="432"/>
      </w:pPr>
      <w:r>
        <w:t>I look.</w:t>
      </w:r>
    </w:p>
    <w:p>
      <w:pPr>
        <w:ind w:firstLine="432"/>
      </w:pPr>
      <w:r>
        <w:t>I almost don't recognize myself. Not because I look dramatically different — I look like me, still. Same face, same brown skin, same stubborn jaw. But the dress, the hair, the subtle makeup — they've shifted something. I look like the version of myself that exists in my most ambitious daydreams. The one who walks into rooms and doesn't apologize for taking up space.</w:t>
      </w:r>
    </w:p>
    <w:p>
      <w:pPr>
        <w:ind w:firstLine="432"/>
      </w:pPr>
      <w:r>
        <w:t>"If that man doesn't swallow his tongue when he sees you," Inês says, "he's not human."</w:t>
      </w:r>
    </w:p>
    <w:p>
      <w:pPr>
        <w:ind w:firstLine="432"/>
      </w:pPr>
      <w:r>
        <w:t>"This isn't about him swallowing his tongue."</w:t>
      </w:r>
    </w:p>
    <w:p>
      <w:pPr>
        <w:ind w:firstLine="432"/>
      </w:pPr>
      <w:r>
        <w:t>"Sure, Bia. Sure."</w:t>
      </w:r>
    </w:p>
    <w:p>
      <w:pPr>
        <w:ind w:firstLine="432"/>
      </w:pPr>
      <w:r>
        <w:t>At six-thirty, Inês leaves. She hugs me hard at the door.</w:t>
      </w:r>
    </w:p>
    <w:p>
      <w:pPr>
        <w:ind w:firstLine="432"/>
      </w:pPr>
      <w:r>
        <w:t>"Call me the second it's over."</w:t>
      </w:r>
    </w:p>
    <w:p>
      <w:pPr>
        <w:ind w:firstLine="432"/>
      </w:pPr>
      <w:r>
        <w:t>"I will."</w:t>
      </w:r>
    </w:p>
    <w:p>
      <w:pPr>
        <w:ind w:firstLine="432"/>
      </w:pPr>
      <w:r>
        <w:t>"And Bia?" She holds my shoulders. "Remember: you're not performing for them. They're lucky to see you."</w:t>
      </w:r>
    </w:p>
    <w:p>
      <w:pPr>
        <w:ind w:firstLine="432"/>
      </w:pPr>
      <w:r>
        <w:t>I nod. She drives away. The dust from her car settles in the courtyard.</w:t>
      </w:r>
    </w:p>
    <w:p>
      <w:pPr>
        <w:ind w:firstLine="432"/>
      </w:pPr>
      <w:r>
        <w:t>At six-fifty-eight, I hear the crunch of gravel. Tomás's Mercedes pulls up. He gets out.</w:t>
      </w:r>
    </w:p>
    <w:p>
      <w:pPr>
        <w:ind w:firstLine="432"/>
      </w:pPr>
      <w:r>
        <w:t>He's wearing a dark suit — navy, not black — with a white shirt open at the collar. No tie. His hair is pushed back and he's shaved, and the effect is — well. The effect is that the Douro Valley continues to be deeply, personally offensive to me.</w:t>
      </w:r>
    </w:p>
    <w:p>
      <w:pPr>
        <w:ind w:firstLine="432"/>
      </w:pPr>
      <w:r>
        <w:t>He sees me and stops walking.</w:t>
      </w:r>
    </w:p>
    <w:p>
      <w:pPr>
        <w:ind w:firstLine="432"/>
      </w:pPr>
      <w:r>
        <w:t>Not a stumble. Not a double-take. Just... a stop. Like someone hit pause on his internal mechanism. His eyes track from my face to the dress to the shoes and back to my face, and the expression there — the thing I see before he reassembles his features into their usual controlled neutrality — is not professional.</w:t>
      </w:r>
    </w:p>
    <w:p>
      <w:pPr>
        <w:ind w:firstLine="432"/>
      </w:pPr>
      <w:r>
        <w:t>It's not professional at all.</w:t>
      </w:r>
    </w:p>
    <w:p>
      <w:pPr>
        <w:ind w:firstLine="432"/>
      </w:pPr>
      <w:r>
        <w:t>"Dra. Castro," he says. His voice is the same. Mostly. There's a roughness at the edges, like fabric snagged on something sharp. "You look—"</w:t>
      </w:r>
    </w:p>
    <w:p>
      <w:pPr>
        <w:ind w:firstLine="432"/>
      </w:pPr>
      <w:r>
        <w:t>He stops.</w:t>
      </w:r>
    </w:p>
    <w:p>
      <w:pPr>
        <w:ind w:firstLine="432"/>
      </w:pPr>
      <w:r>
        <w:t>"Adequate?" I offer.</w:t>
      </w:r>
    </w:p>
    <w:p>
      <w:pPr>
        <w:ind w:firstLine="432"/>
      </w:pPr>
      <w:r>
        <w:t>The ghost of a smile. "Not the word I'd choose."</w:t>
      </w:r>
    </w:p>
    <w:p>
      <w:pPr>
        <w:ind w:firstLine="432"/>
      </w:pPr>
      <w:r>
        <w:t>"What word would you choose?"</w:t>
      </w:r>
    </w:p>
    <w:p>
      <w:pPr>
        <w:ind w:firstLine="432"/>
      </w:pPr>
      <w:r>
        <w:t>He opens the car door for me. "We should go. We'll be late."</w:t>
      </w:r>
    </w:p>
    <w:p>
      <w:pPr>
        <w:ind w:firstLine="432"/>
      </w:pPr>
      <w:r>
        <w:t xml:space="preserve">I get in the car. I smell leather and cedar and him. The door closes. He walks around to the driver's side, and in the three seconds it takes him, I catch my reflection in the side mirror and something Inês said comes back to me: </w:t>
      </w:r>
      <w:r>
        <w:rPr>
          <w:i/>
        </w:rPr>
        <w:t>they're lucky to see you.</w:t>
      </w:r>
      <w:r/>
    </w:p>
    <w:p>
      <w:pPr>
        <w:ind w:firstLine="432"/>
      </w:pPr>
      <w:r>
        <w:t>Maybe. Or maybe I'm about to make the biggest mistake of my life.</w:t>
      </w:r>
    </w:p>
    <w:p>
      <w:pPr>
        <w:ind w:firstLine="432"/>
      </w:pPr>
      <w:r>
        <w:t>Tomás gets in. Starts the car. The vineyard slides past us as we drive toward the road.</w:t>
      </w:r>
    </w:p>
    <w:p>
      <w:pPr>
        <w:ind w:firstLine="432"/>
      </w:pPr>
      <w:r>
        <w:t>"The ring," he says.</w:t>
      </w:r>
    </w:p>
    <w:p>
      <w:pPr>
        <w:ind w:firstLine="432"/>
      </w:pPr>
      <w:r>
        <w:t>"What?"</w:t>
      </w:r>
    </w:p>
    <w:p>
      <w:pPr>
        <w:ind w:firstLine="432"/>
      </w:pPr>
      <w:r>
        <w:t>He reaches into his jacket pocket and produces a small velvet box. "People will notice if you're not wearing one."</w:t>
      </w:r>
    </w:p>
    <w:p>
      <w:pPr>
        <w:ind w:firstLine="432"/>
      </w:pPr>
      <w:r>
        <w:t>I open it. Inside is a ring — gold, simple, with a single stone. Not a diamond. Something warmer. Amber-colored.</w:t>
      </w:r>
    </w:p>
    <w:p>
      <w:pPr>
        <w:ind w:firstLine="432"/>
      </w:pPr>
      <w:r>
        <w:t>"Citrine," he says. "The color of tawny port."</w:t>
      </w:r>
    </w:p>
    <w:p>
      <w:pPr>
        <w:ind w:firstLine="432"/>
      </w:pPr>
      <w:r>
        <w:t>I stare at it. It's beautiful. It's a prop. It's both.</w:t>
      </w:r>
    </w:p>
    <w:p>
      <w:pPr>
        <w:ind w:firstLine="432"/>
      </w:pPr>
      <w:r>
        <w:t>"Did you pick this out?" I ask.</w:t>
      </w:r>
    </w:p>
    <w:p>
      <w:pPr>
        <w:ind w:firstLine="432"/>
      </w:pPr>
      <w:r>
        <w:t>"Dora did."</w:t>
      </w:r>
    </w:p>
    <w:p>
      <w:pPr>
        <w:ind w:firstLine="432"/>
      </w:pPr>
      <w:r>
        <w:t>"Of course she did."</w:t>
      </w:r>
    </w:p>
    <w:p>
      <w:pPr>
        <w:ind w:firstLine="432"/>
      </w:pPr>
      <w:r>
        <w:t>I slip it on. It fits perfectly, because of course it does. Dora probably measured my finger while I slept.</w:t>
      </w:r>
    </w:p>
    <w:p>
      <w:pPr>
        <w:ind w:firstLine="432"/>
      </w:pPr>
      <w:r>
        <w:t>"One more thing," Tomás says. He's watching the road, hands on the wheel, profile sharp against the passing landscape. "Tonight, when we're in front of people — I'll need to touch you. Hand on your back. Holding your hand. It needs to look natural."</w:t>
      </w:r>
    </w:p>
    <w:p>
      <w:pPr>
        <w:ind w:firstLine="432"/>
      </w:pPr>
      <w:r>
        <w:t>"I know."</w:t>
      </w:r>
    </w:p>
    <w:p>
      <w:pPr>
        <w:ind w:firstLine="432"/>
      </w:pPr>
      <w:r>
        <w:t>"Is that—"</w:t>
      </w:r>
    </w:p>
    <w:p>
      <w:pPr>
        <w:ind w:firstLine="432"/>
      </w:pPr>
      <w:r>
        <w:t>"It's fine." My voice is steadier than I feel. "I know what I agreed to."</w:t>
      </w:r>
    </w:p>
    <w:p>
      <w:pPr>
        <w:ind w:firstLine="432"/>
      </w:pPr>
      <w:r>
        <w:t>He nods. Drives. The silence between us is a living thing — not uncomfortable, exactly, but dense. Full of everything neither of us is saying.</w:t>
      </w:r>
    </w:p>
    <w:p>
      <w:pPr>
        <w:ind w:firstLine="432"/>
      </w:pPr>
      <w:r>
        <w:t>We drive out of the valley, through the narrow roads that cling to the hillside above the Douro, past terraces and quintas and tiny villages where old women sit in doorways and watch the world pass. The river is a ribbon of bronze in the evening light.</w:t>
      </w:r>
    </w:p>
    <w:p>
      <w:pPr>
        <w:ind w:firstLine="432"/>
      </w:pPr>
      <w:r>
        <w:t>It's the most beautiful drive I've ever taken, and I can't enjoy it because my heart is pounding so hard I can feel it in my teeth.</w:t>
      </w:r>
    </w:p>
    <w:p>
      <w:pPr>
        <w:ind w:firstLine="432"/>
      </w:pPr>
      <w:r>
        <w:t>Porto emerges from the hills like a revelation — the granite towers, the church steeples, the Ponte Luís I spanning the Douro in a great iron arc. The city is gold and blue in the evening, lit from within.</w:t>
      </w:r>
    </w:p>
    <w:p>
      <w:pPr>
        <w:ind w:firstLine="432"/>
      </w:pPr>
      <w:r>
        <w:t>Home. My city. Except tonight I'm arriving in a Mercedes, wearing a borrowed dress and a ring the color of tawny port, and nothing about this is home.</w:t>
      </w:r>
    </w:p>
    <w:p>
      <w:pPr>
        <w:ind w:firstLine="432"/>
      </w:pPr>
      <w:r>
        <w:t>Tomás parks near the Ribeira and opens my door. I step out into Porto's evening air — river, grilled fish, old stone — and for a second, just a second, I'm grounded. This is my city. I know these streets. Whatever happens tonight, I'm a Portuense first and everything else second.</w:t>
      </w:r>
    </w:p>
    <w:p>
      <w:pPr>
        <w:ind w:firstLine="432"/>
      </w:pPr>
      <w:r>
        <w:t>His hand settles on my lower back. Light. Warm. Just above the curve of my waist. Not possessive. Not tentative. Just... there.</w:t>
      </w:r>
    </w:p>
    <w:p>
      <w:pPr>
        <w:ind w:firstLine="432"/>
      </w:pPr>
      <w:r>
        <w:t>I don't flinch. I don't lean in. I let it be there.</w:t>
      </w:r>
    </w:p>
    <w:p>
      <w:pPr>
        <w:ind w:firstLine="432"/>
      </w:pPr>
      <w:r>
        <w:t>"Ready?" he asks.</w:t>
      </w:r>
    </w:p>
    <w:p>
      <w:pPr>
        <w:ind w:firstLine="432"/>
      </w:pPr>
      <w:r>
        <w:t>"No," I say. "Let's go."</w:t>
      </w:r>
    </w:p>
    <w:p>
      <w:r>
        <w:br w:type="page"/>
      </w:r>
    </w:p>
    <w:p>
      <w:pPr>
        <w:jc w:val="center"/>
      </w:pPr>
      <w:r>
        <w:rPr>
          <w:rFonts w:ascii="Georgia" w:hAnsi="Georgia"/>
          <w:b/>
          <w:sz w:val="36"/>
        </w:rPr>
        <w:t>CHAPTER EIGHT</w:t>
      </w:r>
    </w:p>
    <w:p/>
    <w:p>
      <w:pPr>
        <w:ind w:firstLine="432"/>
      </w:pPr>
      <w:r>
        <w:t>## TOMÁS</w:t>
      </w:r>
    </w:p>
    <w:p>
      <w:pPr>
        <w:ind w:firstLine="432"/>
      </w:pPr>
      <w:r>
        <w:t>The dinner is at the Palácio da Bolsa. Of course it is — the Douro Wine Association loves holding events in buildings that remind everyone of how much money this industry generates. The Palácio's Arab Room glitters with gold and Moorish patterns, and the wine people of Porto glitter with their own kind of gold, and I've hated these events since I was old enough to attend them.</w:t>
      </w:r>
    </w:p>
    <w:p>
      <w:pPr>
        <w:ind w:firstLine="432"/>
      </w:pPr>
      <w:r>
        <w:t>But tonight is different.</w:t>
      </w:r>
    </w:p>
    <w:p>
      <w:pPr>
        <w:ind w:firstLine="432"/>
      </w:pPr>
      <w:r>
        <w:t>Tonight, Beatriz Castro walks into the room with me, and the room notices.</w:t>
      </w:r>
    </w:p>
    <w:p>
      <w:pPr>
        <w:ind w:firstLine="432"/>
      </w:pPr>
      <w:r>
        <w:t>Not because she's performing — that's what surprises me. I expected nerves, stiffness, the visible effort of pretending. Instead, she's calm. Composed. She walks beside me with her chin up and her hand in the crook of my arm, and she looks at the Arab Room's famous ceiling with an expression of genuine wonder that makes her more believable than any performance could.</w:t>
      </w:r>
    </w:p>
    <w:p>
      <w:pPr>
        <w:ind w:firstLine="432"/>
      </w:pPr>
      <w:r>
        <w:t>"Holy shit," she whispers to me. "Is this real gold?"</w:t>
      </w:r>
    </w:p>
    <w:p>
      <w:pPr>
        <w:ind w:firstLine="432"/>
      </w:pPr>
      <w:r>
        <w:t>"Gilding. But yes, partially."</w:t>
      </w:r>
    </w:p>
    <w:p>
      <w:pPr>
        <w:ind w:firstLine="432"/>
      </w:pPr>
      <w:r>
        <w:t>"I grew up forty minutes from here and I've never been inside."</w:t>
      </w:r>
    </w:p>
    <w:p>
      <w:pPr>
        <w:ind w:firstLine="432"/>
      </w:pPr>
      <w:r>
        <w:t>"Then I'm glad you're seeing it."</w:t>
      </w:r>
    </w:p>
    <w:p>
      <w:pPr>
        <w:ind w:firstLine="432"/>
      </w:pPr>
      <w:r>
        <w:t>She glances at me. Quick, surprised. Something almost warm passes between us before she turns back to the room.</w:t>
      </w:r>
    </w:p>
    <w:p>
      <w:pPr>
        <w:ind w:firstLine="432"/>
      </w:pPr>
      <w:r>
        <w:t xml:space="preserve">I introduce her to eight people in the first twenty minutes. She's astonishing. Not because she's polished — she's not; she talks slightly too fast and uses her hands too much and at one point describes a wine as </w:t>
      </w:r>
      <w:r>
        <w:rPr>
          <w:i/>
        </w:rPr>
        <w:t>angry</w:t>
      </w:r>
      <w:r>
        <w:t>, which makes an elderly vintner from the Douro Superior choke on his port. But she's genuine, and in a room full of people performing wealth and sophistication, genuineness is disruptive.</w:t>
      </w:r>
    </w:p>
    <w:p>
      <w:pPr>
        <w:ind w:firstLine="432"/>
      </w:pPr>
      <w:r>
        <w:t>"Your Touriga is angry," she tells the vintner, who is now looking at her with a mixture of horror and fascination. "Not in a bad way. It's got fight in it. Too much tannin right now but if you give it another year in the barrel, it'll be magnificent."</w:t>
      </w:r>
    </w:p>
    <w:p>
      <w:pPr>
        <w:ind w:firstLine="432"/>
      </w:pPr>
      <w:r>
        <w:t>"She's not wrong," I say. "The 2024 needs time."</w:t>
      </w:r>
    </w:p>
    <w:p>
      <w:pPr>
        <w:ind w:firstLine="432"/>
      </w:pPr>
      <w:r>
        <w:t>"I know it needs time," the vintner says. "I've been making wine for forty years."</w:t>
      </w:r>
    </w:p>
    <w:p>
      <w:pPr>
        <w:ind w:firstLine="432"/>
      </w:pPr>
      <w:r>
        <w:t>"And this one will be your best," Beatriz says, with a conviction so absolute that the old man blinks, then laughs, then insists on getting her a glass of his twenty-year tawny.</w:t>
      </w:r>
    </w:p>
    <w:p>
      <w:pPr>
        <w:ind w:firstLine="432"/>
      </w:pPr>
      <w:r>
        <w:t>I watch her cross the room to the wine table and try to remember the last time I enjoyed one of these events.</w:t>
      </w:r>
    </w:p>
    <w:p>
      <w:pPr>
        <w:ind w:firstLine="432"/>
      </w:pPr>
      <w:r>
        <w:t>"She's not your usual type."</w:t>
      </w:r>
    </w:p>
    <w:p>
      <w:pPr>
        <w:ind w:firstLine="432"/>
      </w:pPr>
      <w:r>
        <w:t>I turn. António Oliveira — board member, wine industry elder statesman, and the man most likely to sell my quinta out from under me — is standing at my elbow with a glass of port and an expression of studied neutrality.</w:t>
      </w:r>
    </w:p>
    <w:p>
      <w:pPr>
        <w:ind w:firstLine="432"/>
      </w:pPr>
      <w:r>
        <w:t>"I wasn't aware I had a type, António."</w:t>
      </w:r>
    </w:p>
    <w:p>
      <w:pPr>
        <w:ind w:firstLine="432"/>
      </w:pPr>
      <w:r>
        <w:t>"Your type is none. No one. You haven't brought anyone to an event in the three years I've known you." He sips his port. "And now, suddenly, an enologist. Your own employee."</w:t>
      </w:r>
    </w:p>
    <w:p>
      <w:pPr>
        <w:ind w:firstLine="432"/>
      </w:pPr>
      <w:r>
        <w:t>"It's not sudden. We've been together for six months. We kept it private."</w:t>
      </w:r>
    </w:p>
    <w:p>
      <w:pPr>
        <w:ind w:firstLine="432"/>
      </w:pPr>
      <w:r>
        <w:t xml:space="preserve">"Hmm." António's </w:t>
      </w:r>
      <w:r>
        <w:rPr>
          <w:i/>
        </w:rPr>
        <w:t>hmm</w:t>
      </w:r>
      <w:r>
        <w:t xml:space="preserve"> is a weapon. "She's from Porto, your people tell me. Campanhã."</w:t>
      </w:r>
    </w:p>
    <w:p>
      <w:pPr>
        <w:ind w:firstLine="432"/>
      </w:pPr>
      <w:r>
        <w:t>"Is that relevant?"</w:t>
      </w:r>
    </w:p>
    <w:p>
      <w:pPr>
        <w:ind w:firstLine="432"/>
      </w:pPr>
      <w:r>
        <w:t>"Everything is relevant when the heir to Ferreira Port suddenly produces a fiancée three months before a very specific deadline." He looks at me directly. "I'm not a fool, Tomás."</w:t>
      </w:r>
    </w:p>
    <w:p>
      <w:pPr>
        <w:ind w:firstLine="432"/>
      </w:pPr>
      <w:r>
        <w:t>"No one's ever accused you of that."</w:t>
      </w:r>
    </w:p>
    <w:p>
      <w:pPr>
        <w:ind w:firstLine="432"/>
      </w:pPr>
      <w:r>
        <w:t>"If this is an arrangement—"</w:t>
      </w:r>
    </w:p>
    <w:p>
      <w:pPr>
        <w:ind w:firstLine="432"/>
      </w:pPr>
      <w:r>
        <w:t>"It's not an arrangement. It's a relationship." I hold his gaze. António Oliveira is seventy-two, worth more than I am, and has been in this industry since before I was born. He is also the man who told my father, at his own wife's funeral, that Ferreira Port should consider a corporate partnership. I have not forgotten this. I will not forget it.</w:t>
      </w:r>
    </w:p>
    <w:p>
      <w:pPr>
        <w:ind w:firstLine="432"/>
      </w:pPr>
      <w:r>
        <w:t>"I love her," I say.</w:t>
      </w:r>
    </w:p>
    <w:p>
      <w:pPr>
        <w:ind w:firstLine="432"/>
      </w:pPr>
      <w:r>
        <w:t>The lie comes out smoothly. Practiced. Convincing.</w:t>
      </w:r>
    </w:p>
    <w:p>
      <w:pPr>
        <w:ind w:firstLine="432"/>
      </w:pPr>
      <w:r>
        <w:t>António studies me. Then he smiles — the thin, patient smile of a man who knows he has time.</w:t>
      </w:r>
    </w:p>
    <w:p>
      <w:pPr>
        <w:ind w:firstLine="432"/>
      </w:pPr>
      <w:r>
        <w:t>"Of course you do," he says. "I look forward to the wedding."</w:t>
      </w:r>
    </w:p>
    <w:p>
      <w:pPr>
        <w:ind w:firstLine="432"/>
      </w:pPr>
      <w:r>
        <w:t>He walks away. I finish my port. My hand, I notice, is trembling slightly.</w:t>
      </w:r>
    </w:p>
    <w:p>
      <w:pPr>
        <w:ind w:firstLine="432"/>
      </w:pPr>
      <w:r>
        <w:t>Beatriz materializes at my side. "The scary old man — who is he?"</w:t>
      </w:r>
    </w:p>
    <w:p>
      <w:pPr>
        <w:ind w:firstLine="432"/>
      </w:pPr>
      <w:r>
        <w:t>"António Oliveira. Board member. The one who wants to sell the quinta."</w:t>
      </w:r>
    </w:p>
    <w:p>
      <w:pPr>
        <w:ind w:firstLine="432"/>
      </w:pPr>
      <w:r>
        <w:t>"He looked at me like I was a puzzle he intended to solve."</w:t>
      </w:r>
    </w:p>
    <w:p>
      <w:pPr>
        <w:ind w:firstLine="432"/>
      </w:pPr>
      <w:r>
        <w:t>"You probably are."</w:t>
      </w:r>
    </w:p>
    <w:p>
      <w:pPr>
        <w:ind w:firstLine="432"/>
      </w:pPr>
      <w:r>
        <w:t>"Well, he should know I'm terrible at being solved." She takes a canapé from a passing tray. "Bacalhau croquette. God, these are good. Have you eaten anything tonight?"</w:t>
      </w:r>
    </w:p>
    <w:p>
      <w:pPr>
        <w:ind w:firstLine="432"/>
      </w:pPr>
      <w:r>
        <w:t>"I don't eat at these events."</w:t>
      </w:r>
    </w:p>
    <w:p>
      <w:pPr>
        <w:ind w:firstLine="432"/>
      </w:pPr>
      <w:r>
        <w:t>"Why not?"</w:t>
      </w:r>
    </w:p>
    <w:p>
      <w:pPr>
        <w:ind w:firstLine="432"/>
      </w:pPr>
      <w:r>
        <w:t>"Because I'm usually too busy managing—"</w:t>
      </w:r>
    </w:p>
    <w:p>
      <w:pPr>
        <w:ind w:firstLine="432"/>
      </w:pPr>
      <w:r>
        <w:t>She puts a croquette in my hand. "Eat."</w:t>
      </w:r>
    </w:p>
    <w:p>
      <w:pPr>
        <w:ind w:firstLine="432"/>
      </w:pPr>
      <w:r>
        <w:t>I eat the croquette. It is, indeed, good. She watches me with a satisfaction that I find disproportionately affecting.</w:t>
      </w:r>
    </w:p>
    <w:p>
      <w:pPr>
        <w:ind w:firstLine="432"/>
      </w:pPr>
      <w:r>
        <w:t>"There," she says. "Was that so hard?"</w:t>
      </w:r>
    </w:p>
    <w:p>
      <w:pPr>
        <w:ind w:firstLine="432"/>
      </w:pPr>
      <w:r>
        <w:t>"Excruciating."</w:t>
      </w:r>
    </w:p>
    <w:p>
      <w:pPr>
        <w:ind w:firstLine="432"/>
      </w:pPr>
      <w:r>
        <w:t>"You're impossible."</w:t>
      </w:r>
    </w:p>
    <w:p>
      <w:pPr>
        <w:ind w:firstLine="432"/>
      </w:pPr>
      <w:r>
        <w:t>"I've been told."</w:t>
      </w:r>
    </w:p>
    <w:p>
      <w:pPr>
        <w:ind w:firstLine="432"/>
      </w:pPr>
      <w:r>
        <w:t>We look at each other. We're standing close — close enough that anyone watching would see a couple, intimate and easy — and for a moment the performance and the reality blur. She's smiling. I'm holding a half-eaten croquette. The gilded ceiling glows above us and fado is playing from somewhere and this is Porto, my city and hers, and—</w:t>
      </w:r>
    </w:p>
    <w:p>
      <w:pPr>
        <w:ind w:firstLine="432"/>
      </w:pPr>
      <w:r>
        <w:t>"Tomás Ferreira!"</w:t>
      </w:r>
    </w:p>
    <w:p>
      <w:pPr>
        <w:ind w:firstLine="432"/>
      </w:pPr>
      <w:r>
        <w:t>The voice cuts through the moment like a knife. I turn.</w:t>
      </w:r>
    </w:p>
    <w:p>
      <w:pPr>
        <w:ind w:firstLine="432"/>
      </w:pPr>
      <w:r>
        <w:t>A man is crossing the room toward us. Tall, built, wearing a suit that costs too much and a smile that's designed to disarm. Dark hair, dark eyes, the kind of jawline that belongs on a billboard. He walks like he owns the room, which is notable because he doesn't — he just acts like it, and most people believe the act.</w:t>
      </w:r>
    </w:p>
    <w:p>
      <w:pPr>
        <w:ind w:firstLine="432"/>
      </w:pPr>
      <w:r>
        <w:t>Rafael Mendes. Tech millionaire. Wine interloper. The man who bought Quinta do Falcão two years ago and has been producing wines that are, infuriatingly, not terrible.</w:t>
      </w:r>
    </w:p>
    <w:p>
      <w:pPr>
        <w:ind w:firstLine="432"/>
      </w:pPr>
      <w:r>
        <w:t>"Rafa," I say. "I didn't know you'd be here."</w:t>
      </w:r>
    </w:p>
    <w:p>
      <w:pPr>
        <w:ind w:firstLine="432"/>
      </w:pPr>
      <w:r>
        <w:t>"I'm full of surprises." He extends his hand. I shake it. His grip is warm and firm and I want to break his fingers. "And who is—"</w:t>
      </w:r>
    </w:p>
    <w:p>
      <w:pPr>
        <w:ind w:firstLine="432"/>
      </w:pPr>
      <w:r>
        <w:t>He stops. He's looking at Beatriz. His expression has changed — from social charm to something I can't identify. Recognition? Surprise?</w:t>
      </w:r>
    </w:p>
    <w:p>
      <w:pPr>
        <w:ind w:firstLine="432"/>
      </w:pPr>
      <w:r>
        <w:t>"Beatriz?" he says.</w:t>
      </w:r>
    </w:p>
    <w:p>
      <w:pPr>
        <w:ind w:firstLine="432"/>
      </w:pPr>
      <w:r>
        <w:t>She stares at him. The color leaves her face.</w:t>
      </w:r>
    </w:p>
    <w:p>
      <w:pPr>
        <w:ind w:firstLine="432"/>
      </w:pPr>
      <w:r>
        <w:t>"Rafa," she says. "What are you doing here?"</w:t>
      </w:r>
    </w:p>
    <w:p>
      <w:pPr>
        <w:ind w:firstLine="432"/>
      </w:pPr>
      <w:r>
        <w:t>"I could ask you the same thing."</w:t>
      </w:r>
    </w:p>
    <w:p>
      <w:pPr>
        <w:ind w:firstLine="432"/>
      </w:pPr>
      <w:r>
        <w:t>I look between them. "You know each other?"</w:t>
      </w:r>
    </w:p>
    <w:p>
      <w:pPr>
        <w:ind w:firstLine="432"/>
      </w:pPr>
      <w:r>
        <w:t>Beatriz opens her mouth. Closes it. Opens it again.</w:t>
      </w:r>
    </w:p>
    <w:p>
      <w:pPr>
        <w:ind w:firstLine="432"/>
      </w:pPr>
      <w:r>
        <w:t>"We went to university together," she says. Her voice is careful. Measured. The voice of someone choosing each word. "UTAD. We were in the same program."</w:t>
      </w:r>
    </w:p>
    <w:p>
      <w:pPr>
        <w:ind w:firstLine="432"/>
      </w:pPr>
      <w:r>
        <w:t>"Same program, same lab group, same—" Rafa stops. Smiles. "We were friends."</w:t>
      </w:r>
    </w:p>
    <w:p>
      <w:pPr>
        <w:ind w:firstLine="432"/>
      </w:pPr>
      <w:r>
        <w:t xml:space="preserve">The word </w:t>
      </w:r>
      <w:r>
        <w:rPr>
          <w:i/>
        </w:rPr>
        <w:t>friends</w:t>
      </w:r>
      <w:r>
        <w:t xml:space="preserve"> carries more weight than it should. Beatriz's jaw tightens. Something passes between them — something with history and edges — and I feel it the way you feel a change in air pressure before a storm.</w:t>
      </w:r>
    </w:p>
    <w:p>
      <w:pPr>
        <w:ind w:firstLine="432"/>
      </w:pPr>
      <w:r>
        <w:t>"Friends," Beatriz repeats. Flat.</w:t>
      </w:r>
    </w:p>
    <w:p>
      <w:pPr>
        <w:ind w:firstLine="432"/>
      </w:pPr>
      <w:r>
        <w:t>"It's good to see you, Bia." Rafa's voice is warm. Genuine. The warmth irritates me in a way I choose not to examine. "I didn't know you were working at Águias."</w:t>
      </w:r>
    </w:p>
    <w:p>
      <w:pPr>
        <w:ind w:firstLine="432"/>
      </w:pPr>
      <w:r>
        <w:t>"New position. Lead enologist."</w:t>
      </w:r>
    </w:p>
    <w:p>
      <w:pPr>
        <w:ind w:firstLine="432"/>
      </w:pPr>
      <w:r>
        <w:t>"Congratulations. That's incredible." He turns to me. "You must be thrilled. Beatriz was the best in our class by a mile."</w:t>
      </w:r>
    </w:p>
    <w:p>
      <w:pPr>
        <w:ind w:firstLine="432"/>
      </w:pPr>
      <w:r>
        <w:t>"I'm aware of her qualifications," I say.</w:t>
      </w:r>
    </w:p>
    <w:p>
      <w:pPr>
        <w:ind w:firstLine="432"/>
      </w:pPr>
      <w:r>
        <w:t>"I'm sure you are." Rafa's smile doesn't waver. He looks at Beatriz again — really looks, taking in the dress, the ring, the way she's standing next to me — and something flickers across his face.</w:t>
      </w:r>
    </w:p>
    <w:p>
      <w:pPr>
        <w:ind w:firstLine="432"/>
      </w:pPr>
      <w:r>
        <w:t>"Well," he says. "We should catch up sometime. I'm at Quinta do Falcão — just downriver from you. Practically neighbors."</w:t>
      </w:r>
    </w:p>
    <w:p>
      <w:pPr>
        <w:ind w:firstLine="432"/>
      </w:pPr>
      <w:r>
        <w:t>"Practically," Beatriz says.</w:t>
      </w:r>
    </w:p>
    <w:p>
      <w:pPr>
        <w:ind w:firstLine="432"/>
      </w:pPr>
      <w:r>
        <w:t>"Tomás, good to see you." He shakes my hand again. "And Bia — you look incredible tonight."</w:t>
      </w:r>
    </w:p>
    <w:p>
      <w:pPr>
        <w:ind w:firstLine="432"/>
      </w:pPr>
      <w:r>
        <w:t>He walks away. The room absorbs him.</w:t>
      </w:r>
    </w:p>
    <w:p>
      <w:pPr>
        <w:ind w:firstLine="432"/>
      </w:pPr>
      <w:r>
        <w:t>Beatriz is very still. I can see the pulse in her throat.</w:t>
      </w:r>
    </w:p>
    <w:p>
      <w:pPr>
        <w:ind w:firstLine="432"/>
      </w:pPr>
      <w:r>
        <w:t>"Friends," I say.</w:t>
      </w:r>
    </w:p>
    <w:p>
      <w:pPr>
        <w:ind w:firstLine="432"/>
      </w:pPr>
      <w:r>
        <w:t>"Don't."</w:t>
      </w:r>
    </w:p>
    <w:p>
      <w:pPr>
        <w:ind w:firstLine="432"/>
      </w:pPr>
      <w:r>
        <w:t>"The way he looked at you wasn't—"</w:t>
      </w:r>
    </w:p>
    <w:p>
      <w:pPr>
        <w:ind w:firstLine="432"/>
      </w:pPr>
      <w:r>
        <w:t xml:space="preserve">"I said </w:t>
      </w:r>
      <w:r>
        <w:rPr>
          <w:i/>
        </w:rPr>
        <w:t>don't</w:t>
      </w:r>
      <w:r>
        <w:t>." Her voice is quiet but sharp. She picks up her wine glass. Takes a sip. Puts it down. "Can we go? I'd like to go."</w:t>
      </w:r>
    </w:p>
    <w:p>
      <w:pPr>
        <w:ind w:firstLine="432"/>
      </w:pPr>
      <w:r>
        <w:t>"The dinner hasn't—"</w:t>
      </w:r>
    </w:p>
    <w:p>
      <w:pPr>
        <w:ind w:firstLine="432"/>
      </w:pPr>
      <w:r>
        <w:t>"Tomás. Please."</w:t>
      </w:r>
    </w:p>
    <w:p>
      <w:pPr>
        <w:ind w:firstLine="432"/>
      </w:pPr>
      <w:r>
        <w:t xml:space="preserve">There's something in the </w:t>
      </w:r>
      <w:r>
        <w:rPr>
          <w:i/>
        </w:rPr>
        <w:t>please</w:t>
      </w:r>
      <w:r>
        <w:t xml:space="preserve"> that stops me. Not anger. Something rawer.</w:t>
      </w:r>
    </w:p>
    <w:p>
      <w:pPr>
        <w:ind w:firstLine="432"/>
      </w:pPr>
      <w:r>
        <w:t>"Let me get our coats," I say.</w:t>
      </w:r>
    </w:p>
    <w:p>
      <w:pPr>
        <w:ind w:firstLine="432"/>
      </w:pPr>
      <w:r>
        <w:t>We leave. The Porto night is warm and the Ribeira is full of people and guitar music drifts up from the riverside and none of it touches whatever is happening inside Beatriz Castro right now.</w:t>
      </w:r>
    </w:p>
    <w:p>
      <w:pPr>
        <w:ind w:firstLine="432"/>
      </w:pPr>
      <w:r>
        <w:t>She's silent the whole drive to the highway. I don't push. I'm good at silence — I've been practicing my whole life.</w:t>
      </w:r>
    </w:p>
    <w:p>
      <w:pPr>
        <w:ind w:firstLine="432"/>
      </w:pPr>
      <w:r>
        <w:t>We're past Amarante, halfway to the valley, when she speaks.</w:t>
      </w:r>
    </w:p>
    <w:p>
      <w:pPr>
        <w:ind w:firstLine="432"/>
      </w:pPr>
      <w:r>
        <w:t xml:space="preserve">"Rafa and I dated," she says. "At university. For two years. He broke it off the week before graduation because he said I was 'too much.' Too ambitious, too intense, too focused on work. He said being with me felt like being in competition." She's looking out the window. The hills are black against the sky. "Six months later, he sold a tech startup for ten million euros and bought a quinta. Now he makes wine. The thing I was </w:t>
      </w:r>
      <w:r>
        <w:rPr>
          <w:i/>
        </w:rPr>
        <w:t>too much</w:t>
      </w:r>
      <w:r>
        <w:t xml:space="preserve"> about."</w:t>
      </w:r>
    </w:p>
    <w:p>
      <w:pPr>
        <w:ind w:firstLine="432"/>
      </w:pPr>
      <w:r>
        <w:t>The road curves. The headlights sweep over vine rows.</w:t>
      </w:r>
    </w:p>
    <w:p>
      <w:pPr>
        <w:ind w:firstLine="432"/>
      </w:pPr>
      <w:r>
        <w:t>"I haven't seen him in four years," she says. "And the first time I do, I'm wearing a borrowed dress and a fake engagement ring, standing next to a man who hired me as a prop."</w:t>
      </w:r>
    </w:p>
    <w:p>
      <w:pPr>
        <w:ind w:firstLine="432"/>
      </w:pPr>
      <w:r>
        <w:t xml:space="preserve">The word </w:t>
      </w:r>
      <w:r>
        <w:rPr>
          <w:i/>
        </w:rPr>
        <w:t>prop</w:t>
      </w:r>
      <w:r>
        <w:t xml:space="preserve"> lands.</w:t>
      </w:r>
    </w:p>
    <w:p>
      <w:pPr>
        <w:ind w:firstLine="432"/>
      </w:pPr>
      <w:r>
        <w:t>"You're not a prop," I say.</w:t>
      </w:r>
    </w:p>
    <w:p>
      <w:pPr>
        <w:ind w:firstLine="432"/>
      </w:pPr>
      <w:r>
        <w:t>"What am I, then?"</w:t>
      </w:r>
    </w:p>
    <w:p>
      <w:pPr>
        <w:ind w:firstLine="432"/>
      </w:pPr>
      <w:r>
        <w:t xml:space="preserve">I don't answer. Because the honest answer — </w:t>
      </w:r>
      <w:r>
        <w:rPr>
          <w:i/>
        </w:rPr>
        <w:t>I don't know anymore</w:t>
      </w:r>
      <w:r>
        <w:t xml:space="preserve"> — is not something I can say. Not yet. Not when the arrangement is four days old and the rules are clear and I am supposed to be controlled, composed, professional.</w:t>
      </w:r>
    </w:p>
    <w:p>
      <w:pPr>
        <w:ind w:firstLine="432"/>
      </w:pPr>
      <w:r>
        <w:t>We drive the rest of the way in silence.</w:t>
      </w:r>
    </w:p>
    <w:p>
      <w:pPr>
        <w:ind w:firstLine="432"/>
      </w:pPr>
      <w:r>
        <w:t>At the quinta, I park in the courtyard. Beatriz gets out before I can open her door. She starts walking toward the cottage.</w:t>
      </w:r>
    </w:p>
    <w:p>
      <w:pPr>
        <w:ind w:firstLine="432"/>
      </w:pPr>
      <w:r>
        <w:t>"Beatriz."</w:t>
      </w:r>
    </w:p>
    <w:p>
      <w:pPr>
        <w:ind w:firstLine="432"/>
      </w:pPr>
      <w:r>
        <w:t>She stops. Doesn't turn.</w:t>
      </w:r>
    </w:p>
    <w:p>
      <w:pPr>
        <w:ind w:firstLine="432"/>
      </w:pPr>
      <w:r>
        <w:t>"For what it's worth," I say, "you were the best person in that room tonight. Not because of the dress or the performance. Because you told a seventy-year-old vintner his wine was angry, and you were right."</w:t>
      </w:r>
    </w:p>
    <w:p>
      <w:pPr>
        <w:ind w:firstLine="432"/>
      </w:pPr>
      <w:r>
        <w:t>She stands there. The night is around us — cicadas, stars, the smell of esteva.</w:t>
      </w:r>
    </w:p>
    <w:p>
      <w:pPr>
        <w:ind w:firstLine="432"/>
      </w:pPr>
      <w:r>
        <w:t>"Goodnight, Tomás," she says.</w:t>
      </w:r>
    </w:p>
    <w:p>
      <w:pPr>
        <w:ind w:firstLine="432"/>
      </w:pPr>
      <w:r>
        <w:t>She walks away. The cottage door opens, closes. A light goes on.</w:t>
      </w:r>
    </w:p>
    <w:p>
      <w:pPr>
        <w:ind w:firstLine="432"/>
      </w:pPr>
      <w:r>
        <w:t xml:space="preserve">I sit in the car. I think about Rafael Mendes's face when he saw her. The way he said </w:t>
      </w:r>
      <w:r>
        <w:rPr>
          <w:i/>
        </w:rPr>
        <w:t>Bia</w:t>
      </w:r>
      <w:r>
        <w:t>. Like the name belonged to him once and he was surprised to find it in someone else's possession.</w:t>
      </w:r>
    </w:p>
    <w:p>
      <w:pPr>
        <w:ind w:firstLine="432"/>
      </w:pPr>
      <w:r>
        <w:t xml:space="preserve">I think about what she said: </w:t>
      </w:r>
      <w:r>
        <w:rPr>
          <w:i/>
        </w:rPr>
        <w:t>too much.</w:t>
      </w:r>
      <w:r/>
    </w:p>
    <w:p>
      <w:pPr>
        <w:ind w:firstLine="432"/>
      </w:pPr>
      <w:r>
        <w:t>Too ambitious. Too intense. Too focused.</w:t>
      </w:r>
    </w:p>
    <w:p>
      <w:pPr>
        <w:ind w:firstLine="432"/>
      </w:pPr>
      <w:r>
        <w:t>I know something about being too much of things that should be virtues.</w:t>
      </w:r>
    </w:p>
    <w:p>
      <w:pPr>
        <w:ind w:firstLine="432"/>
      </w:pPr>
      <w:r>
        <w:t>I go inside. I don't sleep.</w:t>
      </w:r>
    </w:p>
    <w:p>
      <w:pPr>
        <w:ind w:firstLine="432"/>
      </w:pPr>
      <w:r>
        <w:t>In the morning, I find a note on my desk, written in her handwriting:</w:t>
      </w:r>
    </w:p>
    <w:p>
      <w:pPr>
        <w:ind w:firstLine="432"/>
      </w:pPr>
      <w:r/>
      <w:r>
        <w:rPr>
          <w:i/>
        </w:rPr>
        <w:t>Block seven nitrogen treatment applied. First results expected in 10 days. Also, I don't need you to tell me I was the best person in the room. I already know.</w:t>
      </w:r>
      <w:r/>
    </w:p>
    <w:p>
      <w:pPr>
        <w:ind w:firstLine="432"/>
      </w:pPr>
      <w:r/>
      <w:r>
        <w:rPr>
          <w:i/>
        </w:rPr>
        <w:t>— B</w:t>
      </w:r>
      <w:r/>
    </w:p>
    <w:p>
      <w:pPr>
        <w:ind w:firstLine="432"/>
      </w:pPr>
      <w:r>
        <w:t>I keep the note. I don't examine why.</w:t>
      </w:r>
    </w:p>
    <w:p>
      <w:r>
        <w:br w:type="page"/>
      </w:r>
    </w:p>
    <w:p>
      <w:pPr>
        <w:jc w:val="center"/>
      </w:pPr>
      <w:r>
        <w:rPr>
          <w:rFonts w:ascii="Georgia" w:hAnsi="Georgia"/>
          <w:b/>
          <w:sz w:val="36"/>
        </w:rPr>
        <w:t>CHAPTER NINE</w:t>
      </w:r>
    </w:p>
    <w:p/>
    <w:p>
      <w:pPr>
        <w:ind w:firstLine="432"/>
      </w:pPr>
      <w:r>
        <w:t>## BEATRIZ</w:t>
      </w:r>
    </w:p>
    <w:p>
      <w:pPr>
        <w:ind w:firstLine="432"/>
      </w:pPr>
      <w:r>
        <w:t>Three weeks into the arrangement, I make a mistake.</w:t>
      </w:r>
    </w:p>
    <w:p>
      <w:pPr>
        <w:ind w:firstLine="432"/>
      </w:pPr>
      <w:r>
        <w:t>The mistake is this: I start to like him.</w:t>
      </w:r>
    </w:p>
    <w:p>
      <w:pPr>
        <w:ind w:firstLine="432"/>
      </w:pPr>
      <w:r>
        <w:t>Not the way I like good wine or sunny mornings or Dora's ginja jam. Those are simple pleasures, uncomplicated, safe. What I'm starting to feel about Tomás Ferreira is none of those things.</w:t>
      </w:r>
    </w:p>
    <w:p>
      <w:pPr>
        <w:ind w:firstLine="432"/>
      </w:pPr>
      <w:r>
        <w:t>It starts with small observations. The way he stands in the vineyard at dawn, before anyone else is awake, walking the rows with his hands in his pockets, just looking. Like he's checking that the vines survived the night. The way his voice changes when he talks about old vintages — it drops, goes softer, almost reverent. He told me about the 1994 Vintage harvest — how his father made him, at eleven years old, stand in the lagar and tread grapes until his legs ached, and how when they tasted the first sample six months later, his father cried.</w:t>
      </w:r>
    </w:p>
    <w:p>
      <w:pPr>
        <w:ind w:firstLine="432"/>
      </w:pPr>
      <w:r>
        <w:t>"My father didn't cry," he said. "Not at my mother's funeral. Not when Miguel came to live with us. But he cried over that wine."</w:t>
      </w:r>
    </w:p>
    <w:p>
      <w:pPr>
        <w:ind w:firstLine="432"/>
      </w:pPr>
      <w:r>
        <w:t>"What did you do?"</w:t>
      </w:r>
    </w:p>
    <w:p>
      <w:pPr>
        <w:ind w:firstLine="432"/>
      </w:pPr>
      <w:r>
        <w:t>"I decided I'd make one that was better."</w:t>
      </w:r>
    </w:p>
    <w:p>
      <w:pPr>
        <w:ind w:firstLine="432"/>
      </w:pPr>
      <w:r>
        <w:t>"Have you?"</w:t>
      </w:r>
    </w:p>
    <w:p>
      <w:pPr>
        <w:ind w:firstLine="432"/>
      </w:pPr>
      <w:r>
        <w:t>He looked at me with those green eyes. "Not yet."</w:t>
      </w:r>
    </w:p>
    <w:p>
      <w:pPr>
        <w:ind w:firstLine="432"/>
      </w:pPr>
      <w:r>
        <w:t>There's also the matter of his body, which I am trying very hard not to think about and failing comprehensively. The Douro in July is relentless — forty-three degrees today, and Tomás works in the vineyard in a white shirt that, by midday, is transparent with sweat and clinging to shoulders and a back that I should not be cataloguing in this level of detail.</w:t>
      </w:r>
    </w:p>
    <w:p>
      <w:pPr>
        <w:ind w:firstLine="432"/>
      </w:pPr>
      <w:r>
        <w:t>He caught me looking yesterday. I was in the lab, running samples, and glanced out the window to see him lifting a crate of equipment onto a truck. The muscles in his forearms — the forearms, again, always the forearms — bunched and released, and I stood there with a pipette in my hand like a complete idiot until he turned and looked directly at me.</w:t>
      </w:r>
    </w:p>
    <w:p>
      <w:pPr>
        <w:ind w:firstLine="432"/>
      </w:pPr>
      <w:r>
        <w:t>Through the window. Twenty meters away. Direct eye contact.</w:t>
      </w:r>
    </w:p>
    <w:p>
      <w:pPr>
        <w:ind w:firstLine="432"/>
      </w:pPr>
      <w:r>
        <w:t>I pretended to be examining the window frame. With a pipette. Like a person who has never been subtle a day in her life.</w:t>
      </w:r>
    </w:p>
    <w:p>
      <w:pPr>
        <w:ind w:firstLine="432"/>
      </w:pPr>
      <w:r>
        <w:t>He didn't mention it. Which is somehow worse.</w:t>
      </w:r>
    </w:p>
    <w:p>
      <w:pPr>
        <w:ind w:firstLine="432"/>
      </w:pPr>
      <w:r>
        <w:t>But the real mistake — the moment I know I'm in trouble — happens on a Tuesday.</w:t>
      </w:r>
    </w:p>
    <w:p>
      <w:pPr>
        <w:ind w:firstLine="432"/>
      </w:pPr>
      <w:r>
        <w:t>I'm in the archive. The basement room with the old records, the ones going back centuries. I'm looking for historical fermentation data — specifically, the fortification ratios used in the 1990s vintages, because I think there's a pattern in the aguardente additions that might explain why the '94 and '97 were so exceptional.</w:t>
      </w:r>
    </w:p>
    <w:p>
      <w:pPr>
        <w:ind w:firstLine="432"/>
      </w:pPr>
      <w:r>
        <w:t>I'm deep in the stacks, surrounded by leather-bound ledgers and the smell of old paper, when I hear footsteps.</w:t>
      </w:r>
    </w:p>
    <w:p>
      <w:pPr>
        <w:ind w:firstLine="432"/>
      </w:pPr>
      <w:r>
        <w:t>"Dra. Castro."</w:t>
      </w:r>
    </w:p>
    <w:p>
      <w:pPr>
        <w:ind w:firstLine="432"/>
      </w:pPr>
      <w:r>
        <w:t>"Beatriz," I correct, without looking up. We've had this exchange forty times. At this point it's a ritual.</w:t>
      </w:r>
    </w:p>
    <w:p>
      <w:pPr>
        <w:ind w:firstLine="432"/>
      </w:pPr>
      <w:r>
        <w:t xml:space="preserve">"Beatriz." He says it. My name. Not Dra. Castro. Just Beatriz. And the way he says it — </w:t>
      </w:r>
      <w:r>
        <w:rPr>
          <w:i/>
        </w:rPr>
        <w:t>Bee-ah-treez</w:t>
      </w:r>
      <w:r>
        <w:t xml:space="preserve"> — with the careful, deliberate pronunciation of a man who doesn't say things he doesn't mean—</w:t>
      </w:r>
    </w:p>
    <w:p>
      <w:pPr>
        <w:ind w:firstLine="432"/>
      </w:pPr>
      <w:r>
        <w:t>I look up.</w:t>
      </w:r>
    </w:p>
    <w:p>
      <w:pPr>
        <w:ind w:firstLine="432"/>
      </w:pPr>
      <w:r>
        <w:t>He's standing in the archive doorway, backlit by the hallway light. He's holding two glasses and a bottle.</w:t>
      </w:r>
    </w:p>
    <w:p>
      <w:pPr>
        <w:ind w:firstLine="432"/>
      </w:pPr>
      <w:r>
        <w:t>"You've been in here for six hours," he says. "Dora is threatening to come down here with a plate."</w:t>
      </w:r>
    </w:p>
    <w:p>
      <w:pPr>
        <w:ind w:firstLine="432"/>
      </w:pPr>
      <w:r>
        <w:t>"I'm close to something. The '97 fortification—"</w:t>
      </w:r>
    </w:p>
    <w:p>
      <w:pPr>
        <w:ind w:firstLine="432"/>
      </w:pPr>
      <w:r>
        <w:t>"I know. I came to help." He sets the glasses on the table. "And I brought this."</w:t>
      </w:r>
    </w:p>
    <w:p>
      <w:pPr>
        <w:ind w:firstLine="432"/>
      </w:pPr>
      <w:r>
        <w:t>The bottle is dusty. The label is handwritten. I pick it up and read it, and my heart stops.</w:t>
      </w:r>
    </w:p>
    <w:p>
      <w:pPr>
        <w:ind w:firstLine="432"/>
      </w:pPr>
      <w:r>
        <w:t>"Is this—"</w:t>
      </w:r>
    </w:p>
    <w:p>
      <w:pPr>
        <w:ind w:firstLine="432"/>
      </w:pPr>
      <w:r>
        <w:t>"1997 Vintage. From the private reserve. My father kept six bottles."</w:t>
      </w:r>
    </w:p>
    <w:p>
      <w:pPr>
        <w:ind w:firstLine="432"/>
      </w:pPr>
      <w:r>
        <w:t>"This is a thousand-euro bottle of wine."</w:t>
      </w:r>
    </w:p>
    <w:p>
      <w:pPr>
        <w:ind w:firstLine="432"/>
      </w:pPr>
      <w:r>
        <w:t>"It's a bottle of wine from the year we're researching. It's a reference sample. Sit down."</w:t>
      </w:r>
    </w:p>
    <w:p>
      <w:pPr>
        <w:ind w:firstLine="432"/>
      </w:pPr>
      <w:r>
        <w:t>I sit down. He sits across from me. The archive is small and warm and lit by a single overhead bulb, and the proximity is — I am aware of the proximity.</w:t>
      </w:r>
    </w:p>
    <w:p>
      <w:pPr>
        <w:ind w:firstLine="432"/>
      </w:pPr>
      <w:r>
        <w:t>He opens the bottle with a practiced hand. Pours two glasses. The wine is deep amber, nearly mahogany. The smell fills the room: dried fig, walnut, tobacco, old wood, something floral and sweet — esteva, maybe, or the ghost of it.</w:t>
      </w:r>
    </w:p>
    <w:p>
      <w:pPr>
        <w:ind w:firstLine="432"/>
      </w:pPr>
      <w:r>
        <w:t>"Tell me what you taste," he says.</w:t>
      </w:r>
    </w:p>
    <w:p>
      <w:pPr>
        <w:ind w:firstLine="432"/>
      </w:pPr>
      <w:r>
        <w:t>I pick up the glass. Swirl. Nose. The aromas are layered and complex, each one unfolding into the next. I sip.</w:t>
      </w:r>
    </w:p>
    <w:p>
      <w:pPr>
        <w:ind w:firstLine="432"/>
      </w:pPr>
      <w:r>
        <w:t>And then I understand.</w:t>
      </w:r>
    </w:p>
    <w:p>
      <w:pPr>
        <w:ind w:firstLine="432"/>
      </w:pPr>
      <w:r>
        <w:t>This is the wine I tasted at university. The bottle Professor Almeida brought. The one that changed my life. I tasted it once, ten years ago, and I've been chasing it ever since.</w:t>
      </w:r>
    </w:p>
    <w:p>
      <w:pPr>
        <w:ind w:firstLine="432"/>
      </w:pPr>
      <w:r>
        <w:t>"Oh," I say.</w:t>
      </w:r>
    </w:p>
    <w:p>
      <w:pPr>
        <w:ind w:firstLine="432"/>
      </w:pPr>
      <w:r>
        <w:t>"Tell me."</w:t>
      </w:r>
    </w:p>
    <w:p>
      <w:pPr>
        <w:ind w:firstLine="432"/>
      </w:pPr>
      <w:r>
        <w:t>"Dried apricot on the front. Then walnut, roasted almond, a hint of orange peel. The mid-palate is — God — it's like velvet and smoke. There's a spice note — cinnamon? No. Clove. And underneath everything, this thread of sweetness that isn't sugar, it's—"</w:t>
      </w:r>
    </w:p>
    <w:p>
      <w:pPr>
        <w:ind w:firstLine="432"/>
      </w:pPr>
      <w:r>
        <w:t>"Memory."</w:t>
      </w:r>
    </w:p>
    <w:p>
      <w:pPr>
        <w:ind w:firstLine="432"/>
      </w:pPr>
      <w:r>
        <w:t>I look at him.</w:t>
      </w:r>
    </w:p>
    <w:p>
      <w:pPr>
        <w:ind w:firstLine="432"/>
      </w:pPr>
      <w:r>
        <w:t>"My father said the '97 tasted like memory," he says. "Like something you remember but can't quite place. A smell from childhood. A room you haven't been in for years."</w:t>
      </w:r>
    </w:p>
    <w:p>
      <w:pPr>
        <w:ind w:firstLine="432"/>
      </w:pPr>
      <w:r>
        <w:t>"Saudade," I say.</w:t>
      </w:r>
    </w:p>
    <w:p>
      <w:pPr>
        <w:ind w:firstLine="432"/>
      </w:pPr>
      <w:r>
        <w:t>"Saudade."</w:t>
      </w:r>
    </w:p>
    <w:p>
      <w:pPr>
        <w:ind w:firstLine="432"/>
      </w:pPr>
      <w:r>
        <w:t>We sit with the word between us. The archive is quiet. The wine is extraordinary. And Tomás Ferreira is looking at me with an expression I haven't seen before — not controlling, not calculating, not guarded. Open. Like a window someone forgot to shut.</w:t>
      </w:r>
    </w:p>
    <w:p>
      <w:pPr>
        <w:ind w:firstLine="432"/>
      </w:pPr>
      <w:r>
        <w:t xml:space="preserve">"This is why," I say. "This wine. I tasted it at UTAD, in my final year. Professor Almeida brought it. It was the first time I understood what wine could be. Not chemistry, not agriculture — </w:t>
      </w:r>
      <w:r>
        <w:rPr>
          <w:i/>
        </w:rPr>
        <w:t>this.</w:t>
      </w:r>
      <w:r>
        <w:t xml:space="preserve"> Whatever this is."</w:t>
      </w:r>
    </w:p>
    <w:p>
      <w:pPr>
        <w:ind w:firstLine="432"/>
      </w:pPr>
      <w:r>
        <w:t>"Alchemy."</w:t>
      </w:r>
    </w:p>
    <w:p>
      <w:pPr>
        <w:ind w:firstLine="432"/>
      </w:pPr>
      <w:r>
        <w:t>"I thought you didn't believe in poetry."</w:t>
      </w:r>
    </w:p>
    <w:p>
      <w:pPr>
        <w:ind w:firstLine="432"/>
      </w:pPr>
      <w:r>
        <w:t>"I don't. But I believe in this wine."</w:t>
      </w:r>
    </w:p>
    <w:p>
      <w:pPr>
        <w:ind w:firstLine="432"/>
      </w:pPr>
      <w:r>
        <w:t>I take another sip. He takes one. We drink in silence, and the silence is not empty — it's the fullest silence I've ever experienced. The '97 is alive in my mouth, changing every second, revealing new layers. Like a conversation that keeps going deeper.</w:t>
      </w:r>
    </w:p>
    <w:p>
      <w:pPr>
        <w:ind w:firstLine="432"/>
      </w:pPr>
      <w:r>
        <w:t>"I found something," I say eventually, pulling a ledger toward me. "The '97 fortification. Your father used a lower ratio of aguardente than standard — seventeen percent instead of the usual nineteen. It's a risk. Less aguardente means less stability, more chance of refermentation. But it preserves more of the grape's natural sweetness. The fruit comes through."</w:t>
      </w:r>
    </w:p>
    <w:p>
      <w:pPr>
        <w:ind w:firstLine="432"/>
      </w:pPr>
      <w:r>
        <w:t>Tomás leans forward. His arm brushes mine as he looks at the ledger. He doesn't move away.</w:t>
      </w:r>
    </w:p>
    <w:p>
      <w:pPr>
        <w:ind w:firstLine="432"/>
      </w:pPr>
      <w:r>
        <w:t>"He never told me that," he says.</w:t>
      </w:r>
    </w:p>
    <w:p>
      <w:pPr>
        <w:ind w:firstLine="432"/>
      </w:pPr>
      <w:r>
        <w:t>"It's right here. His notes — look." I point to a line in the ledger, written in a slanting hand. "'</w:t>
      </w:r>
      <w:r>
        <w:rPr>
          <w:i/>
        </w:rPr>
        <w:t>Arrisquei. Menos aguardente, mais verdade.</w:t>
      </w:r>
      <w:r>
        <w:t>' He risked. Less aguardente, more truth."</w:t>
      </w:r>
    </w:p>
    <w:p>
      <w:pPr>
        <w:ind w:firstLine="432"/>
      </w:pPr>
      <w:r>
        <w:t>"More truth," Tomás repeats. His voice is low. We're close — too close — both leaning over the same ledger, and I can feel the warmth of him, the cedar-and-wine smell of him, and his eyes are on the page but they're not reading.</w:t>
      </w:r>
    </w:p>
    <w:p>
      <w:pPr>
        <w:ind w:firstLine="432"/>
      </w:pPr>
      <w:r>
        <w:t>He looks up. At me.</w:t>
      </w:r>
    </w:p>
    <w:p>
      <w:pPr>
        <w:ind w:firstLine="432"/>
      </w:pPr>
      <w:r>
        <w:t>The distance between us is approximately fifteen centimeters. I can see the flecks of gold in his green eyes. I can see the small scar on his jaw — I've wondered about it; I have theories — and the way his mouth is set, firm but not hard, and the—</w:t>
      </w:r>
    </w:p>
    <w:p>
      <w:pPr>
        <w:ind w:firstLine="432"/>
      </w:pPr>
      <w:r>
        <w:t>"I should go," I say.</w:t>
      </w:r>
    </w:p>
    <w:p>
      <w:pPr>
        <w:ind w:firstLine="432"/>
      </w:pPr>
      <w:r>
        <w:t>"Beatriz."</w:t>
      </w:r>
    </w:p>
    <w:p>
      <w:pPr>
        <w:ind w:firstLine="432"/>
      </w:pPr>
      <w:r>
        <w:t>"I should go." I stand. Too fast. My chair scrapes. "Thank you for the wine. It was — thank you."</w:t>
      </w:r>
    </w:p>
    <w:p>
      <w:pPr>
        <w:ind w:firstLine="432"/>
      </w:pPr>
      <w:r>
        <w:t>I'm at the door. He's still sitting at the table, the open bottle between us, the ledger with his father's handwriting.</w:t>
      </w:r>
    </w:p>
    <w:p>
      <w:pPr>
        <w:ind w:firstLine="432"/>
      </w:pPr>
      <w:r>
        <w:t>"Beatriz."</w:t>
      </w:r>
    </w:p>
    <w:p>
      <w:pPr>
        <w:ind w:firstLine="432"/>
      </w:pPr>
      <w:r>
        <w:t>I stop.</w:t>
      </w:r>
    </w:p>
    <w:p>
      <w:pPr>
        <w:ind w:firstLine="432"/>
      </w:pPr>
      <w:r>
        <w:t>"The scar on my jaw," he says. "You've been looking at it."</w:t>
      </w:r>
    </w:p>
    <w:p>
      <w:pPr>
        <w:ind w:firstLine="432"/>
      </w:pPr>
      <w:r>
        <w:t>My face is on fire. "I have not—"</w:t>
      </w:r>
    </w:p>
    <w:p>
      <w:pPr>
        <w:ind w:firstLine="432"/>
      </w:pPr>
      <w:r>
        <w:t>"I fell off a terrace wall when I was nine. Chasing a rabbit. Twelve stitches. My father was furious."</w:t>
      </w:r>
    </w:p>
    <w:p>
      <w:pPr>
        <w:ind w:firstLine="432"/>
      </w:pPr>
      <w:r>
        <w:t>"Why are you telling me this?"</w:t>
      </w:r>
    </w:p>
    <w:p>
      <w:pPr>
        <w:ind w:firstLine="432"/>
      </w:pPr>
      <w:r>
        <w:t>"Because you wanted to know. And I—" He stops. The open expression is gone, replaced by something more controlled, but not fast enough. I saw it. I saw what was underneath.</w:t>
      </w:r>
    </w:p>
    <w:p>
      <w:pPr>
        <w:ind w:firstLine="432"/>
      </w:pPr>
      <w:r>
        <w:t>"Goodnight, Tomás."</w:t>
      </w:r>
    </w:p>
    <w:p>
      <w:pPr>
        <w:ind w:firstLine="432"/>
      </w:pPr>
      <w:r>
        <w:t>"Goodnight, Beatriz."</w:t>
      </w:r>
    </w:p>
    <w:p>
      <w:pPr>
        <w:ind w:firstLine="432"/>
      </w:pPr>
      <w:r>
        <w:t>I walk to my cottage in the dark. The stars are obscene — impossibly many, impossibly bright, as if the valley is showing off again. The air is warm and smells like esteva and ripe grapes and the memory of a wine that tasted like everything I've ever wanted.</w:t>
      </w:r>
    </w:p>
    <w:p>
      <w:pPr>
        <w:ind w:firstLine="432"/>
      </w:pPr>
      <w:r/>
      <w:r>
        <w:rPr>
          <w:i/>
        </w:rPr>
        <w:t>Condition four,</w:t>
      </w:r>
      <w:r>
        <w:t xml:space="preserve"> I remind myself. </w:t>
      </w:r>
      <w:r>
        <w:rPr>
          <w:i/>
        </w:rPr>
        <w:t>We do not sleep together.</w:t>
      </w:r>
      <w:r/>
    </w:p>
    <w:p>
      <w:pPr>
        <w:ind w:firstLine="432"/>
      </w:pPr>
      <w:r>
        <w:t>I made that rule. It was the right rule. It IS the right rule.</w:t>
      </w:r>
    </w:p>
    <w:p>
      <w:pPr>
        <w:ind w:firstLine="432"/>
      </w:pPr>
      <w:r>
        <w:t>I say this to myself seven times while brushing my teeth.</w:t>
      </w:r>
    </w:p>
    <w:p>
      <w:pPr>
        <w:ind w:firstLine="432"/>
      </w:pPr>
      <w:r>
        <w:t>I say it four more times in bed.</w:t>
      </w:r>
    </w:p>
    <w:p>
      <w:pPr>
        <w:ind w:firstLine="432"/>
      </w:pPr>
      <w:r>
        <w:t>I don't say it in the dream I have — the one where Tomás Ferreira is pouring wine and his hand brushes mine and fifteen centimeters becomes ten becomes five becomes—</w:t>
      </w:r>
    </w:p>
    <w:p>
      <w:pPr>
        <w:ind w:firstLine="432"/>
      </w:pPr>
      <w:r>
        <w:t>I wake up at 3 a.m. in a cold sweat, my heart hammering.</w:t>
      </w:r>
    </w:p>
    <w:p>
      <w:pPr>
        <w:ind w:firstLine="432"/>
      </w:pPr>
      <w:r>
        <w:t>"Shit," I say to the ceiling.</w:t>
      </w:r>
    </w:p>
    <w:p>
      <w:pPr>
        <w:ind w:firstLine="432"/>
      </w:pPr>
      <w:r>
        <w:t>The ceiling says nothing. The ceiling is not helpful.</w:t>
      </w:r>
    </w:p>
    <w:p>
      <w:pPr>
        <w:ind w:firstLine="432"/>
      </w:pPr>
      <w:r>
        <w:t>I am in trouble.</w:t>
      </w:r>
    </w:p>
    <w:p>
      <w:r>
        <w:br w:type="page"/>
      </w:r>
    </w:p>
    <w:p>
      <w:pPr>
        <w:jc w:val="center"/>
      </w:pPr>
      <w:r>
        <w:rPr>
          <w:rFonts w:ascii="Georgia" w:hAnsi="Georgia"/>
          <w:b/>
          <w:sz w:val="36"/>
        </w:rPr>
        <w:t>CHAPTER TEN</w:t>
      </w:r>
    </w:p>
    <w:p/>
    <w:p>
      <w:pPr>
        <w:ind w:firstLine="432"/>
      </w:pPr>
      <w:r>
        <w:t>## TOMÁS</w:t>
      </w:r>
    </w:p>
    <w:p>
      <w:pPr>
        <w:ind w:firstLine="432"/>
      </w:pPr>
      <w:r>
        <w:t>The lagar. I'll begin with the lagar.</w:t>
      </w:r>
    </w:p>
    <w:p>
      <w:pPr>
        <w:ind w:firstLine="432"/>
      </w:pPr>
      <w:r>
        <w:t>It's the last Saturday of July, and we're doing a test tread — a small batch of early-harvest Touriga Nacional to calibrate the lagar conditions before the main vindima in September. Twelve of us: me, Miguel, Beatriz, Dora's nephew Joaquim, and eight vineyard workers who've been treading grapes in this lagar since before I took over.</w:t>
      </w:r>
    </w:p>
    <w:p>
      <w:pPr>
        <w:ind w:firstLine="432"/>
      </w:pPr>
      <w:r>
        <w:t>Traditionally, the tread is done at night — when the temperature drops and the must stays cool. We start at nine p.m. The lagar has been filled with freshly picked grapes, the stone trough a shallow purple sea. Lanterns hang from the ceiling beams. Someone has set up a speaker playing traditional Douro music — the accordion and guitar that accompanies every vindima.</w:t>
      </w:r>
    </w:p>
    <w:p>
      <w:pPr>
        <w:ind w:firstLine="432"/>
      </w:pPr>
      <w:r>
        <w:t>The workers strip down. Men in shorts, women in shorts and tank tops. Bare feet. This is physical, communal work — you link arms with the people beside you and march in unison, four across, back and forth across the lagar, crushing grapes beneath your feet. The rhythm matters. Too fast and you bruise the seeds, releasing bitterness. Too slow and the extraction is uneven. The sweet spot is a steady, hip-swaying march, led by whoever's at the front calling the pace.</w:t>
      </w:r>
    </w:p>
    <w:p>
      <w:pPr>
        <w:ind w:firstLine="432"/>
      </w:pPr>
      <w:r>
        <w:t>Usually, that's Miguel. Tonight, that's Miguel.</w:t>
      </w:r>
    </w:p>
    <w:p>
      <w:pPr>
        <w:ind w:firstLine="432"/>
      </w:pPr>
      <w:r>
        <w:t>He's already in the lagar, knee-deep in grapes, laughing at something Joaquim said. His bare chest is already stained purple. He sees Beatriz standing at the lagar's edge, looking in with an expression of terrified delight.</w:t>
      </w:r>
    </w:p>
    <w:p>
      <w:pPr>
        <w:ind w:firstLine="432"/>
      </w:pPr>
      <w:r>
        <w:t>"Come on, enologist! You can't supervise from up there!"</w:t>
      </w:r>
    </w:p>
    <w:p>
      <w:pPr>
        <w:ind w:firstLine="432"/>
      </w:pPr>
      <w:r>
        <w:t>She looks at me. I'm standing at the other end, rolling up my pants. Our eyes meet over the surface of the crushed fruit.</w:t>
      </w:r>
    </w:p>
    <w:p>
      <w:pPr>
        <w:ind w:firstLine="432"/>
      </w:pPr>
      <w:r>
        <w:t>"You don't have to," I say.</w:t>
      </w:r>
    </w:p>
    <w:p>
      <w:pPr>
        <w:ind w:firstLine="432"/>
      </w:pPr>
      <w:r>
        <w:t>"Are you kidding?" She's already pulling off her boots. "I've wanted to do this since I was twenty."</w:t>
      </w:r>
    </w:p>
    <w:p>
      <w:pPr>
        <w:ind w:firstLine="432"/>
      </w:pPr>
      <w:r>
        <w:t>She steps in. The grapes give under her feet — warm, yielding, the juice rising between her toes. She gasps. Then laughs.</w:t>
      </w:r>
    </w:p>
    <w:p>
      <w:pPr>
        <w:ind w:firstLine="432"/>
      </w:pPr>
      <w:r>
        <w:t>"It's warm! I thought it would be cold."</w:t>
      </w:r>
    </w:p>
    <w:p>
      <w:pPr>
        <w:ind w:firstLine="432"/>
      </w:pPr>
      <w:r>
        <w:t>"The grapes hold the day's heat," I say. "It's part of the process. Body temperature starts the maceration."</w:t>
      </w:r>
    </w:p>
    <w:p>
      <w:pPr>
        <w:ind w:firstLine="432"/>
      </w:pPr>
      <w:r>
        <w:t>"It feels like—" She takes another step, sinking deeper. "Like walking on something alive."</w:t>
      </w:r>
    </w:p>
    <w:p>
      <w:pPr>
        <w:ind w:firstLine="432"/>
      </w:pPr>
      <w:r>
        <w:t>"It is alive. Yeast is already present on the grape skins. The moment we start treading, fermentation begins."</w:t>
      </w:r>
    </w:p>
    <w:p>
      <w:pPr>
        <w:ind w:firstLine="432"/>
      </w:pPr>
      <w:r>
        <w:t xml:space="preserve">"I know the science, Tomás. I'm describing the </w:t>
      </w:r>
      <w:r>
        <w:rPr>
          <w:i/>
        </w:rPr>
        <w:t>feeling</w:t>
      </w:r>
      <w:r>
        <w:t>."</w:t>
      </w:r>
    </w:p>
    <w:p>
      <w:pPr>
        <w:ind w:firstLine="432"/>
      </w:pPr>
      <w:r>
        <w:t>Right. The feeling. I step into the lagar.</w:t>
      </w:r>
    </w:p>
    <w:p>
      <w:pPr>
        <w:ind w:firstLine="432"/>
      </w:pPr>
      <w:r>
        <w:t>The grapes are warm and thick around my calves. The smell is overwhelming — sweet, yeasty, vegetal, alive. This is the smell that fills the entire valley during vindima, the smell that's been in my blood since childhood.</w:t>
      </w:r>
    </w:p>
    <w:p>
      <w:pPr>
        <w:ind w:firstLine="432"/>
      </w:pPr>
      <w:r>
        <w:t>Miguel calls the formation. We line up four across: Miguel, Joaquim, me, and a worker named Paulo in the first line. Beatriz is in the second line with three women from the village. We link arms.</w:t>
      </w:r>
    </w:p>
    <w:p>
      <w:pPr>
        <w:ind w:firstLine="432"/>
      </w:pPr>
      <w:r>
        <w:t>"Esquerda!" Miguel calls. Left.</w:t>
      </w:r>
    </w:p>
    <w:p>
      <w:pPr>
        <w:ind w:firstLine="432"/>
      </w:pPr>
      <w:r>
        <w:t>We step left. All together. The grapes compress and release beneath our feet, the juice rising.</w:t>
      </w:r>
    </w:p>
    <w:p>
      <w:pPr>
        <w:ind w:firstLine="432"/>
      </w:pPr>
      <w:r>
        <w:t>"Direita!" Right.</w:t>
      </w:r>
    </w:p>
    <w:p>
      <w:pPr>
        <w:ind w:firstLine="432"/>
      </w:pPr>
      <w:r>
        <w:t>We step right. The rhythm begins. The music plays. The lanterns swing.</w:t>
      </w:r>
    </w:p>
    <w:p>
      <w:pPr>
        <w:ind w:firstLine="432"/>
      </w:pPr>
      <w:r>
        <w:t>This is the part I don't tell people about when they ask about winemaking. This is the part that's impossible to explain — the physical intimacy of it, the way the rhythm takes over your body, the way you stop being separate people and become one organism with one purpose. The grapes give up their juice. The must deepens. The sugar rises.</w:t>
      </w:r>
    </w:p>
    <w:p>
      <w:pPr>
        <w:ind w:firstLine="432"/>
      </w:pPr>
      <w:r>
        <w:t>And I am aware — painfully, impossibly aware — that Beatriz Castro is directly behind me, close enough that when she steps forward, her shoulder brushes my back.</w:t>
      </w:r>
    </w:p>
    <w:p>
      <w:pPr>
        <w:ind w:firstLine="432"/>
      </w:pPr>
      <w:r>
        <w:t>"Esquerda!"</w:t>
      </w:r>
    </w:p>
    <w:p>
      <w:pPr>
        <w:ind w:firstLine="432"/>
      </w:pPr>
      <w:r>
        <w:t>We move. The line behind pushes forward. Her hand, steadying herself, presses briefly against my hip. I feel the contact through every nerve.</w:t>
      </w:r>
    </w:p>
    <w:p>
      <w:pPr>
        <w:ind w:firstLine="432"/>
      </w:pPr>
      <w:r>
        <w:t>"Sorry," she says.</w:t>
      </w:r>
    </w:p>
    <w:p>
      <w:pPr>
        <w:ind w:firstLine="432"/>
      </w:pPr>
      <w:r>
        <w:t>"It's fine."</w:t>
      </w:r>
    </w:p>
    <w:p>
      <w:pPr>
        <w:ind w:firstLine="432"/>
      </w:pPr>
      <w:r>
        <w:t>"Direita!"</w:t>
      </w:r>
    </w:p>
    <w:p>
      <w:pPr>
        <w:ind w:firstLine="432"/>
      </w:pPr>
      <w:r>
        <w:t>We move again. The rhythm deepens. Someone starts singing — an old vindima song, wordless at first, just melody, and then others join. The voices rise with the steam from the warming must.</w:t>
      </w:r>
    </w:p>
    <w:p>
      <w:pPr>
        <w:ind w:firstLine="432"/>
      </w:pPr>
      <w:r>
        <w:t>Thirty minutes in, we rotate. The front line drops back; the second moves forward. Now I'm behind Beatriz. Her arms are linked with the women on either side, her bare legs purple to the knee with grape juice, her hair escaping its clip in the heat. She's laughing at something one of the women said, and the sound carries through the lagar like the music.</w:t>
      </w:r>
    </w:p>
    <w:p>
      <w:pPr>
        <w:ind w:firstLine="432"/>
      </w:pPr>
      <w:r>
        <w:t>She glances back at me over her shoulder. Her eyes are bright.</w:t>
      </w:r>
    </w:p>
    <w:p>
      <w:pPr>
        <w:ind w:firstLine="432"/>
      </w:pPr>
      <w:r>
        <w:t>"This is the most incredible thing I've ever experienced," she says.</w:t>
      </w:r>
    </w:p>
    <w:p>
      <w:pPr>
        <w:ind w:firstLine="432"/>
      </w:pPr>
      <w:r>
        <w:t>"You should see it during a real vindima. A hundred people. The whole valley smells like fermentation."</w:t>
      </w:r>
    </w:p>
    <w:p>
      <w:pPr>
        <w:ind w:firstLine="432"/>
      </w:pPr>
      <w:r>
        <w:t>"I can't wait."</w:t>
      </w:r>
    </w:p>
    <w:p>
      <w:pPr>
        <w:ind w:firstLine="432"/>
      </w:pPr>
      <w:r>
        <w:t>"Esquerda!"</w:t>
      </w:r>
    </w:p>
    <w:p>
      <w:pPr>
        <w:ind w:firstLine="432"/>
      </w:pPr>
      <w:r>
        <w:t>We move. I'm close behind her now — the lagar is narrow, the lines tight. When she steps back, she steps into me. My hand goes to her waist instinctively, steadying.</w:t>
      </w:r>
    </w:p>
    <w:p>
      <w:pPr>
        <w:ind w:firstLine="432"/>
      </w:pPr>
      <w:r>
        <w:t>She freezes. I freeze.</w:t>
      </w:r>
    </w:p>
    <w:p>
      <w:pPr>
        <w:ind w:firstLine="432"/>
      </w:pPr>
      <w:r>
        <w:t>My hand is on her waist. Her skin is warm and damp through the thin fabric of her tank top. She's breathing hard from the treading. I can feel the rise and fall of it under my palm.</w:t>
      </w:r>
    </w:p>
    <w:p>
      <w:pPr>
        <w:ind w:firstLine="432"/>
      </w:pPr>
      <w:r>
        <w:t>Neither of us moves.</w:t>
      </w:r>
    </w:p>
    <w:p>
      <w:pPr>
        <w:ind w:firstLine="432"/>
      </w:pPr>
      <w:r>
        <w:t>"Tomás," she says. Not a question. Not a protest. Just my name, spoken into the steam and the music and the warm crush of fruit beneath us.</w:t>
      </w:r>
    </w:p>
    <w:p>
      <w:pPr>
        <w:ind w:firstLine="432"/>
      </w:pPr>
      <w:r>
        <w:t>"I know," I say.</w:t>
      </w:r>
    </w:p>
    <w:p>
      <w:pPr>
        <w:ind w:firstLine="432"/>
      </w:pPr>
      <w:r/>
      <w:r>
        <w:rPr>
          <w:i/>
        </w:rPr>
        <w:t>I know this is against the rules. I know condition four. I know.</w:t>
      </w:r>
      <w:r/>
    </w:p>
    <w:p>
      <w:pPr>
        <w:ind w:firstLine="432"/>
      </w:pPr>
      <w:r>
        <w:t>I remove my hand. She steps forward, back into position. The treading continues. The grapes don't care about our arrangement or our conditions. The grapes just give.</w:t>
      </w:r>
    </w:p>
    <w:p>
      <w:pPr>
        <w:ind w:firstLine="432"/>
      </w:pPr>
      <w:r>
        <w:t>We tread for another hour. By the end, the must is rich and dark, the juice filling the lagar to mid-calf. Beatriz takes a sample — even now, she's working, pulling a measure of must into a flask and holding it up to the lantern light.</w:t>
      </w:r>
    </w:p>
    <w:p>
      <w:pPr>
        <w:ind w:firstLine="432"/>
      </w:pPr>
      <w:r>
        <w:t>"Brix is twenty-three," she says. "Good sugar content. The extraction is beautiful — look at the color."</w:t>
      </w:r>
    </w:p>
    <w:p>
      <w:pPr>
        <w:ind w:firstLine="432"/>
      </w:pPr>
      <w:r>
        <w:t>She holds up the flask. The liquid is deep purple-red, luminous, glowing like stained glass in the lantern light. She turns it, watching the way the light passes through.</w:t>
      </w:r>
    </w:p>
    <w:p>
      <w:pPr>
        <w:ind w:firstLine="432"/>
      </w:pPr>
      <w:r>
        <w:t>"Beautiful," I agree.</w:t>
      </w:r>
    </w:p>
    <w:p>
      <w:pPr>
        <w:ind w:firstLine="432"/>
      </w:pPr>
      <w:r>
        <w:t>She looks at me. I'm not looking at the flask.</w:t>
      </w:r>
    </w:p>
    <w:p>
      <w:pPr>
        <w:ind w:firstLine="432"/>
      </w:pPr>
      <w:r>
        <w:t>Something happens then — a moment that I will replay for weeks afterward, trying to identify the exact second where the ground shifted. She's standing in the lagar, purple to her knees, must on her hands, her hair wild, holding a flask of wine-to-be up to the light. And she catches me looking at her — not at the wine — and her expression changes.</w:t>
      </w:r>
    </w:p>
    <w:p>
      <w:pPr>
        <w:ind w:firstLine="432"/>
      </w:pPr>
      <w:r>
        <w:t>Not the guarded look. Not the professional look. Something undefended. Something that mirrors whatever she's seeing in my face.</w:t>
      </w:r>
    </w:p>
    <w:p>
      <w:pPr>
        <w:ind w:firstLine="432"/>
      </w:pPr>
      <w:r>
        <w:t>"Everyone out!" Miguel calls. "Let the must rest!"</w:t>
      </w:r>
    </w:p>
    <w:p>
      <w:pPr>
        <w:ind w:firstLine="432"/>
      </w:pPr>
      <w:r>
        <w:t>The moment breaks. People climb out of the lagar, laughing, dripping, passing around bottles of water and beer. Joaquim starts pouring bagaço — grape brandy — into shot glasses. The mood is celebratory.</w:t>
      </w:r>
    </w:p>
    <w:p>
      <w:pPr>
        <w:ind w:firstLine="432"/>
      </w:pPr>
      <w:r>
        <w:t>Beatriz climbs out. I offer my hand. She takes it. Her fingers are sticky with grape juice, warm and small in mine. I pull her up.</w:t>
      </w:r>
    </w:p>
    <w:p>
      <w:pPr>
        <w:ind w:firstLine="432"/>
      </w:pPr>
      <w:r>
        <w:t>She stands beside me, both of us dripping purple, and she doesn't let go of my hand immediately. Just a second too long. Then she does.</w:t>
      </w:r>
    </w:p>
    <w:p>
      <w:pPr>
        <w:ind w:firstLine="432"/>
      </w:pPr>
      <w:r>
        <w:t>"Thank you," she says.</w:t>
      </w:r>
    </w:p>
    <w:p>
      <w:pPr>
        <w:ind w:firstLine="432"/>
      </w:pPr>
      <w:r>
        <w:t>"For what?"</w:t>
      </w:r>
    </w:p>
    <w:p>
      <w:pPr>
        <w:ind w:firstLine="432"/>
      </w:pPr>
      <w:r>
        <w:t>"For this. The lagar. Letting me be part of it."</w:t>
      </w:r>
    </w:p>
    <w:p>
      <w:pPr>
        <w:ind w:firstLine="432"/>
      </w:pPr>
      <w:r>
        <w:t>"You're part of this quinta, Beatriz. Of course you're part of it."</w:t>
      </w:r>
    </w:p>
    <w:p>
      <w:pPr>
        <w:ind w:firstLine="432"/>
      </w:pPr>
      <w:r>
        <w:t>She looks at me. The lantern light catches her eyes. I have the overwhelming, dangerous, completely inappropriate urge to push the damp curl off her forehead.</w:t>
      </w:r>
    </w:p>
    <w:p>
      <w:pPr>
        <w:ind w:firstLine="432"/>
      </w:pPr>
      <w:r>
        <w:t>I don't.</w:t>
      </w:r>
    </w:p>
    <w:p>
      <w:pPr>
        <w:ind w:firstLine="432"/>
      </w:pPr>
      <w:r>
        <w:t>"I need to run these samples," she says.</w:t>
      </w:r>
    </w:p>
    <w:p>
      <w:pPr>
        <w:ind w:firstLine="432"/>
      </w:pPr>
      <w:r>
        <w:t>"Now? It's nearly midnight."</w:t>
      </w:r>
    </w:p>
    <w:p>
      <w:pPr>
        <w:ind w:firstLine="432"/>
      </w:pPr>
      <w:r>
        <w:t>"The must won't wait. Fermentation starts within hours — I need baseline readings." She's already heading for the lab, barefoot, grape-stained, flask in hand. "Besides, someone told me once that wine needs chemistry, discipline, and patience."</w:t>
      </w:r>
    </w:p>
    <w:p>
      <w:pPr>
        <w:ind w:firstLine="432"/>
      </w:pPr>
      <w:r>
        <w:t>"Someone sounds very boring."</w:t>
      </w:r>
    </w:p>
    <w:p>
      <w:pPr>
        <w:ind w:firstLine="432"/>
      </w:pPr>
      <w:r>
        <w:t>She laughs. Turns back to look at me. The courtyard is dark around us, lit only by the lagar lanterns and the stars.</w:t>
      </w:r>
    </w:p>
    <w:p>
      <w:pPr>
        <w:ind w:firstLine="432"/>
      </w:pPr>
      <w:r>
        <w:t>"Not boring," she says. "Just... careful."</w:t>
      </w:r>
    </w:p>
    <w:p>
      <w:pPr>
        <w:ind w:firstLine="432"/>
      </w:pPr>
      <w:r>
        <w:t xml:space="preserve">She goes into the lab. The light flickers on. Through the window, I can see her moving between instruments, pipetting, recording, doing the work she loves with the focus and intensity that Rafael Mendes once called </w:t>
      </w:r>
      <w:r>
        <w:rPr>
          <w:i/>
        </w:rPr>
        <w:t>too much</w:t>
      </w:r>
      <w:r>
        <w:t>.</w:t>
      </w:r>
    </w:p>
    <w:p>
      <w:pPr>
        <w:ind w:firstLine="432"/>
      </w:pPr>
      <w:r>
        <w:t>Too much. The man is an idiot.</w:t>
      </w:r>
    </w:p>
    <w:p>
      <w:pPr>
        <w:ind w:firstLine="432"/>
      </w:pPr>
      <w:r>
        <w:t>Miguel appears beside me. He's shirtless, grape-stained, holding two shots of bagaço.</w:t>
      </w:r>
    </w:p>
    <w:p>
      <w:pPr>
        <w:ind w:firstLine="432"/>
      </w:pPr>
      <w:r>
        <w:t>"Drink," he says.</w:t>
      </w:r>
    </w:p>
    <w:p>
      <w:pPr>
        <w:ind w:firstLine="432"/>
      </w:pPr>
      <w:r>
        <w:t>I take the shot. The brandy burns.</w:t>
      </w:r>
    </w:p>
    <w:p>
      <w:pPr>
        <w:ind w:firstLine="432"/>
      </w:pPr>
      <w:r>
        <w:t xml:space="preserve">"Mano," he says. And he uses the word deliberately — </w:t>
      </w:r>
      <w:r>
        <w:rPr>
          <w:i/>
        </w:rPr>
        <w:t>brother</w:t>
      </w:r>
      <w:r>
        <w:t xml:space="preserve">, not </w:t>
      </w:r>
      <w:r>
        <w:rPr>
          <w:i/>
        </w:rPr>
        <w:t>half-brother</w:t>
      </w:r>
      <w:r>
        <w:t xml:space="preserve"> — which means what comes next is serious. "Be careful."</w:t>
      </w:r>
    </w:p>
    <w:p>
      <w:pPr>
        <w:ind w:firstLine="432"/>
      </w:pPr>
      <w:r>
        <w:t>"I'm always careful."</w:t>
      </w:r>
    </w:p>
    <w:p>
      <w:pPr>
        <w:ind w:firstLine="432"/>
      </w:pPr>
      <w:r>
        <w:t>"You're careful about wine. You're careful about business. You are not careful about her."</w:t>
      </w:r>
    </w:p>
    <w:p>
      <w:pPr>
        <w:ind w:firstLine="432"/>
      </w:pPr>
      <w:r>
        <w:t>"She's—"</w:t>
      </w:r>
    </w:p>
    <w:p>
      <w:pPr>
        <w:ind w:firstLine="432"/>
      </w:pPr>
      <w:r>
        <w:t>"Don't say she's part of the arrangement. I know about the arrangement." He sees my face. "Dora told me. Dora knows everything. You know this."</w:t>
      </w:r>
    </w:p>
    <w:p>
      <w:pPr>
        <w:ind w:firstLine="432"/>
      </w:pPr>
      <w:r>
        <w:t>Of course Dora knows. Dora has known every secret in this house for thirty years.</w:t>
      </w:r>
    </w:p>
    <w:p>
      <w:pPr>
        <w:ind w:firstLine="432"/>
      </w:pPr>
      <w:r>
        <w:t>"The arrangement is under control," I say.</w:t>
      </w:r>
    </w:p>
    <w:p>
      <w:pPr>
        <w:ind w:firstLine="432"/>
      </w:pPr>
      <w:r>
        <w:t>"The arrangement is under control. You are not." He finishes his bagaço. Looks at me with eyes so like our father's that for a second the dead man is standing in the courtyard, judging us both. "She's a good person, Tomás. Don't use her up."</w:t>
      </w:r>
    </w:p>
    <w:p>
      <w:pPr>
        <w:ind w:firstLine="432"/>
      </w:pPr>
      <w:r>
        <w:t>He walks away toward his hobbit hole by the river.</w:t>
      </w:r>
    </w:p>
    <w:p>
      <w:pPr>
        <w:ind w:firstLine="432"/>
      </w:pPr>
      <w:r>
        <w:t>I stand in the courtyard. The must rests in the lagar, beginning its slow transformation into something new. In the lab, Beatriz works. In the study, my father's will sits in a drawer, ticking like a bomb.</w:t>
      </w:r>
    </w:p>
    <w:p>
      <w:pPr>
        <w:ind w:firstLine="432"/>
      </w:pPr>
      <w:r>
        <w:t>Three months is becoming two.</w:t>
      </w:r>
    </w:p>
    <w:p>
      <w:pPr>
        <w:ind w:firstLine="432"/>
      </w:pPr>
      <w:r>
        <w:t>The arrangement is under control. Miguel is wrong about me. I am careful. I am always careful.</w:t>
      </w:r>
    </w:p>
    <w:p>
      <w:pPr>
        <w:ind w:firstLine="432"/>
      </w:pPr>
      <w:r>
        <w:t>I go inside. I do not look at the lab window. I do not think about the way her waist felt under my palm, warm through wet cotton, or the way she said my name in the steam.</w:t>
      </w:r>
    </w:p>
    <w:p>
      <w:pPr>
        <w:ind w:firstLine="432"/>
      </w:pPr>
      <w:r>
        <w:t>I don't think about it.</w:t>
      </w:r>
    </w:p>
    <w:p>
      <w:pPr>
        <w:ind w:firstLine="432"/>
      </w:pPr>
      <w:r>
        <w:t>I don't think about it.</w:t>
      </w:r>
    </w:p>
    <w:p>
      <w:pPr>
        <w:ind w:firstLine="432"/>
      </w:pPr>
      <w:r>
        <w:t>I climb into bed and stare at the ceiling and I don't think about it so forcefully that it's all I think about, and somewhere around 2 a.m. I admit — in the dark, where admissions live — that Miguel is right.</w:t>
      </w:r>
    </w:p>
    <w:p>
      <w:pPr>
        <w:ind w:firstLine="432"/>
      </w:pPr>
      <w:r>
        <w:t>I am not careful about her.</w:t>
      </w:r>
    </w:p>
    <w:p>
      <w:pPr>
        <w:ind w:firstLine="432"/>
      </w:pPr>
      <w:r>
        <w:t>I am not careful about her at all.</w:t>
      </w:r>
    </w:p>
    <w:p>
      <w:r>
        <w:br w:type="page"/>
      </w:r>
    </w:p>
    <w:p>
      <w:pPr>
        <w:jc w:val="center"/>
      </w:pPr>
      <w:r>
        <w:rPr>
          <w:rFonts w:ascii="Georgia" w:hAnsi="Georgia"/>
          <w:b/>
          <w:sz w:val="36"/>
        </w:rPr>
        <w:t>CHAPTER ELEVEN</w:t>
      </w:r>
    </w:p>
    <w:p/>
    <w:p>
      <w:pPr>
        <w:ind w:firstLine="432"/>
      </w:pPr>
      <w:r>
        <w:t>## BEATRIZ</w:t>
      </w:r>
    </w:p>
    <w:p>
      <w:pPr>
        <w:ind w:firstLine="432"/>
      </w:pPr>
      <w:r>
        <w:t>There's a particular kind of hell reserved for women who develop feelings for men they're contractually obligated to pretend to have feelings for. Dante missed this one, but it would be somewhere between the circle for the lustful and the one for fraudsters, which feels appropriate because I am currently both.</w:t>
      </w:r>
    </w:p>
    <w:p>
      <w:pPr>
        <w:ind w:firstLine="432"/>
      </w:pPr>
      <w:r>
        <w:t>It's the first week of August. The Douro is a furnace. Every day is forty-plus degrees, every night is barely cooler, and I've been spending my mornings in the lab, my afternoons in the vineyard, and my evenings lying on my cottage floor in my underwear with a wet towel on my face, trying not to think about Tomás Ferreira's hand on my waist.</w:t>
      </w:r>
    </w:p>
    <w:p>
      <w:pPr>
        <w:ind w:firstLine="432"/>
      </w:pPr>
      <w:r>
        <w:t xml:space="preserve">It's been nine days since the lagar. Nine days since his palm pressed against me through wet cotton and every cell in my body said </w:t>
      </w:r>
      <w:r>
        <w:rPr>
          <w:i/>
        </w:rPr>
        <w:t>yes</w:t>
      </w:r>
      <w:r>
        <w:t xml:space="preserve"> and my brain said </w:t>
      </w:r>
      <w:r>
        <w:rPr>
          <w:i/>
        </w:rPr>
        <w:t>condition four, you absolute disaster of a human being.</w:t>
      </w:r>
      <w:r/>
    </w:p>
    <w:p>
      <w:pPr>
        <w:ind w:firstLine="432"/>
      </w:pPr>
      <w:r>
        <w:t>Nine days, and we haven't talked about it.</w:t>
      </w:r>
    </w:p>
    <w:p>
      <w:pPr>
        <w:ind w:firstLine="432"/>
      </w:pPr>
      <w:r>
        <w:t>We talk about wine. We talk about fortification ratios and sugar levels and the approaching harvest. We talk in the precise, professional language of two people who are very good at their jobs and very bad at addressing the thing that is happening between them.</w:t>
      </w:r>
    </w:p>
    <w:p>
      <w:pPr>
        <w:ind w:firstLine="432"/>
      </w:pPr>
      <w:r>
        <w:t>The thing that is happening between them is this: I want him.</w:t>
      </w:r>
    </w:p>
    <w:p>
      <w:pPr>
        <w:ind w:firstLine="432"/>
      </w:pPr>
      <w:r>
        <w:t xml:space="preserve">Not in the abstract, not in the </w:t>
      </w:r>
      <w:r>
        <w:rPr>
          <w:i/>
        </w:rPr>
        <w:t>he's attractive and I have eyes</w:t>
      </w:r>
      <w:r>
        <w:t xml:space="preserve"> way. I want him in the specific, visceral, lie-awake-at-night way that involves replaying the exact sensation of his callused fingers against my ribcage and wondering what they'd feel like elsewhere.</w:t>
      </w:r>
    </w:p>
    <w:p>
      <w:pPr>
        <w:ind w:firstLine="432"/>
      </w:pPr>
      <w:r>
        <w:t>I am a scientist. I am supposed to be rational. I am currently running a regression analysis on how many seconds his hand was on my waist (four, approximately) and the physiological half-life of the resulting arousal (infinite, apparently).</w:t>
      </w:r>
    </w:p>
    <w:p>
      <w:pPr>
        <w:ind w:firstLine="432"/>
      </w:pPr>
      <w:r>
        <w:t>This is not rational behavior.</w:t>
      </w:r>
    </w:p>
    <w:p>
      <w:pPr>
        <w:ind w:firstLine="432"/>
      </w:pPr>
      <w:r>
        <w:t>"You're staring at Gerald again," says a voice from the doorway.</w:t>
      </w:r>
    </w:p>
    <w:p>
      <w:pPr>
        <w:ind w:firstLine="432"/>
      </w:pPr>
      <w:r>
        <w:t>I blink. I am, in fact, staring at the pH meter and seeing absolutely nothing. Carolina Ferreira — Tomás's younger sister, who arrived three days ago and has been a hurricane of energy and opinions ever since — is leaning against the lab door with two iced coffees and an expression of gleeful curiosity.</w:t>
      </w:r>
    </w:p>
    <w:p>
      <w:pPr>
        <w:ind w:firstLine="432"/>
      </w:pPr>
      <w:r>
        <w:t>"I was calibrating," I say.</w:t>
      </w:r>
    </w:p>
    <w:p>
      <w:pPr>
        <w:ind w:firstLine="432"/>
      </w:pPr>
      <w:r>
        <w:t>"You were calibrating nothing. Your hands weren't moving. You were staring into the middle distance like a woman with a crisis."</w:t>
      </w:r>
    </w:p>
    <w:p>
      <w:pPr>
        <w:ind w:firstLine="432"/>
      </w:pPr>
      <w:r>
        <w:t>"I don't have a crisis."</w:t>
      </w:r>
    </w:p>
    <w:p>
      <w:pPr>
        <w:ind w:firstLine="432"/>
      </w:pPr>
      <w:r>
        <w:t>"You have a crisis. I can smell crises. It's my superpower." She hands me an iced coffee. "Drink. Talk."</w:t>
      </w:r>
    </w:p>
    <w:p>
      <w:pPr>
        <w:ind w:firstLine="432"/>
      </w:pPr>
      <w:r>
        <w:t>Carolina is — there's no other word for it — a force. She's twenty-seven, sharp-featured, with Tomás's green eyes but none of his restraint. She talks fast, laughs loud, and has the unsettling habit of saying exactly what everyone's thinking but no one is willing to voice. She arrived at the quinta on Tuesday with two suitcases, a laptop, and a talent for immediate disruption.</w:t>
      </w:r>
    </w:p>
    <w:p>
      <w:pPr>
        <w:ind w:firstLine="432"/>
      </w:pPr>
      <w:r>
        <w:t>Within an hour of meeting me, she'd figured out three things:</w:t>
      </w:r>
    </w:p>
    <w:p>
      <w:pPr>
        <w:ind w:firstLine="432"/>
      </w:pPr>
      <w:r>
        <w:t>One: I was not Tomás's girlfriend of six months.</w:t>
      </w:r>
    </w:p>
    <w:p>
      <w:pPr>
        <w:ind w:firstLine="432"/>
      </w:pPr>
      <w:r>
        <w:t>Two: I was someone he'd hired for a purpose that went beyond oenology.</w:t>
      </w:r>
    </w:p>
    <w:p>
      <w:pPr>
        <w:ind w:firstLine="432"/>
      </w:pPr>
      <w:r>
        <w:t>Three: I was attracted to her brother in a way that made the fake arrangement significantly more complicated.</w:t>
      </w:r>
    </w:p>
    <w:p>
      <w:pPr>
        <w:ind w:firstLine="432"/>
      </w:pPr>
      <w:r>
        <w:t>She figured out the third thing before I did. Or at least before I admitted it.</w:t>
      </w:r>
    </w:p>
    <w:p>
      <w:pPr>
        <w:ind w:firstLine="432"/>
      </w:pPr>
      <w:r>
        <w:t>"How did you know?" I asked her, the night she arrived, when we were sitting on my cottage step with a bottle of white Douro and the stars.</w:t>
      </w:r>
    </w:p>
    <w:p>
      <w:pPr>
        <w:ind w:firstLine="432"/>
      </w:pPr>
      <w:r>
        <w:t>"Because you look at him the way I look at a really expensive handbag. Like you want it, you know it's bad for you, and you're doing the mental math to see if you can justify it."</w:t>
      </w:r>
    </w:p>
    <w:p>
      <w:pPr>
        <w:ind w:firstLine="432"/>
      </w:pPr>
      <w:r>
        <w:t>"That's a terrible analogy."</w:t>
      </w:r>
    </w:p>
    <w:p>
      <w:pPr>
        <w:ind w:firstLine="432"/>
      </w:pPr>
      <w:r>
        <w:t>"It's a perfect analogy. The question is: can you afford it?"</w:t>
      </w:r>
    </w:p>
    <w:p>
      <w:pPr>
        <w:ind w:firstLine="432"/>
      </w:pPr>
      <w:r>
        <w:t>I couldn't answer that. I still can't.</w:t>
      </w:r>
    </w:p>
    <w:p>
      <w:pPr>
        <w:ind w:firstLine="432"/>
      </w:pPr>
      <w:r>
        <w:t>Now, in the lab, Carolina perches on a stool and watches me pretend to work.</w:t>
      </w:r>
    </w:p>
    <w:p>
      <w:pPr>
        <w:ind w:firstLine="432"/>
      </w:pPr>
      <w:r>
        <w:t>"He's in a mood today," she says.</w:t>
      </w:r>
    </w:p>
    <w:p>
      <w:pPr>
        <w:ind w:firstLine="432"/>
      </w:pPr>
      <w:r>
        <w:t>"Your brother is always in a mood."</w:t>
      </w:r>
    </w:p>
    <w:p>
      <w:pPr>
        <w:ind w:firstLine="432"/>
      </w:pPr>
      <w:r>
        <w:t>"Different mood. Darker. He was on the phone with António Oliveira this morning and I could hear the conversation from the kitchen. Oliveira's pushing for a board meeting before the wedding."</w:t>
      </w:r>
    </w:p>
    <w:p>
      <w:pPr>
        <w:ind w:firstLine="432"/>
      </w:pPr>
      <w:r>
        <w:t>"What wedding? We haven't even—"</w:t>
      </w:r>
    </w:p>
    <w:p>
      <w:pPr>
        <w:ind w:firstLine="432"/>
      </w:pPr>
      <w:r>
        <w:t>"The wedding you're going to have to plan, Bia, because the clock is ticking and my brother is a romantic catastrophe who thinks scheduling a fake marriage is the same as planning a real one." She sips her coffee. "Have you two talked about it? The actual logistics?"</w:t>
      </w:r>
    </w:p>
    <w:p>
      <w:pPr>
        <w:ind w:firstLine="432"/>
      </w:pPr>
      <w:r>
        <w:t>"Not really. We've been—"</w:t>
      </w:r>
    </w:p>
    <w:p>
      <w:pPr>
        <w:ind w:firstLine="432"/>
      </w:pPr>
      <w:r>
        <w:t>"Avoiding each other? Yes, I noticed. Very convincing behavior for an engaged couple."</w:t>
      </w:r>
    </w:p>
    <w:p>
      <w:pPr>
        <w:ind w:firstLine="432"/>
      </w:pPr>
      <w:r>
        <w:t>"We're not avoiding each other. We work together every day."</w:t>
      </w:r>
    </w:p>
    <w:p>
      <w:pPr>
        <w:ind w:firstLine="432"/>
      </w:pPr>
      <w:r>
        <w:t>"You work in the lab. He works in the study. You eat lunch at different times. You haven't been in the same room after dark since the lagar thing."</w:t>
      </w:r>
    </w:p>
    <w:p>
      <w:pPr>
        <w:ind w:firstLine="432"/>
      </w:pPr>
      <w:r>
        <w:t xml:space="preserve">"There was no lagar </w:t>
      </w:r>
      <w:r>
        <w:rPr>
          <w:i/>
        </w:rPr>
        <w:t>thing</w:t>
      </w:r>
      <w:r>
        <w:t>."</w:t>
      </w:r>
    </w:p>
    <w:p>
      <w:pPr>
        <w:ind w:firstLine="432"/>
      </w:pPr>
      <w:r>
        <w:t>"Miguel told me about the lagar thing."</w:t>
      </w:r>
    </w:p>
    <w:p>
      <w:pPr>
        <w:ind w:firstLine="432"/>
      </w:pPr>
      <w:r>
        <w:t>"Miguel needs to stop talking to people."</w:t>
      </w:r>
    </w:p>
    <w:p>
      <w:pPr>
        <w:ind w:firstLine="432"/>
      </w:pPr>
      <w:r>
        <w:t>"Miguel talks to three people total. You should feel honored." She puts down her coffee and looks at me with the directness that is clearly genetic in this family. "Beatriz. I like you. I didn't expect to — Tomás's plans usually involve people I want to stab — but you're funny and you're smart and you care about this place in a way that I stopped caring about it years ago. So I'm going to say something as a friend."</w:t>
      </w:r>
    </w:p>
    <w:p>
      <w:pPr>
        <w:ind w:firstLine="432"/>
      </w:pPr>
      <w:r>
        <w:t>"We've known each other three days."</w:t>
      </w:r>
    </w:p>
    <w:p>
      <w:pPr>
        <w:ind w:firstLine="432"/>
      </w:pPr>
      <w:r>
        <w:t xml:space="preserve">"I'm a fast friend. Here it is: whatever is happening between you and my brother — and something </w:t>
      </w:r>
      <w:r>
        <w:rPr>
          <w:i/>
        </w:rPr>
        <w:t>is</w:t>
      </w:r>
      <w:r>
        <w:t xml:space="preserve"> happening, don't give me that face — you need to either deal with it or lock it down. Because the in-between? The not-talking, not-touching, not-acknowledging? That's going to blow up, and when it does, it'll take the arrangement with it."</w:t>
      </w:r>
    </w:p>
    <w:p>
      <w:pPr>
        <w:ind w:firstLine="432"/>
      </w:pPr>
      <w:r>
        <w:t>She's right. I hate that she's right. I hate that a twenty-seven-year-old wine blogger who's known me for seventy-two hours can see what I've been spending nine days trying to hide.</w:t>
      </w:r>
    </w:p>
    <w:p>
      <w:pPr>
        <w:ind w:firstLine="432"/>
      </w:pPr>
      <w:r>
        <w:t>"What do you suggest?" I ask.</w:t>
      </w:r>
    </w:p>
    <w:p>
      <w:pPr>
        <w:ind w:firstLine="432"/>
      </w:pPr>
      <w:r>
        <w:t>"Talk to him. Like a person. Not about wine, not about the arrangement — about the fact that he put his hand on your waist and you haven't been able to think straight since."</w:t>
      </w:r>
    </w:p>
    <w:p>
      <w:pPr>
        <w:ind w:firstLine="432"/>
      </w:pPr>
      <w:r>
        <w:t>"How do you—"</w:t>
      </w:r>
    </w:p>
    <w:p>
      <w:pPr>
        <w:ind w:firstLine="432"/>
      </w:pPr>
      <w:r>
        <w:t>"Bia. You're staring at a pH meter called Gerald. It's not subtle."</w:t>
      </w:r>
    </w:p>
    <w:p>
      <w:pPr>
        <w:ind w:firstLine="432"/>
      </w:pPr>
      <w:r>
        <w:t>I don't talk to him.</w:t>
      </w:r>
    </w:p>
    <w:p>
      <w:pPr>
        <w:ind w:firstLine="432"/>
      </w:pPr>
      <w:r>
        <w:t>What I do instead is go to the vineyard at five o'clock, when the heat has dropped from homicidal to merely aggressive, to check on the Touriga Nacional in block seven. The nitrogen treatment is working — the leaves are greener, the canopy is fuller, and the grapes are developing the deep purple-black that means the vintage is going to be excellent.</w:t>
      </w:r>
    </w:p>
    <w:p>
      <w:pPr>
        <w:ind w:firstLine="432"/>
      </w:pPr>
      <w:r>
        <w:t>I'm crouched between rows, writing notes, when I hear a car.</w:t>
      </w:r>
    </w:p>
    <w:p>
      <w:pPr>
        <w:ind w:firstLine="432"/>
      </w:pPr>
      <w:r>
        <w:t>Not Tomás's Mercedes. Not Miguel's Land Rover. Something else — lower, throatier, more expensive-sounding.</w:t>
      </w:r>
    </w:p>
    <w:p>
      <w:pPr>
        <w:ind w:firstLine="432"/>
      </w:pPr>
      <w:r>
        <w:t>I stand up and shade my eyes. A silver Porsche is pulling into the courtyard. In the Douro Valley. Where the roads are gravel and the average vehicle is a tractor.</w:t>
      </w:r>
    </w:p>
    <w:p>
      <w:pPr>
        <w:ind w:firstLine="432"/>
      </w:pPr>
      <w:r>
        <w:t>The door opens and Rafael Mendes gets out.</w:t>
      </w:r>
    </w:p>
    <w:p>
      <w:pPr>
        <w:ind w:firstLine="432"/>
      </w:pPr>
      <w:r>
        <w:t>He's wearing jeans and a linen shirt and sunglasses and he looks like an advertisement for something I can't afford. He pushes his sunglasses up onto his head and looks around the courtyard, and then he sees me, standing in the vineyard in my cargo pants and muddy boots, and he smiles.</w:t>
      </w:r>
    </w:p>
    <w:p>
      <w:pPr>
        <w:ind w:firstLine="432"/>
      </w:pPr>
      <w:r>
        <w:t>Not the public smile from the Porto dinner. A real one. The one I remember from university — unguarded, warm, with a crinkle around his eyes that used to make me forget my own name.</w:t>
      </w:r>
    </w:p>
    <w:p>
      <w:pPr>
        <w:ind w:firstLine="432"/>
      </w:pPr>
      <w:r>
        <w:t>"Bia," he says, walking toward me. "I was hoping I'd find you."</w:t>
      </w:r>
    </w:p>
    <w:p>
      <w:pPr>
        <w:ind w:firstLine="432"/>
      </w:pPr>
      <w:r>
        <w:t>"Rafa. What are you doing here?"</w:t>
      </w:r>
    </w:p>
    <w:p>
      <w:pPr>
        <w:ind w:firstLine="432"/>
      </w:pPr>
      <w:r>
        <w:t>"I came to see the quinta. I've been meaning to since I bought Falcão — it's only twenty minutes downriver. And I wanted to—" He stops at the edge of the vineyard. "I wanted to apologize. For the way things ended between us."</w:t>
      </w:r>
    </w:p>
    <w:p>
      <w:pPr>
        <w:ind w:firstLine="432"/>
      </w:pPr>
      <w:r>
        <w:t>I stand there with soil on my hands and sweat on my forehead and the ghost of a twenty-three-year-old heartbreak in my chest.</w:t>
      </w:r>
    </w:p>
    <w:p>
      <w:pPr>
        <w:ind w:firstLine="432"/>
      </w:pPr>
      <w:r>
        <w:t>"That was four years ago."</w:t>
      </w:r>
    </w:p>
    <w:p>
      <w:pPr>
        <w:ind w:firstLine="432"/>
      </w:pPr>
      <w:r>
        <w:t>"I know. And I've wanted to say this for four years, and I kept putting it off because I'm a coward." He puts his hands in his pockets. The gesture is so familiar it physically hurts. "I was wrong, Bia. When I said you were too much. You weren't too much — I was too small. I couldn't handle being with someone who was better at the thing I wanted to do than I'd ever be. So I made it your fault."</w:t>
      </w:r>
    </w:p>
    <w:p>
      <w:pPr>
        <w:ind w:firstLine="432"/>
      </w:pPr>
      <w:r>
        <w:t>The vineyard is quiet. A bird calls from somewhere in the terraces. The late sun slants through the vine canopy, dappling everything in gold and green.</w:t>
      </w:r>
    </w:p>
    <w:p>
      <w:pPr>
        <w:ind w:firstLine="432"/>
      </w:pPr>
      <w:r>
        <w:t>"Okay," I say.</w:t>
      </w:r>
    </w:p>
    <w:p>
      <w:pPr>
        <w:ind w:firstLine="432"/>
      </w:pPr>
      <w:r>
        <w:t>"Okay?"</w:t>
      </w:r>
    </w:p>
    <w:p>
      <w:pPr>
        <w:ind w:firstLine="432"/>
      </w:pPr>
      <w:r>
        <w:t>"What do you want me to say, Rafa? Thank you? You're forgiven? It was four years ago. I've moved on."</w:t>
      </w:r>
    </w:p>
    <w:p>
      <w:pPr>
        <w:ind w:firstLine="432"/>
      </w:pPr>
      <w:r>
        <w:t>"I know. You're engaged to Tomás Ferreira." He says it evenly, but there's something underneath. "That's — that's great. Congratulations."</w:t>
      </w:r>
    </w:p>
    <w:p>
      <w:pPr>
        <w:ind w:firstLine="432"/>
      </w:pPr>
      <w:r>
        <w:t>"Thank you."</w:t>
      </w:r>
    </w:p>
    <w:p>
      <w:pPr>
        <w:ind w:firstLine="432"/>
      </w:pPr>
      <w:r>
        <w:t>"I just needed you to know that I regret it. Losing you was the dumbest thing I ever did."</w:t>
      </w:r>
    </w:p>
    <w:p>
      <w:pPr>
        <w:ind w:firstLine="432"/>
      </w:pPr>
      <w:r>
        <w:t>The words hang between us like grapes on a wire.</w:t>
      </w:r>
    </w:p>
    <w:p>
      <w:pPr>
        <w:ind w:firstLine="432"/>
      </w:pPr>
      <w:r>
        <w:t>"Bia? Is everything—"</w:t>
      </w:r>
    </w:p>
    <w:p>
      <w:pPr>
        <w:ind w:firstLine="432"/>
      </w:pPr>
      <w:r>
        <w:t>Tomás. Coming around the corner of the adega, still in his work clothes, his shirt damp with sweat, his eyes going from me to Rafael to the silver Porsche in his courtyard. His jaw tightens.</w:t>
      </w:r>
    </w:p>
    <w:p>
      <w:pPr>
        <w:ind w:firstLine="432"/>
      </w:pPr>
      <w:r>
        <w:t xml:space="preserve">"Mendes," he says. Not unfriendly. Not friendly either. A temperature perfectly calibrated to communicate </w:t>
      </w:r>
      <w:r>
        <w:rPr>
          <w:i/>
        </w:rPr>
        <w:t>why are you in my vineyard talking to my fiancée.</w:t>
      </w:r>
      <w:r/>
    </w:p>
    <w:p>
      <w:pPr>
        <w:ind w:firstLine="432"/>
      </w:pPr>
      <w:r>
        <w:t xml:space="preserve">His </w:t>
      </w:r>
      <w:r>
        <w:rPr>
          <w:i/>
        </w:rPr>
        <w:t>fake</w:t>
      </w:r>
      <w:r>
        <w:t xml:space="preserve"> fiancée. But Rafael doesn't know that.</w:t>
      </w:r>
    </w:p>
    <w:p>
      <w:pPr>
        <w:ind w:firstLine="432"/>
      </w:pPr>
      <w:r>
        <w:t>"Ferreira." Rafa extends his hand. They shake. The handshake lasts approximately one second longer than necessary, which, in the language of male territorial behavior, is a paragraph. "I was in the area. Came to see the quinta."</w:t>
      </w:r>
    </w:p>
    <w:p>
      <w:pPr>
        <w:ind w:firstLine="432"/>
      </w:pPr>
      <w:r>
        <w:t>"You should have called ahead."</w:t>
      </w:r>
    </w:p>
    <w:p>
      <w:pPr>
        <w:ind w:firstLine="432"/>
      </w:pPr>
      <w:r>
        <w:t>"Spontaneous visit. Bad habit of mine." He smiles. Tomás does not smile. The temperature between them could ripen grapes. "I was just telling Bia how impressive the property is."</w:t>
      </w:r>
    </w:p>
    <w:p>
      <w:pPr>
        <w:ind w:firstLine="432"/>
      </w:pPr>
      <w:r>
        <w:t>"It is impressive," Tomás says. He moves to stand beside me — not touching, but close. Close enough that the message is clear. "We're very fortunate."</w:t>
      </w:r>
    </w:p>
    <w:p>
      <w:pPr>
        <w:ind w:firstLine="432"/>
      </w:pPr>
      <w:r>
        <w:t>"We are," I say, because this is a performance and I know my role.</w:t>
      </w:r>
    </w:p>
    <w:p>
      <w:pPr>
        <w:ind w:firstLine="432"/>
      </w:pPr>
      <w:r>
        <w:t xml:space="preserve">Rafa looks between us. Whatever he's seeing — the proximity, the implied </w:t>
      </w:r>
      <w:r>
        <w:rPr>
          <w:i/>
        </w:rPr>
        <w:t>we</w:t>
      </w:r>
      <w:r>
        <w:t>, the ring on my finger — makes something shift in his expression. Something that looks, briefly, like loss.</w:t>
      </w:r>
    </w:p>
    <w:p>
      <w:pPr>
        <w:ind w:firstLine="432"/>
      </w:pPr>
      <w:r>
        <w:t>"I should go," he says. "Early day tomorrow — we're starting our pre-harvest assessments." He looks at me. "Bia, it was good to see you. If you ever want to visit Falcão, the door's open."</w:t>
      </w:r>
    </w:p>
    <w:p>
      <w:pPr>
        <w:ind w:firstLine="432"/>
      </w:pPr>
      <w:r>
        <w:t>"Thank you, Rafa."</w:t>
      </w:r>
    </w:p>
    <w:p>
      <w:pPr>
        <w:ind w:firstLine="432"/>
      </w:pPr>
      <w:r>
        <w:t>He walks back to his Porsche. Starts the engine. Drives away down the gravel road, dust trailing behind him like a question.</w:t>
      </w:r>
    </w:p>
    <w:p>
      <w:pPr>
        <w:ind w:firstLine="432"/>
      </w:pPr>
      <w:r>
        <w:t>The silence after he leaves is loaded.</w:t>
      </w:r>
    </w:p>
    <w:p>
      <w:pPr>
        <w:ind w:firstLine="432"/>
      </w:pPr>
      <w:r>
        <w:t>"He came to see you," Tomás says. Not a question.</w:t>
      </w:r>
    </w:p>
    <w:p>
      <w:pPr>
        <w:ind w:firstLine="432"/>
      </w:pPr>
      <w:r>
        <w:t>"He came to apologize. For what happened at university."</w:t>
      </w:r>
    </w:p>
    <w:p>
      <w:pPr>
        <w:ind w:firstLine="432"/>
      </w:pPr>
      <w:r>
        <w:t>"He drove twenty minutes in a Porsche to apologize for something that happened four years ago."</w:t>
      </w:r>
    </w:p>
    <w:p>
      <w:pPr>
        <w:ind w:firstLine="432"/>
      </w:pPr>
      <w:r>
        <w:t>"Some people express regret, Tomás. I know it's a foreign concept."</w:t>
      </w:r>
    </w:p>
    <w:p>
      <w:pPr>
        <w:ind w:firstLine="432"/>
      </w:pPr>
      <w:r>
        <w:t>He looks at me. The late sun catches the scar on his jaw — the one from the rabbit chase, the twelve stitches, the detail he volunteered in the archive like a gift.</w:t>
      </w:r>
    </w:p>
    <w:p>
      <w:pPr>
        <w:ind w:firstLine="432"/>
      </w:pPr>
      <w:r>
        <w:t>"I don't like him being here."</w:t>
      </w:r>
    </w:p>
    <w:p>
      <w:pPr>
        <w:ind w:firstLine="432"/>
      </w:pPr>
      <w:r>
        <w:t>"At your quinta?"</w:t>
      </w:r>
    </w:p>
    <w:p>
      <w:pPr>
        <w:ind w:firstLine="432"/>
      </w:pPr>
      <w:r>
        <w:t>"Near you."</w:t>
      </w:r>
    </w:p>
    <w:p>
      <w:pPr>
        <w:ind w:firstLine="432"/>
      </w:pPr>
      <w:r>
        <w:t>The air changes. We've been avoiding this for nine days and now it's here, in the vineyard, between the Touriga Nacional rows, in the golden light that makes everything look more significant than it should be.</w:t>
      </w:r>
    </w:p>
    <w:p>
      <w:pPr>
        <w:ind w:firstLine="432"/>
      </w:pPr>
      <w:r>
        <w:t>"That's not your call," I say. "The arrangement doesn't cover who I'm allowed to talk to."</w:t>
      </w:r>
    </w:p>
    <w:p>
      <w:pPr>
        <w:ind w:firstLine="432"/>
      </w:pPr>
      <w:r>
        <w:t>"I'm not invoking the arrangement."</w:t>
      </w:r>
    </w:p>
    <w:p>
      <w:pPr>
        <w:ind w:firstLine="432"/>
      </w:pPr>
      <w:r>
        <w:t>"Then what are you invoking?"</w:t>
      </w:r>
    </w:p>
    <w:p>
      <w:pPr>
        <w:ind w:firstLine="432"/>
      </w:pPr>
      <w:r>
        <w:t>He doesn't answer. His jaw works. He's looking at me with that expression — the one from the archive, the one from the lagar — where the control slips and something underneath shows through.</w:t>
      </w:r>
    </w:p>
    <w:p>
      <w:pPr>
        <w:ind w:firstLine="432"/>
      </w:pPr>
      <w:r>
        <w:t>"He wants you back," Tomás says.</w:t>
      </w:r>
    </w:p>
    <w:p>
      <w:pPr>
        <w:ind w:firstLine="432"/>
      </w:pPr>
      <w:r>
        <w:t>"You don't know that."</w:t>
      </w:r>
    </w:p>
    <w:p>
      <w:pPr>
        <w:ind w:firstLine="432"/>
      </w:pPr>
      <w:r>
        <w:t>"I'm a man. I know exactly what he wants."</w:t>
      </w:r>
    </w:p>
    <w:p>
      <w:pPr>
        <w:ind w:firstLine="432"/>
      </w:pPr>
      <w:r>
        <w:t>"Well, it doesn't matter what he wants. I'm your fiancée. Fake fiancée. Whatever."</w:t>
      </w:r>
    </w:p>
    <w:p>
      <w:pPr>
        <w:ind w:firstLine="432"/>
      </w:pPr>
      <w:r>
        <w:t xml:space="preserve">"It matters," he says, and his voice has dropped, gone low and rough, and he takes a half-step closer. "It matters because when he said your name — </w:t>
      </w:r>
      <w:r>
        <w:rPr>
          <w:i/>
        </w:rPr>
        <w:t>Bia</w:t>
      </w:r>
      <w:r>
        <w:t xml:space="preserve"> — I wanted to—"</w:t>
      </w:r>
    </w:p>
    <w:p>
      <w:pPr>
        <w:ind w:firstLine="432"/>
      </w:pPr>
      <w:r>
        <w:t>He stops. Closes his eyes. When he opens them, the control is back, but barely. Like a dam with cracks.</w:t>
      </w:r>
    </w:p>
    <w:p>
      <w:pPr>
        <w:ind w:firstLine="432"/>
      </w:pPr>
      <w:r>
        <w:t>"Wanted to what?" I whisper.</w:t>
      </w:r>
    </w:p>
    <w:p>
      <w:pPr>
        <w:ind w:firstLine="432"/>
      </w:pPr>
      <w:r>
        <w:t>"Nothing. It's nothing. I'm—" He runs his hand through his hair. "I need to go. Board documents to review."</w:t>
      </w:r>
    </w:p>
    <w:p>
      <w:pPr>
        <w:ind w:firstLine="432"/>
      </w:pPr>
      <w:r>
        <w:t>He turns. He takes two steps.</w:t>
      </w:r>
    </w:p>
    <w:p>
      <w:pPr>
        <w:ind w:firstLine="432"/>
      </w:pPr>
      <w:r>
        <w:t>"Tomás."</w:t>
      </w:r>
    </w:p>
    <w:p>
      <w:pPr>
        <w:ind w:firstLine="432"/>
      </w:pPr>
      <w:r>
        <w:t>He stops.</w:t>
      </w:r>
    </w:p>
    <w:p>
      <w:pPr>
        <w:ind w:firstLine="432"/>
      </w:pPr>
      <w:r>
        <w:t>I don't know what I'm doing. I know what I'm not supposed to be doing, which is this, which is walking toward him, which is closing the distance between us in a vineyard at golden hour like we're inside one of those romance novels Inês is always reading.</w:t>
      </w:r>
    </w:p>
    <w:p>
      <w:pPr>
        <w:ind w:firstLine="432"/>
      </w:pPr>
      <w:r>
        <w:t>But I do it.</w:t>
      </w:r>
    </w:p>
    <w:p>
      <w:pPr>
        <w:ind w:firstLine="432"/>
      </w:pPr>
      <w:r>
        <w:t>"You can't say things like that and then walk away," I say. I'm behind him now, close enough to see the tension in his shoulders, the way his hands are curled at his sides. "You can't almost say something and then retreat into your study. I'm not one of your board members. You can't manage me."</w:t>
      </w:r>
    </w:p>
    <w:p>
      <w:pPr>
        <w:ind w:firstLine="432"/>
      </w:pPr>
      <w:r>
        <w:t>He turns. Slowly. We're close — that dangerous distance, the one from the archive. Fifteen centimeters. Maybe less.</w:t>
      </w:r>
    </w:p>
    <w:p>
      <w:pPr>
        <w:ind w:firstLine="432"/>
      </w:pPr>
      <w:r>
        <w:t>"If I say it," he says, "it changes things."</w:t>
      </w:r>
    </w:p>
    <w:p>
      <w:pPr>
        <w:ind w:firstLine="432"/>
      </w:pPr>
      <w:r>
        <w:t>"Things are already changed."</w:t>
      </w:r>
    </w:p>
    <w:p>
      <w:pPr>
        <w:ind w:firstLine="432"/>
      </w:pPr>
      <w:r>
        <w:t>"Not like this."</w:t>
      </w:r>
    </w:p>
    <w:p>
      <w:pPr>
        <w:ind w:firstLine="432"/>
      </w:pPr>
      <w:r>
        <w:t>"Like what?"</w:t>
      </w:r>
    </w:p>
    <w:p>
      <w:pPr>
        <w:ind w:firstLine="432"/>
      </w:pPr>
      <w:r>
        <w:t>His eyes move over my face. I watch him catalog me the way I've watched him catalog grapes — methodical, thorough, intent. My eyes, my mouth, the curve of my jaw, the curl that's escaped my clip and fallen across my forehead. The curl.</w:t>
      </w:r>
    </w:p>
    <w:p>
      <w:pPr>
        <w:ind w:firstLine="432"/>
      </w:pPr>
      <w:r>
        <w:t>He reaches up and tucks it behind my ear.</w:t>
      </w:r>
    </w:p>
    <w:p>
      <w:pPr>
        <w:ind w:firstLine="432"/>
      </w:pPr>
      <w:r>
        <w:t>His fingertips graze my temple. A feather-touch. Almost nothing. But the contact sends a shockwave through me so violent I think the vines must feel it.</w:t>
      </w:r>
    </w:p>
    <w:p>
      <w:pPr>
        <w:ind w:firstLine="432"/>
      </w:pPr>
      <w:r>
        <w:t>"Like this," he says, and kisses me.</w:t>
      </w:r>
    </w:p>
    <w:p>
      <w:pPr>
        <w:ind w:firstLine="432"/>
      </w:pPr>
      <w:r>
        <w:t>His mouth is warm. That's the first thing. Warm and firm and tasting faintly of coffee and something darker, something that might be wine or might just be him. His hand slides from my ear to the back of my neck, and the other settles on my hip — the same spot as the lagar, the same electric contact — and he pulls me into him with a certainty that makes my knees dissolve.</w:t>
      </w:r>
    </w:p>
    <w:p>
      <w:pPr>
        <w:ind w:firstLine="432"/>
      </w:pPr>
      <w:r>
        <w:t>I've been kissed before. By Rafa, by a few others, by a boy at sixteen behind the Bolhão Market who tasted like Super Bock. Those kisses were fine. Those kisses were adequate.</w:t>
      </w:r>
    </w:p>
    <w:p>
      <w:pPr>
        <w:ind w:firstLine="432"/>
      </w:pPr>
      <w:r>
        <w:t>This is not adequate. This is a declaration of war.</w:t>
      </w:r>
    </w:p>
    <w:p>
      <w:pPr>
        <w:ind w:firstLine="432"/>
      </w:pPr>
      <w:r>
        <w:t>He kisses me like he does everything else — controlled at first, precise, deliberate. And then something breaks. I feel the moment it happens — a shift in his breathing, a tightening of his grip, and then his tongue is against mine and I'm pressed against a vine post and his body is flush with mine and I'm making a sound that I will deny until the day I die.</w:t>
      </w:r>
    </w:p>
    <w:p>
      <w:pPr>
        <w:ind w:firstLine="432"/>
      </w:pPr>
      <w:r>
        <w:t xml:space="preserve">"Beatriz." Against my mouth. My name in his voice, in his breath, and I am </w:t>
      </w:r>
      <w:r>
        <w:rPr>
          <w:i/>
        </w:rPr>
        <w:t>gone</w:t>
      </w:r>
      <w:r>
        <w:t>.</w:t>
      </w:r>
    </w:p>
    <w:p>
      <w:pPr>
        <w:ind w:firstLine="432"/>
      </w:pPr>
      <w:r>
        <w:t>I grab his shirt. Pull him closer. He makes a low sound in his throat that I feel in my spine. His thigh presses between mine and the world narrows to this — his mouth, his hands, the vine post against my back, the sweet crushed-grape smell of the Douro at dusk.</w:t>
      </w:r>
    </w:p>
    <w:p>
      <w:pPr>
        <w:ind w:firstLine="432"/>
      </w:pPr>
      <w:r>
        <w:t>"Wait," I gasp. "Wait. Condition four—"</w:t>
      </w:r>
    </w:p>
    <w:p>
      <w:pPr>
        <w:ind w:firstLine="432"/>
      </w:pPr>
      <w:r>
        <w:t>"This isn't condition four." His forehead is against mine. We're both breathing hard. His hand is still on my hip, his thumb tracing circles that are not helping my ability to think. "Condition four is about sleeping together. This is—"</w:t>
      </w:r>
    </w:p>
    <w:p>
      <w:pPr>
        <w:ind w:firstLine="432"/>
      </w:pPr>
      <w:r>
        <w:t>"This is the express lane to condition four and you know it."</w:t>
      </w:r>
    </w:p>
    <w:p>
      <w:pPr>
        <w:ind w:firstLine="432"/>
      </w:pPr>
      <w:r>
        <w:t>He laughs. An actual laugh — short, surprised, like it escaped against his will. I've never heard him laugh before. It's a revelation. It transforms his face from beautiful to devastating.</w:t>
      </w:r>
    </w:p>
    <w:p>
      <w:pPr>
        <w:ind w:firstLine="432"/>
      </w:pPr>
      <w:r>
        <w:t>"You're funny," he says.</w:t>
      </w:r>
    </w:p>
    <w:p>
      <w:pPr>
        <w:ind w:firstLine="432"/>
      </w:pPr>
      <w:r>
        <w:t xml:space="preserve">"I'm </w:t>
      </w:r>
      <w:r>
        <w:rPr>
          <w:i/>
        </w:rPr>
        <w:t>panicking</w:t>
      </w:r>
      <w:r>
        <w:t>."</w:t>
      </w:r>
    </w:p>
    <w:p>
      <w:pPr>
        <w:ind w:firstLine="432"/>
      </w:pPr>
      <w:r>
        <w:t>"You don't look like you're panicking."</w:t>
      </w:r>
    </w:p>
    <w:p>
      <w:pPr>
        <w:ind w:firstLine="432"/>
      </w:pPr>
      <w:r>
        <w:t>"This is what my panicking looks like. It looks like kissing my fake fiancé in a vineyard."</w:t>
      </w:r>
    </w:p>
    <w:p>
      <w:pPr>
        <w:ind w:firstLine="432"/>
      </w:pPr>
      <w:r>
        <w:t>"Ex-fake-fiancé behavior."</w:t>
      </w:r>
    </w:p>
    <w:p>
      <w:pPr>
        <w:ind w:firstLine="432"/>
      </w:pPr>
      <w:r>
        <w:t>"Did you just make a joke?"</w:t>
      </w:r>
    </w:p>
    <w:p>
      <w:pPr>
        <w:ind w:firstLine="432"/>
      </w:pPr>
      <w:r>
        <w:t>"Apparently you're contagious."</w:t>
      </w:r>
    </w:p>
    <w:p>
      <w:pPr>
        <w:ind w:firstLine="432"/>
      </w:pPr>
      <w:r>
        <w:t>We're still pressed together. His hand is still on my hip. My fingers are still twisted in his shirt. The sun is dropping below the ridge, turning the sky salmon and gold, and somewhere below us the Douro is sliding toward the sea, and I am standing in a vineyard kissing Tomás Ferreira and it is the most terrifying thing that has ever happened to me.</w:t>
      </w:r>
    </w:p>
    <w:p>
      <w:pPr>
        <w:ind w:firstLine="432"/>
      </w:pPr>
      <w:r>
        <w:t>"This complicates things," I say.</w:t>
      </w:r>
    </w:p>
    <w:p>
      <w:pPr>
        <w:ind w:firstLine="432"/>
      </w:pPr>
      <w:r>
        <w:t>"Yes."</w:t>
      </w:r>
    </w:p>
    <w:p>
      <w:pPr>
        <w:ind w:firstLine="432"/>
      </w:pPr>
      <w:r>
        <w:t>"The arrangement—"</w:t>
      </w:r>
    </w:p>
    <w:p>
      <w:pPr>
        <w:ind w:firstLine="432"/>
      </w:pPr>
      <w:r>
        <w:t>"I know."</w:t>
      </w:r>
    </w:p>
    <w:p>
      <w:pPr>
        <w:ind w:firstLine="432"/>
      </w:pPr>
      <w:r>
        <w:t>"We should probably not do this again."</w:t>
      </w:r>
    </w:p>
    <w:p>
      <w:pPr>
        <w:ind w:firstLine="432"/>
      </w:pPr>
      <w:r>
        <w:t>"Probably."</w:t>
      </w:r>
    </w:p>
    <w:p>
      <w:pPr>
        <w:ind w:firstLine="432"/>
      </w:pPr>
      <w:r>
        <w:t>Neither of us moves.</w:t>
      </w:r>
    </w:p>
    <w:p>
      <w:pPr>
        <w:ind w:firstLine="432"/>
      </w:pPr>
      <w:r>
        <w:t>"Tomás."</w:t>
      </w:r>
    </w:p>
    <w:p>
      <w:pPr>
        <w:ind w:firstLine="432"/>
      </w:pPr>
      <w:r>
        <w:t>"Beatriz."</w:t>
      </w:r>
    </w:p>
    <w:p>
      <w:pPr>
        <w:ind w:firstLine="432"/>
      </w:pPr>
      <w:r>
        <w:t>"Let go of my hip."</w:t>
      </w:r>
    </w:p>
    <w:p>
      <w:pPr>
        <w:ind w:firstLine="432"/>
      </w:pPr>
      <w:r>
        <w:t>He does. Slowly. His fingers trail across the fabric as they withdraw, and I feel every millimeter.</w:t>
      </w:r>
    </w:p>
    <w:p>
      <w:pPr>
        <w:ind w:firstLine="432"/>
      </w:pPr>
      <w:r>
        <w:t>I step back. The distance between us returns — fifteen centimeters, then thirty, then a meter. The vineyard reasserts itself. We're two people standing between vine rows, disheveled and breathing hard, and the grapes are watching and they do not care about condition four.</w:t>
      </w:r>
    </w:p>
    <w:p>
      <w:pPr>
        <w:ind w:firstLine="432"/>
      </w:pPr>
      <w:r>
        <w:t>"I'm going to my cottage," I say.</w:t>
      </w:r>
    </w:p>
    <w:p>
      <w:pPr>
        <w:ind w:firstLine="432"/>
      </w:pPr>
      <w:r>
        <w:t>"Okay."</w:t>
      </w:r>
    </w:p>
    <w:p>
      <w:pPr>
        <w:ind w:firstLine="432"/>
      </w:pPr>
      <w:r>
        <w:t>"I'm going to take a cold shower."</w:t>
      </w:r>
    </w:p>
    <w:p>
      <w:pPr>
        <w:ind w:firstLine="432"/>
      </w:pPr>
      <w:r>
        <w:t>"Okay."</w:t>
      </w:r>
    </w:p>
    <w:p>
      <w:pPr>
        <w:ind w:firstLine="432"/>
      </w:pPr>
      <w:r>
        <w:t>"And we're going to pretend this didn't happen."</w:t>
      </w:r>
    </w:p>
    <w:p>
      <w:pPr>
        <w:ind w:firstLine="432"/>
      </w:pPr>
      <w:r>
        <w:t>"That's not going to work."</w:t>
      </w:r>
    </w:p>
    <w:p>
      <w:pPr>
        <w:ind w:firstLine="432"/>
      </w:pPr>
      <w:r>
        <w:t>"I know. But we're going to try."</w:t>
      </w:r>
    </w:p>
    <w:p>
      <w:pPr>
        <w:ind w:firstLine="432"/>
      </w:pPr>
      <w:r>
        <w:t>I walk away. My legs are unsteady. My lips are bruised. My entire body is humming at a frequency I didn't know I could reach.</w:t>
      </w:r>
    </w:p>
    <w:p>
      <w:pPr>
        <w:ind w:firstLine="432"/>
      </w:pPr>
      <w:r>
        <w:t>At the cottage door, I turn. He's still standing in the vineyard, exactly where I left him, watching me with those green eyes.</w:t>
      </w:r>
    </w:p>
    <w:p>
      <w:pPr>
        <w:ind w:firstLine="432"/>
      </w:pPr>
      <w:r>
        <w:t>"For the record," I call across the courtyard, "you taste like the '97."</w:t>
      </w:r>
    </w:p>
    <w:p>
      <w:pPr>
        <w:ind w:firstLine="432"/>
      </w:pPr>
      <w:r>
        <w:t>I go inside. Close the door. Lean against it.</w:t>
      </w:r>
    </w:p>
    <w:p>
      <w:pPr>
        <w:ind w:firstLine="432"/>
      </w:pPr>
      <w:r>
        <w:t>My phone is buzzing. Inês.</w:t>
      </w:r>
    </w:p>
    <w:p>
      <w:pPr>
        <w:jc w:val="center"/>
      </w:pPr>
      <w:r>
        <w:rPr>
          <w:b/>
          <w:sz w:val="26"/>
        </w:rPr>
        <w:t>How's your day going?</w:t>
      </w:r>
    </w:p>
    <w:p>
      <w:pPr>
        <w:ind w:firstLine="432"/>
      </w:pPr>
      <w:r>
        <w:t>I slide down the door until I'm sitting on the floor.</w:t>
      </w:r>
    </w:p>
    <w:p>
      <w:pPr>
        <w:jc w:val="center"/>
      </w:pPr>
      <w:r>
        <w:rPr>
          <w:b/>
          <w:sz w:val="26"/>
        </w:rPr>
        <w:t>He kissed me.</w:t>
      </w:r>
    </w:p>
    <w:p>
      <w:pPr>
        <w:ind w:firstLine="432"/>
      </w:pPr>
      <w:r>
        <w:t>Three dots. Then:</w:t>
      </w:r>
    </w:p>
    <w:p>
      <w:pPr>
        <w:ind w:firstLine="432"/>
      </w:pPr>
      <w:r/>
      <w:r>
        <w:rPr>
          <w:b/>
        </w:rPr>
        <w:t>THE FOREARMS GUY KISSED YOU???</w:t>
      </w:r>
      <w:r/>
    </w:p>
    <w:p>
      <w:pPr>
        <w:ind w:firstLine="432"/>
      </w:pPr>
      <w:r/>
      <w:r>
        <w:rPr>
          <w:b/>
        </w:rPr>
        <w:t>In the vineyard. Between the Touriga Nacional.</w:t>
      </w:r>
      <w:r/>
    </w:p>
    <w:p>
      <w:pPr>
        <w:ind w:firstLine="432"/>
      </w:pPr>
      <w:r/>
      <w:r>
        <w:rPr>
          <w:b/>
        </w:rPr>
        <w:t>Beatriz Maria Castro. I am getting in my car RIGHT NOW.</w:t>
      </w:r>
      <w:r/>
    </w:p>
    <w:p>
      <w:pPr>
        <w:jc w:val="center"/>
      </w:pPr>
      <w:r>
        <w:rPr>
          <w:b/>
          <w:sz w:val="26"/>
        </w:rPr>
        <w:t>Don't. I'm fine.</w:t>
      </w:r>
    </w:p>
    <w:p>
      <w:pPr>
        <w:ind w:firstLine="432"/>
      </w:pPr>
      <w:r/>
      <w:r>
        <w:rPr>
          <w:b/>
        </w:rPr>
        <w:t>You are NOT fine. You are the opposite of fine. Was it good?</w:t>
      </w:r>
      <w:r/>
    </w:p>
    <w:p>
      <w:pPr>
        <w:ind w:firstLine="432"/>
      </w:pPr>
      <w:r>
        <w:t>I close my eyes. I can still feel his mouth on mine. His hand on my neck. The low sound he made when I pulled him closer.</w:t>
      </w:r>
    </w:p>
    <w:p>
      <w:pPr>
        <w:ind w:firstLine="432"/>
      </w:pPr>
      <w:r/>
      <w:r>
        <w:rPr>
          <w:b/>
        </w:rPr>
        <w:t>It was the best kiss of my life and I want to die.</w:t>
      </w:r>
      <w:r/>
    </w:p>
    <w:p>
      <w:pPr>
        <w:ind w:firstLine="432"/>
      </w:pPr>
      <w:r/>
      <w:r>
        <w:rPr>
          <w:b/>
        </w:rPr>
        <w:t>DYING IS NOT ALLOWED. MORE DETAILS IMMEDIATELY.</w:t>
      </w:r>
      <w:r/>
    </w:p>
    <w:p>
      <w:pPr>
        <w:ind w:firstLine="432"/>
      </w:pPr>
      <w:r>
        <w:t>I sit on the floor and text Inês everything and the shower I take is not cold enough and I don't sleep and at breakfast the next morning Tomás and I sit across from each other and don't mention it and Dora looks between us and says nothing and Carolina looks between us and says everything, with her eyes, and the coffee is perfect and the jam is perfect and his hands wrapped around his cup are perfect and I am in so much trouble.</w:t>
      </w:r>
    </w:p>
    <w:p>
      <w:pPr>
        <w:ind w:firstLine="432"/>
      </w:pPr>
      <w:r>
        <w:t>So much trouble.</w:t>
      </w:r>
    </w:p>
    <w:p>
      <w:r>
        <w:br w:type="page"/>
      </w:r>
    </w:p>
    <w:p>
      <w:pPr>
        <w:jc w:val="center"/>
      </w:pPr>
      <w:r>
        <w:rPr>
          <w:rFonts w:ascii="Georgia" w:hAnsi="Georgia"/>
          <w:b/>
          <w:sz w:val="36"/>
        </w:rPr>
        <w:t>CHAPTER TWELVE</w:t>
      </w:r>
    </w:p>
    <w:p/>
    <w:p>
      <w:pPr>
        <w:ind w:firstLine="432"/>
      </w:pPr>
      <w:r>
        <w:t>## TOMÁS</w:t>
      </w:r>
    </w:p>
    <w:p>
      <w:pPr>
        <w:ind w:firstLine="432"/>
      </w:pPr>
      <w:r>
        <w:t>I kissed her.</w:t>
      </w:r>
    </w:p>
    <w:p>
      <w:pPr>
        <w:ind w:firstLine="432"/>
      </w:pPr>
      <w:r>
        <w:t>The thought arrives every morning like a headline I can't stop reading. Five days now. Five days since the vineyard, since the sunset, since I stopped being the controlled, disciplined person I've built myself into and became instead a man who pushes women against vine posts and kisses them until they make sounds that I will hear in my sleep for the rest of my life.</w:t>
      </w:r>
    </w:p>
    <w:p>
      <w:pPr>
        <w:ind w:firstLine="432"/>
      </w:pPr>
      <w:r>
        <w:t>I kissed her and she tasted like ginja jam and salt and the Douro, and I am fucked.</w:t>
      </w:r>
    </w:p>
    <w:p>
      <w:pPr>
        <w:ind w:firstLine="432"/>
      </w:pPr>
      <w:r>
        <w:t xml:space="preserve">Not a word I use lightly. My father taught me that profanity was a symptom of insufficient vocabulary. But there is no word in Portuguese or English that captures my current state as accurately as </w:t>
      </w:r>
      <w:r>
        <w:rPr>
          <w:i/>
        </w:rPr>
        <w:t>fucked.</w:t>
      </w:r>
      <w:r/>
    </w:p>
    <w:p>
      <w:pPr>
        <w:ind w:firstLine="432"/>
      </w:pPr>
      <w:r>
        <w:t>The arrangement was supposed to be simple. Contractual. No feelings. I wrote those words myself — or implied them, in the language of a man too careful to put his own emotional incompetence in writing. And now I'm sitting at breakfast watching Beatriz eat bread and trying not to stare at her mouth and failing so comprehensively that my sister keeps kicking me under the table.</w:t>
      </w:r>
    </w:p>
    <w:p>
      <w:pPr>
        <w:ind w:firstLine="432"/>
      </w:pPr>
      <w:r>
        <w:t>"Tomás." Carolina's voice is sweet. Dangerously sweet. "Could you pass the jam?"</w:t>
      </w:r>
    </w:p>
    <w:p>
      <w:pPr>
        <w:ind w:firstLine="432"/>
      </w:pPr>
      <w:r>
        <w:t>I pass the jam. My hand brushes the table near Beatriz's. Neither of us reacts. We are both very good at not reacting. We have been not reacting for five days.</w:t>
      </w:r>
    </w:p>
    <w:p>
      <w:pPr>
        <w:ind w:firstLine="432"/>
      </w:pPr>
      <w:r>
        <w:t>"So," Carolina says, spreading jam on her bread with surgical precision, "when are you two getting married? Because the deadline is October fifteenth and we haven't discussed venues, dates, catering, guest lists, or the fact that you've been staring at each other like two people who've never seen a human before."</w:t>
      </w:r>
    </w:p>
    <w:p>
      <w:pPr>
        <w:ind w:firstLine="432"/>
      </w:pPr>
      <w:r>
        <w:t>Beatriz chokes on her coffee.</w:t>
      </w:r>
    </w:p>
    <w:p>
      <w:pPr>
        <w:ind w:firstLine="432"/>
      </w:pPr>
      <w:r>
        <w:t>"Lina," I say.</w:t>
      </w:r>
    </w:p>
    <w:p>
      <w:pPr>
        <w:ind w:firstLine="432"/>
      </w:pPr>
      <w:r>
        <w:t xml:space="preserve">"What? It's a practical question. You have two months. Portuguese bureaucracy requires thirty days' notice for a civil ceremony. That means you need to file paperwork in the next two weeks, which means you need to actually </w:t>
      </w:r>
      <w:r>
        <w:rPr>
          <w:i/>
        </w:rPr>
        <w:t>plan this wedding</w:t>
      </w:r>
      <w:r>
        <w:t>, which means you need to stop mooning at each other over breakfast and start acting like adults."</w:t>
      </w:r>
    </w:p>
    <w:p>
      <w:pPr>
        <w:ind w:firstLine="432"/>
      </w:pPr>
      <w:r>
        <w:t>"We're not mooning," Beatriz says.</w:t>
      </w:r>
    </w:p>
    <w:p>
      <w:pPr>
        <w:ind w:firstLine="432"/>
      </w:pPr>
      <w:r>
        <w:t>"You're absolutely mooning. Miguel agrees."</w:t>
      </w:r>
    </w:p>
    <w:p>
      <w:pPr>
        <w:ind w:firstLine="432"/>
      </w:pPr>
      <w:r>
        <w:t>"Miguel is not here."</w:t>
      </w:r>
    </w:p>
    <w:p>
      <w:pPr>
        <w:ind w:firstLine="432"/>
      </w:pPr>
      <w:r>
        <w:t xml:space="preserve">"Miguel texted me this morning." She holds up her phone. The message reads: </w:t>
      </w:r>
      <w:r>
        <w:rPr>
          <w:b/>
        </w:rPr>
        <w:t>They're mooning again. It's unbearable. Do something.</w:t>
      </w:r>
      <w:r/>
    </w:p>
    <w:p>
      <w:pPr>
        <w:ind w:firstLine="432"/>
      </w:pPr>
      <w:r>
        <w:t>"I'm going to kill Miguel," I say.</w:t>
      </w:r>
    </w:p>
    <w:p>
      <w:pPr>
        <w:ind w:firstLine="432"/>
      </w:pPr>
      <w:r>
        <w:t>"You'd miss him." Carolina bites her bread. "Okay, here's what I'm thinking. Small ceremony. The quinta chapel. Late September, before the main vindima starts but after the heat breaks. Guest list: family, board members, a few industry people. Enough to be convincing but not so many that it becomes a circus."</w:t>
      </w:r>
    </w:p>
    <w:p>
      <w:pPr>
        <w:ind w:firstLine="432"/>
      </w:pPr>
      <w:r>
        <w:t>"You've put a lot of thought into this," Beatriz says.</w:t>
      </w:r>
    </w:p>
    <w:p>
      <w:pPr>
        <w:ind w:firstLine="432"/>
      </w:pPr>
      <w:r>
        <w:t>"Someone has to. My brother's idea of event planning is sending a calendar invite with no context." She pulls a notebook from seemingly nowhere. "I'll handle the logistics. You two handle the—" she waves her hand between us "—whatever this is."</w:t>
      </w:r>
    </w:p>
    <w:p>
      <w:pPr>
        <w:ind w:firstLine="432"/>
      </w:pPr>
      <w:r>
        <w:t>She leaves. The kitchen is quiet. Dora is somewhere in the back, clanking pots. The radio plays fado — Mariza, something about the sea.</w:t>
      </w:r>
    </w:p>
    <w:p>
      <w:pPr>
        <w:ind w:firstLine="432"/>
      </w:pPr>
      <w:r>
        <w:t>"Your sister is terrifying," Beatriz says.</w:t>
      </w:r>
    </w:p>
    <w:p>
      <w:pPr>
        <w:ind w:firstLine="432"/>
      </w:pPr>
      <w:r>
        <w:t>"She gets it from our mother."</w:t>
      </w:r>
    </w:p>
    <w:p>
      <w:pPr>
        <w:ind w:firstLine="432"/>
      </w:pPr>
      <w:r>
        <w:t>"I thought your mother—"</w:t>
      </w:r>
    </w:p>
    <w:p>
      <w:pPr>
        <w:ind w:firstLine="432"/>
      </w:pPr>
      <w:r>
        <w:t>"She died when I was twelve. But she had time to leave an impression." I pause. "Lina was five. She doesn't remember her the way I do. She fills in the gaps with... intensity."</w:t>
      </w:r>
    </w:p>
    <w:p>
      <w:pPr>
        <w:ind w:firstLine="432"/>
      </w:pPr>
      <w:r>
        <w:t>Beatriz is quiet. She wraps her hands around her coffee cup — a gesture I've seen a hundred times now, the way she holds warmth.</w:t>
      </w:r>
    </w:p>
    <w:p>
      <w:pPr>
        <w:ind w:firstLine="432"/>
      </w:pPr>
      <w:r>
        <w:t>"My mother is having a good week," she says. "The biologic is starting to work. She called yesterday and she'd walked to the Bolhão Market and back without stopping."</w:t>
      </w:r>
    </w:p>
    <w:p>
      <w:pPr>
        <w:ind w:firstLine="432"/>
      </w:pPr>
      <w:r>
        <w:t>"That's good."</w:t>
      </w:r>
    </w:p>
    <w:p>
      <w:pPr>
        <w:ind w:firstLine="432"/>
      </w:pPr>
      <w:r>
        <w:t>"That's because of you. Because of this arrangement." She looks at me directly. "I want you to know I don't forget that. Whatever else is happening — I don't forget why I'm here."</w:t>
      </w:r>
    </w:p>
    <w:p>
      <w:pPr>
        <w:ind w:firstLine="432"/>
      </w:pPr>
      <w:r/>
      <w:r>
        <w:rPr>
          <w:i/>
        </w:rPr>
        <w:t>Whatever else is happening.</w:t>
      </w:r>
      <w:r>
        <w:t xml:space="preserve"> The closest we've come to acknowledging the vineyard.</w:t>
      </w:r>
    </w:p>
    <w:p>
      <w:pPr>
        <w:ind w:firstLine="432"/>
      </w:pPr>
      <w:r>
        <w:t>"Beatriz—"</w:t>
      </w:r>
    </w:p>
    <w:p>
      <w:pPr>
        <w:ind w:firstLine="432"/>
      </w:pPr>
      <w:r>
        <w:t>"Don't." She stands. Picks up her coffee. "Not yet. I need to think about it more before we — not yet."</w:t>
      </w:r>
    </w:p>
    <w:p>
      <w:pPr>
        <w:ind w:firstLine="432"/>
      </w:pPr>
      <w:r>
        <w:t>She goes to the lab. I sit at the table with Dora's bread and Mariza's fado and the specific ache of wanting someone who's asked you to wait.</w:t>
      </w:r>
    </w:p>
    <w:p>
      <w:pPr>
        <w:ind w:firstLine="432"/>
      </w:pPr>
      <w:r>
        <w:t>The week is consumed by two things: harvest preparation and the wedding that my sister is planning with the organizational fervor of a military campaign.</w:t>
      </w:r>
    </w:p>
    <w:p>
      <w:pPr>
        <w:ind w:firstLine="432"/>
      </w:pPr>
      <w:r>
        <w:t>Carolina has taken over the dining room table with fabric samples, vendor contacts, and a binder — an actual physical binder — labeled OPERAÇÃO CASAMENTO in her aggressive handwriting. She's enlisted Dora as co-conspirator, and the two of them spend hours in the kitchen discussing menus and flowers with the seriousness of diplomats negotiating a treaty.</w:t>
      </w:r>
    </w:p>
    <w:p>
      <w:pPr>
        <w:ind w:firstLine="432"/>
      </w:pPr>
      <w:r>
        <w:t>"We need to taste the caterers," Carolina announces on Wednesday. "Three options. I've booked them for Saturday."</w:t>
      </w:r>
    </w:p>
    <w:p>
      <w:pPr>
        <w:ind w:firstLine="432"/>
      </w:pPr>
      <w:r>
        <w:t>"On Saturday I'm doing vine assessments with—"</w:t>
      </w:r>
    </w:p>
    <w:p>
      <w:pPr>
        <w:ind w:firstLine="432"/>
      </w:pPr>
      <w:r>
        <w:t>"Saturday. Two o'clock. Be there. Bring your fiancée." She pauses. "Also, have you two kissed again?"</w:t>
      </w:r>
    </w:p>
    <w:p>
      <w:pPr>
        <w:ind w:firstLine="432"/>
      </w:pPr>
      <w:r>
        <w:t>"That's not your business."</w:t>
      </w:r>
    </w:p>
    <w:p>
      <w:pPr>
        <w:ind w:firstLine="432"/>
      </w:pPr>
      <w:r>
        <w:t>"Everything about this family is my business. I'm the family's unofficial historian. One day I'll write the tell-all. Have you?"</w:t>
      </w:r>
    </w:p>
    <w:p>
      <w:pPr>
        <w:ind w:firstLine="432"/>
      </w:pPr>
      <w:r>
        <w:t>"No."</w:t>
      </w:r>
    </w:p>
    <w:p>
      <w:pPr>
        <w:ind w:firstLine="432"/>
      </w:pPr>
      <w:r>
        <w:t>"Tomás."</w:t>
      </w:r>
    </w:p>
    <w:p>
      <w:pPr>
        <w:ind w:firstLine="432"/>
      </w:pPr>
      <w:r>
        <w:t>"No."</w:t>
      </w:r>
    </w:p>
    <w:p>
      <w:pPr>
        <w:ind w:firstLine="432"/>
      </w:pPr>
      <w:r>
        <w:t>She studies me. "You're miserable."</w:t>
      </w:r>
    </w:p>
    <w:p>
      <w:pPr>
        <w:ind w:firstLine="432"/>
      </w:pPr>
      <w:r>
        <w:t>"I'm focused."</w:t>
      </w:r>
    </w:p>
    <w:p>
      <w:pPr>
        <w:ind w:firstLine="432"/>
      </w:pPr>
      <w:r>
        <w:t>"You're focusing on being miserable. There's a difference." She closes the binder. "Can I tell you something?"</w:t>
      </w:r>
    </w:p>
    <w:p>
      <w:pPr>
        <w:ind w:firstLine="432"/>
      </w:pPr>
      <w:r>
        <w:t>"Can I stop you?"</w:t>
      </w:r>
    </w:p>
    <w:p>
      <w:pPr>
        <w:ind w:firstLine="432"/>
      </w:pPr>
      <w:r>
        <w:t>"No. Here it is: I've watched you run this family and this quinta for two years, and you've done it by shutting down every part of yourself that isn't useful. The feelings, the vulnerability, the need — you've locked all of it away because you think that's what Dad would have done. And you're right. Dad would have. And Dad died alone in his study at sixty-three with a bottle of vintage he never opened and a family that barely spoke to him."</w:t>
      </w:r>
    </w:p>
    <w:p>
      <w:pPr>
        <w:ind w:firstLine="432"/>
      </w:pPr>
      <w:r>
        <w:t>The words land.</w:t>
      </w:r>
    </w:p>
    <w:p>
      <w:pPr>
        <w:ind w:firstLine="432"/>
      </w:pPr>
      <w:r>
        <w:t>"I'm not Dad," I say.</w:t>
      </w:r>
    </w:p>
    <w:p>
      <w:pPr>
        <w:ind w:firstLine="432"/>
      </w:pPr>
      <w:r>
        <w:t>"Then stop acting like him. Kiss her again. Mean it this time."</w:t>
      </w:r>
    </w:p>
    <w:p>
      <w:pPr>
        <w:ind w:firstLine="432"/>
      </w:pPr>
      <w:r>
        <w:t>"I meant it last time."</w:t>
      </w:r>
    </w:p>
    <w:p>
      <w:pPr>
        <w:ind w:firstLine="432"/>
      </w:pPr>
      <w:r>
        <w:t>"I know. That's what scares you."</w:t>
      </w:r>
    </w:p>
    <w:p>
      <w:pPr>
        <w:ind w:firstLine="432"/>
      </w:pPr>
      <w:r>
        <w:t>She picks up her binder and leaves. The dining room is quiet. I sit with the fabric samples and the vendor contacts and the ache that hasn't gone away.</w:t>
      </w:r>
    </w:p>
    <w:p>
      <w:pPr>
        <w:ind w:firstLine="432"/>
      </w:pPr>
      <w:r>
        <w:t>Carolina is right about our father. Henrique Ferreira was brilliant, relentless, and emotionally unavailable in the way that Portuguese men of his generation considered a virtue. He loved the wine. He tolerated the family. When my mother was alive, she translated between us — softened his edges, interpreted his silences, made his distance feel like depth instead of absence. After she died, there was no translator. Just the silence, growing.</w:t>
      </w:r>
    </w:p>
    <w:p>
      <w:pPr>
        <w:ind w:firstLine="432"/>
      </w:pPr>
      <w:r>
        <w:t>I don't want to be him. I've spent my entire adult life trying not to be him.</w:t>
      </w:r>
    </w:p>
    <w:p>
      <w:pPr>
        <w:ind w:firstLine="432"/>
      </w:pPr>
      <w:r>
        <w:t>And yet here I am: running his quinta, living in his house, locked into his will, and pushing away the first person who's made me feel something real since—</w:t>
      </w:r>
    </w:p>
    <w:p>
      <w:pPr>
        <w:ind w:firstLine="432"/>
      </w:pPr>
      <w:r>
        <w:t>Since.</w:t>
      </w:r>
    </w:p>
    <w:p>
      <w:pPr>
        <w:ind w:firstLine="432"/>
      </w:pPr>
      <w:r>
        <w:t>On Thursday evening, Miguel finds me in the cellar.</w:t>
      </w:r>
    </w:p>
    <w:p>
      <w:pPr>
        <w:ind w:firstLine="432"/>
      </w:pPr>
      <w:r>
        <w:t>The cellar at Quinta das Águias is underground — carved into the hill beneath the manor house, cool even in August, lined with barrels of aging wine. It's where I go when I need to think. The silence down here is different from the silence upstairs — heavier, more patient. The wine breathes in the dark. The oak creaks. Time moves differently.</w:t>
      </w:r>
    </w:p>
    <w:p>
      <w:pPr>
        <w:ind w:firstLine="432"/>
      </w:pPr>
      <w:r>
        <w:t>I'm checking barrel samples — drawing wine from the 2024 vintage with a glass pipette, holding it up to the single bulb that lights this section. The color is deep, almost opaque. Good extraction. The wine is developing well.</w:t>
      </w:r>
    </w:p>
    <w:p>
      <w:pPr>
        <w:ind w:firstLine="432"/>
      </w:pPr>
      <w:r>
        <w:t>"Mano."</w:t>
      </w:r>
    </w:p>
    <w:p>
      <w:pPr>
        <w:ind w:firstLine="432"/>
      </w:pPr>
      <w:r>
        <w:t>Miguel appears from the shadows like he always does — quietly, as if he grew from the stone floor. He's holding two glasses.</w:t>
      </w:r>
    </w:p>
    <w:p>
      <w:pPr>
        <w:ind w:firstLine="432"/>
      </w:pPr>
      <w:r>
        <w:t>"Dora's ginja," he says. "She made a new batch."</w:t>
      </w:r>
    </w:p>
    <w:p>
      <w:pPr>
        <w:ind w:firstLine="432"/>
      </w:pPr>
      <w:r>
        <w:t>We sit on upturned barrels and drink cherry liqueur in the cellar. This is a thing we do — have always done, since we were teenagers sneaking wine from these same barrels. Miguel was sixteen when he came to live at the quinta — my father's illegitimate son, the product of an affair with a woman from Porto who died in a car accident. He arrived with a duffel bag and a silence so profound it made mine look chatty.</w:t>
      </w:r>
    </w:p>
    <w:p>
      <w:pPr>
        <w:ind w:firstLine="432"/>
      </w:pPr>
      <w:r>
        <w:t>We didn't become brothers right away. It took years. It took working the vineyard together, sleeping in the same house, treading grapes side by side in the lagar every September. It took the quiet accumulation of shared experience that eventually, without anyone naming it, became love.</w:t>
      </w:r>
    </w:p>
    <w:p>
      <w:pPr>
        <w:ind w:firstLine="432"/>
      </w:pPr>
      <w:r>
        <w:t>"The board meeting," Miguel says.</w:t>
      </w:r>
    </w:p>
    <w:p>
      <w:pPr>
        <w:ind w:firstLine="432"/>
      </w:pPr>
      <w:r>
        <w:t>"Two weeks. António's pushing for a vote on the corporate partnership. He wants it on the table before the wedding."</w:t>
      </w:r>
    </w:p>
    <w:p>
      <w:pPr>
        <w:ind w:firstLine="432"/>
      </w:pPr>
      <w:r>
        <w:t>"And if the wedding isn't convincing?"</w:t>
      </w:r>
    </w:p>
    <w:p>
      <w:pPr>
        <w:ind w:firstLine="432"/>
      </w:pPr>
      <w:r>
        <w:t>"Then he has grounds to challenge the will's satisfaction. If the board determines the marriage is fraudulent, the clause isn't met."</w:t>
      </w:r>
    </w:p>
    <w:p>
      <w:pPr>
        <w:ind w:firstLine="432"/>
      </w:pPr>
      <w:r>
        <w:t>"Is it fraudulent?"</w:t>
      </w:r>
    </w:p>
    <w:p>
      <w:pPr>
        <w:ind w:firstLine="432"/>
      </w:pPr>
      <w:r>
        <w:t>I look at him. "What do you mean?"</w:t>
      </w:r>
    </w:p>
    <w:p>
      <w:pPr>
        <w:ind w:firstLine="432"/>
      </w:pPr>
      <w:r>
        <w:t>"I mean: is it still fake?"</w:t>
      </w:r>
    </w:p>
    <w:p>
      <w:pPr>
        <w:ind w:firstLine="432"/>
      </w:pPr>
      <w:r>
        <w:t>The cellar hums. A barrel settles.</w:t>
      </w:r>
    </w:p>
    <w:p>
      <w:pPr>
        <w:ind w:firstLine="432"/>
      </w:pPr>
      <w:r>
        <w:t>"The arrangement is—"</w:t>
      </w:r>
    </w:p>
    <w:p>
      <w:pPr>
        <w:ind w:firstLine="432"/>
      </w:pPr>
      <w:r>
        <w:t>"I didn't ask about the arrangement. I asked about you."</w:t>
      </w:r>
    </w:p>
    <w:p>
      <w:pPr>
        <w:ind w:firstLine="432"/>
      </w:pPr>
      <w:r>
        <w:t>I drink the ginja. It's sweet and sharp — cherry and sugar and the burn of aguardente underneath. Like everything in this valley, it's more than it appears.</w:t>
      </w:r>
    </w:p>
    <w:p>
      <w:pPr>
        <w:ind w:firstLine="432"/>
      </w:pPr>
      <w:r>
        <w:t>"I kissed her," I say.</w:t>
      </w:r>
    </w:p>
    <w:p>
      <w:pPr>
        <w:ind w:firstLine="432"/>
      </w:pPr>
      <w:r>
        <w:t>Miguel nods. Not surprised. "And?"</w:t>
      </w:r>
    </w:p>
    <w:p>
      <w:pPr>
        <w:ind w:firstLine="432"/>
      </w:pPr>
      <w:r>
        <w:t>"And it was—" I search for the word. The inadequacy of language. "It was not part of the plan."</w:t>
      </w:r>
    </w:p>
    <w:p>
      <w:pPr>
        <w:ind w:firstLine="432"/>
      </w:pPr>
      <w:r>
        <w:t>"The plan was always a bad plan, Tomás. You hired a brilliant, beautiful woman, moved her into your house, and expected feelings to stay out of it. That's not a plan. That's a fantasy."</w:t>
      </w:r>
    </w:p>
    <w:p>
      <w:pPr>
        <w:ind w:firstLine="432"/>
      </w:pPr>
      <w:r>
        <w:t>"The alternative was losing the quinta."</w:t>
      </w:r>
    </w:p>
    <w:p>
      <w:pPr>
        <w:ind w:firstLine="432"/>
      </w:pPr>
      <w:r>
        <w:t xml:space="preserve">"The alternative was </w:t>
      </w:r>
      <w:r>
        <w:rPr>
          <w:i/>
        </w:rPr>
        <w:t>telling the truth</w:t>
      </w:r>
      <w:r>
        <w:t>. To the board, to Beatriz, to everyone. That Dad's will is insane and no one should have to marry to keep their inheritance."</w:t>
      </w:r>
    </w:p>
    <w:p>
      <w:pPr>
        <w:ind w:firstLine="432"/>
      </w:pPr>
      <w:r>
        <w:t>"The board would use it. António would push the sale through."</w:t>
      </w:r>
    </w:p>
    <w:p>
      <w:pPr>
        <w:ind w:firstLine="432"/>
      </w:pPr>
      <w:r>
        <w:t>"Maybe. Or maybe people would have respected the honesty." He finishes his ginja. "But that's not what I came to talk about."</w:t>
      </w:r>
    </w:p>
    <w:p>
      <w:pPr>
        <w:ind w:firstLine="432"/>
      </w:pPr>
      <w:r>
        <w:t>"What did you come to talk about?"</w:t>
      </w:r>
    </w:p>
    <w:p>
      <w:pPr>
        <w:ind w:firstLine="432"/>
      </w:pPr>
      <w:r>
        <w:t>He's quiet for a long moment. Miguel's silences are productive — there's always something forming in them.</w:t>
      </w:r>
    </w:p>
    <w:p>
      <w:pPr>
        <w:ind w:firstLine="432"/>
      </w:pPr>
      <w:r>
        <w:t>"Dad's death," he says.</w:t>
      </w:r>
    </w:p>
    <w:p>
      <w:pPr>
        <w:ind w:firstLine="432"/>
      </w:pPr>
      <w:r>
        <w:t>I go still.</w:t>
      </w:r>
    </w:p>
    <w:p>
      <w:pPr>
        <w:ind w:firstLine="432"/>
      </w:pPr>
      <w:r>
        <w:t>"I found something. In the archive. I was looking for the old irrigation records and I found a file — a personnel file. For a worker named Duarte Castro."</w:t>
      </w:r>
    </w:p>
    <w:p>
      <w:pPr>
        <w:ind w:firstLine="432"/>
      </w:pPr>
      <w:r>
        <w:t>The cellar is very quiet.</w:t>
      </w:r>
    </w:p>
    <w:p>
      <w:pPr>
        <w:ind w:firstLine="432"/>
      </w:pPr>
      <w:r>
        <w:t>"Castro," I say.</w:t>
      </w:r>
    </w:p>
    <w:p>
      <w:pPr>
        <w:ind w:firstLine="432"/>
      </w:pPr>
      <w:r>
        <w:t>"Beatriz's father. He worked here from 1997 to 2002. You knew this?"</w:t>
      </w:r>
    </w:p>
    <w:p>
      <w:pPr>
        <w:ind w:firstLine="432"/>
      </w:pPr>
      <w:r>
        <w:t>"I knew."</w:t>
      </w:r>
    </w:p>
    <w:p>
      <w:pPr>
        <w:ind w:firstLine="432"/>
      </w:pPr>
      <w:r>
        <w:t>"Did you know he didn't leave voluntarily?"</w:t>
      </w:r>
    </w:p>
    <w:p>
      <w:pPr>
        <w:ind w:firstLine="432"/>
      </w:pPr>
      <w:r>
        <w:t>I don't answer.</w:t>
      </w:r>
    </w:p>
    <w:p>
      <w:pPr>
        <w:ind w:firstLine="432"/>
      </w:pPr>
      <w:r>
        <w:t xml:space="preserve">"The file has a termination letter," Miguel says. "Signed by Dad. </w:t>
      </w:r>
      <w:r>
        <w:rPr>
          <w:i/>
        </w:rPr>
        <w:t>Dispensa por justa causa</w:t>
      </w:r>
      <w:r>
        <w:t xml:space="preserve"> — dismissal with cause. The reason is redacted, but there's a note in Dad's handwriting. It says: '</w:t>
      </w:r>
      <w:r>
        <w:rPr>
          <w:i/>
        </w:rPr>
        <w:t>Ele sabe.</w:t>
      </w:r>
      <w:r>
        <w:t>' He knows."</w:t>
      </w:r>
    </w:p>
    <w:p>
      <w:pPr>
        <w:ind w:firstLine="432"/>
      </w:pPr>
      <w:r/>
      <w:r>
        <w:rPr>
          <w:i/>
        </w:rPr>
        <w:t>He knows.</w:t>
      </w:r>
      <w:r/>
    </w:p>
    <w:p>
      <w:pPr>
        <w:ind w:firstLine="432"/>
      </w:pPr>
      <w:r>
        <w:t>"Knows what?" I ask, even though the cellar is cold and the question is colder.</w:t>
      </w:r>
    </w:p>
    <w:p>
      <w:pPr>
        <w:ind w:firstLine="432"/>
      </w:pPr>
      <w:r>
        <w:t>"I don't know. But there's more in the file. Correspondence. Legal threats from a lawyer in Lisbon acting on behalf of Duarte Castro in 2003. A settlement agreement. And a confidentiality clause."</w:t>
      </w:r>
    </w:p>
    <w:p>
      <w:pPr>
        <w:ind w:firstLine="432"/>
      </w:pPr>
      <w:r>
        <w:t>"Dad paid him off."</w:t>
      </w:r>
    </w:p>
    <w:p>
      <w:pPr>
        <w:ind w:firstLine="432"/>
      </w:pPr>
      <w:r>
        <w:t>"Dad paid him to keep quiet. About what, I don't know. But whatever Duarte Castro knew was enough that Dad threw money at it." Miguel looks at me. "Does she know?"</w:t>
      </w:r>
    </w:p>
    <w:p>
      <w:pPr>
        <w:ind w:firstLine="432"/>
      </w:pPr>
      <w:r>
        <w:t>"No."</w:t>
      </w:r>
    </w:p>
    <w:p>
      <w:pPr>
        <w:ind w:firstLine="432"/>
      </w:pPr>
      <w:r>
        <w:t>"Are you going to tell her?"</w:t>
      </w:r>
    </w:p>
    <w:p>
      <w:pPr>
        <w:ind w:firstLine="432"/>
      </w:pPr>
      <w:r>
        <w:t>"I—" I press my thumbs against my eyes. The cellar spins. "I need to read the file first. I need to understand what it says before I—"</w:t>
      </w:r>
    </w:p>
    <w:p>
      <w:pPr>
        <w:ind w:firstLine="432"/>
      </w:pPr>
      <w:r>
        <w:t>"Before you what? Before you decide whether to share it or bury it? Because you've been burying things since Dad died, Tomás. The will, the financial pressure, the thing with the board. And now you're burying this."</w:t>
      </w:r>
    </w:p>
    <w:p>
      <w:pPr>
        <w:ind w:firstLine="432"/>
      </w:pPr>
      <w:r>
        <w:t>"I'm not burying it."</w:t>
      </w:r>
    </w:p>
    <w:p>
      <w:pPr>
        <w:ind w:firstLine="432"/>
      </w:pPr>
      <w:r>
        <w:t>"You knew her father worked here. You hired her anyway. And you haven't told her why."</w:t>
      </w:r>
    </w:p>
    <w:p>
      <w:pPr>
        <w:ind w:firstLine="432"/>
      </w:pPr>
      <w:r>
        <w:t>"I hired her because she's a brilliant enologist."</w:t>
      </w:r>
    </w:p>
    <w:p>
      <w:pPr>
        <w:ind w:firstLine="432"/>
      </w:pPr>
      <w:r>
        <w:t>"You hired her because she was leverage. You told me that yourself."</w:t>
      </w:r>
    </w:p>
    <w:p>
      <w:pPr>
        <w:ind w:firstLine="432"/>
      </w:pPr>
      <w:r>
        <w:t>The word sounds different now. Uglier. Like something left too long in oak — over-extracted, bitter.</w:t>
      </w:r>
    </w:p>
    <w:p>
      <w:pPr>
        <w:ind w:firstLine="432"/>
      </w:pPr>
      <w:r>
        <w:t>"I'm going to figure this out," I say. "I need time."</w:t>
      </w:r>
    </w:p>
    <w:p>
      <w:pPr>
        <w:ind w:firstLine="432"/>
      </w:pPr>
      <w:r>
        <w:t xml:space="preserve">"You don't have time. The wedding is in six weeks. If she finds out about this </w:t>
      </w:r>
      <w:r>
        <w:rPr>
          <w:i/>
        </w:rPr>
        <w:t>after</w:t>
      </w:r>
      <w:r>
        <w:t xml:space="preserve"> she marries you—"</w:t>
      </w:r>
    </w:p>
    <w:p>
      <w:pPr>
        <w:ind w:firstLine="432"/>
      </w:pPr>
      <w:r>
        <w:t>"I know."</w:t>
      </w:r>
    </w:p>
    <w:p>
      <w:pPr>
        <w:ind w:firstLine="432"/>
      </w:pPr>
      <w:r>
        <w:t>"Then tell her. Before it's too late."</w:t>
      </w:r>
    </w:p>
    <w:p>
      <w:pPr>
        <w:ind w:firstLine="432"/>
      </w:pPr>
      <w:r>
        <w:t>He leaves. His footsteps fade on the stone stairs. The cellar settles into its patient silence.</w:t>
      </w:r>
    </w:p>
    <w:p>
      <w:pPr>
        <w:ind w:firstLine="432"/>
      </w:pPr>
      <w:r>
        <w:t>I sit with the barrels and the ginja and the knowledge that Miguel is right about everything — about the plan, about the feelings, about the secret that's coiled in the archive like a snake.</w:t>
      </w:r>
    </w:p>
    <w:p>
      <w:pPr>
        <w:ind w:firstLine="432"/>
      </w:pPr>
      <w:r>
        <w:t>I should tell her. Tonight. Tomorrow. Before the deception compounds.</w:t>
      </w:r>
    </w:p>
    <w:p>
      <w:pPr>
        <w:ind w:firstLine="432"/>
      </w:pPr>
      <w:r>
        <w:t>But telling her means losing her. And losing her means losing the quinta.</w:t>
      </w:r>
    </w:p>
    <w:p>
      <w:pPr>
        <w:ind w:firstLine="432"/>
      </w:pPr>
      <w:r>
        <w:t xml:space="preserve">And losing her — just losing </w:t>
      </w:r>
      <w:r>
        <w:rPr>
          <w:i/>
        </w:rPr>
        <w:t>her</w:t>
      </w:r>
      <w:r>
        <w:t xml:space="preserve"> — is a thought I can no longer think about without something in my chest constricting in a way that has nothing to do with the quinta at all.</w:t>
      </w:r>
    </w:p>
    <w:p>
      <w:pPr>
        <w:ind w:firstLine="432"/>
      </w:pPr>
      <w:r>
        <w:t>I go to my study. I don't sleep. I pull up the file Miguel found — Duarte Castro's personnel record — and I read it three times, and each time, the knot tightens.</w:t>
      </w:r>
    </w:p>
    <w:p>
      <w:pPr>
        <w:ind w:firstLine="432"/>
      </w:pPr>
      <w:r/>
      <w:r>
        <w:rPr>
          <w:i/>
        </w:rPr>
        <w:t>Ele sabe.</w:t>
      </w:r>
      <w:r>
        <w:t xml:space="preserve"> He knows.</w:t>
      </w:r>
    </w:p>
    <w:p>
      <w:pPr>
        <w:ind w:firstLine="432"/>
      </w:pPr>
      <w:r>
        <w:t>What did Beatriz's father know about mine?</w:t>
      </w:r>
    </w:p>
    <w:p>
      <w:pPr>
        <w:ind w:firstLine="432"/>
      </w:pPr>
      <w:r>
        <w:t>And what am I going to do about it?</w:t>
      </w:r>
    </w:p>
    <w:p>
      <w:r>
        <w:br w:type="page"/>
      </w:r>
    </w:p>
    <w:p>
      <w:pPr>
        <w:jc w:val="center"/>
      </w:pPr>
      <w:r>
        <w:rPr>
          <w:rFonts w:ascii="Georgia" w:hAnsi="Georgia"/>
          <w:b/>
          <w:sz w:val="36"/>
        </w:rPr>
        <w:t>CHAPTER THIRTEEN</w:t>
      </w:r>
    </w:p>
    <w:p/>
    <w:p>
      <w:pPr>
        <w:ind w:firstLine="432"/>
      </w:pPr>
      <w:r>
        <w:t>## BEATRIZ</w:t>
      </w:r>
    </w:p>
    <w:p>
      <w:pPr>
        <w:ind w:firstLine="432"/>
      </w:pPr>
      <w:r>
        <w:t>August unfolds like a fever.</w:t>
      </w:r>
    </w:p>
    <w:p>
      <w:pPr>
        <w:ind w:firstLine="432"/>
      </w:pPr>
      <w:r>
        <w:t>The heat doesn't break. The vines push toward véraison with a stubborn urgency that mirrors everything else at this quinta — everything racing toward a deadline, a harvest, an outcome. The grapes darken. The sugar rises. The valley holds its breath.</w:t>
      </w:r>
    </w:p>
    <w:p>
      <w:pPr>
        <w:ind w:firstLine="432"/>
      </w:pPr>
      <w:r>
        <w:t>And Tomás Ferreira starts showing up.</w:t>
      </w:r>
    </w:p>
    <w:p>
      <w:pPr>
        <w:ind w:firstLine="432"/>
      </w:pPr>
      <w:r>
        <w:t>Not in the professional, boss-walking-the-vineyard way. In the other way. The way where I'm running must samples at seven a.m. and he appears in the lab doorway with two cups of Dora's coffee. The way where I'm reviewing vine health reports on my laptop and he sits down beside me — not across from me, beside me — and reads over my shoulder so close I can feel the warmth of him.</w:t>
      </w:r>
    </w:p>
    <w:p>
      <w:pPr>
        <w:ind w:firstLine="432"/>
      </w:pPr>
      <w:r>
        <w:t>The way where we're in the cellar checking barrel aging and our hands brush in the dark and neither of us pulls away.</w:t>
      </w:r>
    </w:p>
    <w:p>
      <w:pPr>
        <w:ind w:firstLine="432"/>
      </w:pPr>
      <w:r>
        <w:t>We haven't kissed again. Not since the vineyard. But the not-kissing has become its own form of intimacy — the constant awareness of each other, the charged silences, the moments where our eyes meet and hold and I can feel my pulse in my fingertips.</w:t>
      </w:r>
    </w:p>
    <w:p>
      <w:pPr>
        <w:ind w:firstLine="432"/>
      </w:pPr>
      <w:r>
        <w:t>"You're doing the thing again," Carolina says. We're in the quinta's kitchen, helping Dora prepare for the caterer tasting. Dora has strong opinions about outside catering — she believes it's a personal insult — but Carolina has explained that appearances matter and Dora has grudgingly agreed to "supervise."</w:t>
      </w:r>
    </w:p>
    <w:p>
      <w:pPr>
        <w:ind w:firstLine="432"/>
      </w:pPr>
      <w:r>
        <w:t>"What thing?"</w:t>
      </w:r>
    </w:p>
    <w:p>
      <w:pPr>
        <w:ind w:firstLine="432"/>
      </w:pPr>
      <w:r>
        <w:t>"The staring-into-middle-distance thing. You're a person who stares into middle distance now. You've become a starer."</w:t>
      </w:r>
    </w:p>
    <w:p>
      <w:pPr>
        <w:ind w:firstLine="432"/>
      </w:pPr>
      <w:r>
        <w:t>"I was thinking about Brix levels."</w:t>
      </w:r>
    </w:p>
    <w:p>
      <w:pPr>
        <w:ind w:firstLine="432"/>
      </w:pPr>
      <w:r>
        <w:t>"You were thinking about my brother's mouth."</w:t>
      </w:r>
    </w:p>
    <w:p>
      <w:pPr>
        <w:ind w:firstLine="432"/>
      </w:pPr>
      <w:r>
        <w:t>"</w:t>
      </w:r>
      <w:r>
        <w:rPr>
          <w:i/>
        </w:rPr>
        <w:t>Carolina.</w:t>
      </w:r>
      <w:r>
        <w:t>"</w:t>
      </w:r>
    </w:p>
    <w:p>
      <w:pPr>
        <w:ind w:firstLine="432"/>
      </w:pPr>
      <w:r>
        <w:t xml:space="preserve">"What? It's obvious. You both walk around this quinta like two magnets someone taped to opposite sides of a door. The tension is physically tangible. Dora felt it. </w:t>
      </w:r>
      <w:r>
        <w:rPr>
          <w:i/>
        </w:rPr>
        <w:t>Dora.</w:t>
      </w:r>
      <w:r>
        <w:t>"</w:t>
      </w:r>
    </w:p>
    <w:p>
      <w:pPr>
        <w:ind w:firstLine="432"/>
      </w:pPr>
      <w:r>
        <w:t>"Dora feels everything. Dora is a seismograph for human emotion."</w:t>
      </w:r>
    </w:p>
    <w:p>
      <w:pPr>
        <w:ind w:firstLine="432"/>
      </w:pPr>
      <w:r>
        <w:t>"A seismograph that makes excellent ginja jam." Carolina passes me a bowl of olives. "The caterers are coming at two. Three options: traditional Douro, modern Portuguese, or a fusion thing I found in Porto. We need to pick one. Also, we need to discuss your dress."</w:t>
      </w:r>
    </w:p>
    <w:p>
      <w:pPr>
        <w:ind w:firstLine="432"/>
      </w:pPr>
      <w:r>
        <w:t>"I was going to wear—"</w:t>
      </w:r>
    </w:p>
    <w:p>
      <w:pPr>
        <w:ind w:firstLine="432"/>
      </w:pPr>
      <w:r>
        <w:t>"If you say cargo pants, I will set this kitchen on fire."</w:t>
      </w:r>
    </w:p>
    <w:p>
      <w:pPr>
        <w:ind w:firstLine="432"/>
      </w:pPr>
      <w:r>
        <w:t>"I wasn't going to say cargo pants."</w:t>
      </w:r>
    </w:p>
    <w:p>
      <w:pPr>
        <w:ind w:firstLine="432"/>
      </w:pPr>
      <w:r>
        <w:t>"You were thinking it."</w:t>
      </w:r>
    </w:p>
    <w:p>
      <w:pPr>
        <w:ind w:firstLine="432"/>
      </w:pPr>
      <w:r>
        <w:t>She's right. I was thinking it.</w:t>
      </w:r>
    </w:p>
    <w:p>
      <w:pPr>
        <w:ind w:firstLine="432"/>
      </w:pPr>
      <w:r>
        <w:t>The caterer tasting becomes an event. Dora sets up the dining room with military precision — three stations, each with sample dishes, properly plated. Carolina has a scoring sheet. Miguel has wandered in from the vineyard, lured by the smell of food. And Tomás arrives at two on the dot, wearing a white shirt that should be illegal and an expression of wary cooperation.</w:t>
      </w:r>
    </w:p>
    <w:p>
      <w:pPr>
        <w:ind w:firstLine="432"/>
      </w:pPr>
      <w:r>
        <w:t>"I don't see why we can't just have Dora cook," he says.</w:t>
      </w:r>
    </w:p>
    <w:p>
      <w:pPr>
        <w:ind w:firstLine="432"/>
      </w:pPr>
      <w:r>
        <w:t>"Because you're a Ferreira and you're getting married and if we serve home cooking to the board members at your wedding, António Oliveira will use it as evidence that this family can't manage a social event, let alone a port house." Carolina gestures to the first station. "Traditional Douro. Taste."</w:t>
      </w:r>
    </w:p>
    <w:p>
      <w:pPr>
        <w:ind w:firstLine="432"/>
      </w:pPr>
      <w:r>
        <w:t>We taste. Polvo à lagareiro — octopus with roasted potatoes and olive oil. Bacalhau com natas. Arroz de pato. Everything is good but I barely register it because Tomás is standing beside me and his arm keeps brushing mine and I am losing my mind.</w:t>
      </w:r>
    </w:p>
    <w:p>
      <w:pPr>
        <w:ind w:firstLine="432"/>
      </w:pPr>
      <w:r>
        <w:t>"Beatriz," he says. "What do you think?"</w:t>
      </w:r>
    </w:p>
    <w:p>
      <w:pPr>
        <w:ind w:firstLine="432"/>
      </w:pPr>
      <w:r>
        <w:t>"About the octopus?"</w:t>
      </w:r>
    </w:p>
    <w:p>
      <w:pPr>
        <w:ind w:firstLine="432"/>
      </w:pPr>
      <w:r>
        <w:t>"About the octopus."</w:t>
      </w:r>
    </w:p>
    <w:p>
      <w:pPr>
        <w:ind w:firstLine="432"/>
      </w:pPr>
      <w:r>
        <w:t>"It's good. A little under-seasoned."</w:t>
      </w:r>
    </w:p>
    <w:p>
      <w:pPr>
        <w:ind w:firstLine="432"/>
      </w:pPr>
      <w:r>
        <w:t>"I thought the same." He takes another bite. "The bacalhau, though."</w:t>
      </w:r>
    </w:p>
    <w:p>
      <w:pPr>
        <w:ind w:firstLine="432"/>
      </w:pPr>
      <w:r>
        <w:t>"The bacalhau is perfect."</w:t>
      </w:r>
    </w:p>
    <w:p>
      <w:pPr>
        <w:ind w:firstLine="432"/>
      </w:pPr>
      <w:r>
        <w:t>"The bacalhau is our grandmother's recipe," Dora says from the corner, where she's been watching the proceedings with the air of a general surveying a battle. "They stole it."</w:t>
      </w:r>
    </w:p>
    <w:p>
      <w:pPr>
        <w:ind w:firstLine="432"/>
      </w:pPr>
      <w:r>
        <w:t>"You can't steal a bacalhau recipe, Dora," Carolina says. "It's bacalhau. Everyone makes it."</w:t>
      </w:r>
    </w:p>
    <w:p>
      <w:pPr>
        <w:ind w:firstLine="432"/>
      </w:pPr>
      <w:r>
        <w:t>"Not everyone makes it with the cream I use. That woman—" she points at the first caterer "—uses the cream from Continente. I use cream from Senhor Alves's dairy in Sabrosa."</w:t>
      </w:r>
    </w:p>
    <w:p>
      <w:pPr>
        <w:ind w:firstLine="432"/>
      </w:pPr>
      <w:r>
        <w:t>"We're not going to base our catering decision on cream provenance."</w:t>
      </w:r>
    </w:p>
    <w:p>
      <w:pPr>
        <w:ind w:firstLine="432"/>
      </w:pPr>
      <w:r>
        <w:t xml:space="preserve">"In this family, we base </w:t>
      </w:r>
      <w:r>
        <w:rPr>
          <w:i/>
        </w:rPr>
        <w:t>everything</w:t>
      </w:r>
      <w:r>
        <w:t xml:space="preserve"> on provenance."</w:t>
      </w:r>
    </w:p>
    <w:p>
      <w:pPr>
        <w:ind w:firstLine="432"/>
      </w:pPr>
      <w:r>
        <w:t>Miguel laughs. Even Tomás smiles — a real one, small but present, and when he catches my eye, the smile deepens in a way that's just for me, and I nearly drop the bacalhau.</w:t>
      </w:r>
    </w:p>
    <w:p>
      <w:pPr>
        <w:ind w:firstLine="432"/>
      </w:pPr>
      <w:r>
        <w:t>We move to station two: modern Portuguese. This one is fancier — deconstructed francesinha (which Dora calls "a crime against Porto"), sea bass ceviche with passion fruit, a port wine reduction that's actually quite beautiful.</w:t>
      </w:r>
    </w:p>
    <w:p>
      <w:pPr>
        <w:ind w:firstLine="432"/>
      </w:pPr>
      <w:r>
        <w:t>"This is good," Beatriz says, tasting the ceviche.</w:t>
      </w:r>
    </w:p>
    <w:p>
      <w:pPr>
        <w:ind w:firstLine="432"/>
      </w:pPr>
      <w:r>
        <w:t xml:space="preserve">"It's too </w:t>
      </w:r>
      <w:r>
        <w:rPr>
          <w:i/>
        </w:rPr>
        <w:t>Lisbon</w:t>
      </w:r>
      <w:r>
        <w:t>," Dora declares.</w:t>
      </w:r>
    </w:p>
    <w:p>
      <w:pPr>
        <w:ind w:firstLine="432"/>
      </w:pPr>
      <w:r>
        <w:t>"Dora, Lisbon is a real place with real food."</w:t>
      </w:r>
    </w:p>
    <w:p>
      <w:pPr>
        <w:ind w:firstLine="432"/>
      </w:pPr>
      <w:r>
        <w:t>"Lisbon is a place that thinks it invented Portugal." She folds her arms. "We're Douro people. We eat Douro food."</w:t>
      </w:r>
    </w:p>
    <w:p>
      <w:pPr>
        <w:ind w:firstLine="432"/>
      </w:pPr>
      <w:r>
        <w:t>"The fusion option," Carolina says, gesturing toward station three.</w:t>
      </w:r>
    </w:p>
    <w:p>
      <w:pPr>
        <w:ind w:firstLine="432"/>
      </w:pPr>
      <w:r>
        <w:t>Station three is a revelation. The chef — a young woman from Peso da Régua who trained in São Paulo and came back — has done something unexpected: traditional Douro flavors with Brazilian technique. Caldo verde croquettes with a queijo da serra center. Alheira spring rolls. A port wine reduction that actually uses Quinta das Águias tawny, which makes Dora's eyes widen with approval.</w:t>
      </w:r>
    </w:p>
    <w:p>
      <w:pPr>
        <w:ind w:firstLine="432"/>
      </w:pPr>
      <w:r>
        <w:t>"This," I say. "This is the one."</w:t>
      </w:r>
    </w:p>
    <w:p>
      <w:pPr>
        <w:ind w:firstLine="432"/>
      </w:pPr>
      <w:r>
        <w:t>"Agreed," Tomás says.</w:t>
      </w:r>
    </w:p>
    <w:p>
      <w:pPr>
        <w:ind w:firstLine="432"/>
      </w:pPr>
      <w:r>
        <w:t>"The alheira spring rolls are genius," Miguel adds.</w:t>
      </w:r>
    </w:p>
    <w:p>
      <w:pPr>
        <w:ind w:firstLine="432"/>
      </w:pPr>
      <w:r>
        <w:t>Even Dora nods. "She uses real alheira. From Mirandela."</w:t>
      </w:r>
    </w:p>
    <w:p>
      <w:pPr>
        <w:ind w:firstLine="432"/>
      </w:pPr>
      <w:r>
        <w:t>"Is that the provenance seal of approval?" Carolina asks.</w:t>
      </w:r>
    </w:p>
    <w:p>
      <w:pPr>
        <w:ind w:firstLine="432"/>
      </w:pPr>
      <w:r>
        <w:t>"It is. Book her."</w:t>
      </w:r>
    </w:p>
    <w:p>
      <w:pPr>
        <w:ind w:firstLine="432"/>
      </w:pPr>
      <w:r>
        <w:t>Carolina writes something in her binder. Then she looks at Tomás and me.</w:t>
      </w:r>
    </w:p>
    <w:p>
      <w:pPr>
        <w:ind w:firstLine="432"/>
      </w:pPr>
      <w:r>
        <w:t>"Now. The dancing."</w:t>
      </w:r>
    </w:p>
    <w:p>
      <w:pPr>
        <w:ind w:firstLine="432"/>
      </w:pPr>
      <w:r>
        <w:t>"What dancing?" Tomás says.</w:t>
      </w:r>
    </w:p>
    <w:p>
      <w:pPr>
        <w:ind w:firstLine="432"/>
      </w:pPr>
      <w:r>
        <w:t>"At the wedding. Your wedding. Where you will need to dance. Together. In front of people."</w:t>
      </w:r>
    </w:p>
    <w:p>
      <w:pPr>
        <w:ind w:firstLine="432"/>
      </w:pPr>
      <w:r>
        <w:t>"I don't dance."</w:t>
      </w:r>
    </w:p>
    <w:p>
      <w:pPr>
        <w:ind w:firstLine="432"/>
      </w:pPr>
      <w:r>
        <w:t>"I know you don't dance. That's why we're going to practice." She pulls out her phone and connects to the kitchen's Bluetooth speaker. A fado song fills the room — not the mournful kind, but the warmer one, the kind you sway to with someone close.</w:t>
      </w:r>
    </w:p>
    <w:p>
      <w:pPr>
        <w:ind w:firstLine="432"/>
      </w:pPr>
      <w:r>
        <w:t>"No," Tomás says.</w:t>
      </w:r>
    </w:p>
    <w:p>
      <w:pPr>
        <w:ind w:firstLine="432"/>
      </w:pPr>
      <w:r>
        <w:t>"Yes."</w:t>
      </w:r>
    </w:p>
    <w:p>
      <w:pPr>
        <w:ind w:firstLine="432"/>
      </w:pPr>
      <w:r>
        <w:t>"Carolina—"</w:t>
      </w:r>
    </w:p>
    <w:p>
      <w:pPr>
        <w:ind w:firstLine="432"/>
      </w:pPr>
      <w:r>
        <w:t>"Dance with your fiancée. Now. While I watch and critique. Think of it as a board presentation, but with hips."</w:t>
      </w:r>
    </w:p>
    <w:p>
      <w:pPr>
        <w:ind w:firstLine="432"/>
      </w:pPr>
      <w:r>
        <w:t>"I don't use hips in board presentations."</w:t>
      </w:r>
    </w:p>
    <w:p>
      <w:pPr>
        <w:ind w:firstLine="432"/>
      </w:pPr>
      <w:r>
        <w:t>"And that's why your board presentations are boring." She points at us. "Dance."</w:t>
      </w:r>
    </w:p>
    <w:p>
      <w:pPr>
        <w:ind w:firstLine="432"/>
      </w:pPr>
      <w:r>
        <w:t>Tomás looks at me. I look at him. The fado plays — something by Carminho, honeyed and aching.</w:t>
      </w:r>
    </w:p>
    <w:p>
      <w:pPr>
        <w:ind w:firstLine="432"/>
      </w:pPr>
      <w:r>
        <w:t>"I'm a terrible dancer," I say.</w:t>
      </w:r>
    </w:p>
    <w:p>
      <w:pPr>
        <w:ind w:firstLine="432"/>
      </w:pPr>
      <w:r>
        <w:t>"I'm worse," he says.</w:t>
      </w:r>
    </w:p>
    <w:p>
      <w:pPr>
        <w:ind w:firstLine="432"/>
      </w:pPr>
      <w:r>
        <w:t>"Then we'll be terrible together." I hold out my hand. "Come on, Ferreira. If I can tread grapes with you, I can sway awkwardly with you."</w:t>
      </w:r>
    </w:p>
    <w:p>
      <w:pPr>
        <w:ind w:firstLine="432"/>
      </w:pPr>
      <w:r>
        <w:t>He takes my hand. His palm is warm and rough and I feel the contact all the way up my arm. His other hand goes to my waist — that spot, that specific spot — and I put my hand on his shoulder and we stand there, in Dora's kitchen, with the fado playing and Carolina watching with her phone camera definitely recording.</w:t>
      </w:r>
    </w:p>
    <w:p>
      <w:pPr>
        <w:ind w:firstLine="432"/>
      </w:pPr>
      <w:r>
        <w:t>"Step left," I say.</w:t>
      </w:r>
    </w:p>
    <w:p>
      <w:pPr>
        <w:ind w:firstLine="432"/>
      </w:pPr>
      <w:r>
        <w:t>"I know how to—"</w:t>
      </w:r>
    </w:p>
    <w:p>
      <w:pPr>
        <w:ind w:firstLine="432"/>
      </w:pPr>
      <w:r>
        <w:t>"You don't. Step left."</w:t>
      </w:r>
    </w:p>
    <w:p>
      <w:pPr>
        <w:ind w:firstLine="432"/>
      </w:pPr>
      <w:r>
        <w:t>He steps left. I step with him. We sway. It's awkward and stiff and his posture is that of a man being held at gunpoint.</w:t>
      </w:r>
    </w:p>
    <w:p>
      <w:pPr>
        <w:ind w:firstLine="432"/>
      </w:pPr>
      <w:r>
        <w:t>"Relax," I say.</w:t>
      </w:r>
    </w:p>
    <w:p>
      <w:pPr>
        <w:ind w:firstLine="432"/>
      </w:pPr>
      <w:r>
        <w:t>"I'm relaxed."</w:t>
      </w:r>
    </w:p>
    <w:p>
      <w:pPr>
        <w:ind w:firstLine="432"/>
      </w:pPr>
      <w:r>
        <w:t>"You are the opposite of relaxed. Your shoulder feels like granite."</w:t>
      </w:r>
    </w:p>
    <w:p>
      <w:pPr>
        <w:ind w:firstLine="432"/>
      </w:pPr>
      <w:r>
        <w:t>"That's just my shoulder."</w:t>
      </w:r>
    </w:p>
    <w:p>
      <w:pPr>
        <w:ind w:firstLine="432"/>
      </w:pPr>
      <w:r>
        <w:t xml:space="preserve">"It is </w:t>
      </w:r>
      <w:r>
        <w:rPr>
          <w:i/>
        </w:rPr>
        <w:t>not</w:t>
      </w:r>
      <w:r>
        <w:t xml:space="preserve"> just your shoulder. You're clenching." I move my hand higher, to the back of his neck. His breath catches. "There. That's the muscle that's clenching. Let go."</w:t>
      </w:r>
    </w:p>
    <w:p>
      <w:pPr>
        <w:ind w:firstLine="432"/>
      </w:pPr>
      <w:r>
        <w:t>"If I let go of everything you're asking me to let go of, Beatriz, things will happen that are not appropriate for the kitchen."</w:t>
      </w:r>
    </w:p>
    <w:p>
      <w:pPr>
        <w:ind w:firstLine="432"/>
      </w:pPr>
      <w:r>
        <w:t>My breath stutters. Carolina makes a sound that's half gasp, half laugh. Dora very deliberately leaves the room.</w:t>
      </w:r>
    </w:p>
    <w:p>
      <w:pPr>
        <w:ind w:firstLine="432"/>
      </w:pPr>
      <w:r>
        <w:t>"Did you just—"</w:t>
      </w:r>
    </w:p>
    <w:p>
      <w:pPr>
        <w:ind w:firstLine="432"/>
      </w:pPr>
      <w:r>
        <w:t>"Dance," he says. And pulls me closer.</w:t>
      </w:r>
    </w:p>
    <w:p>
      <w:pPr>
        <w:ind w:firstLine="432"/>
      </w:pPr>
      <w:r>
        <w:t>We dance. Not well — neither of us was lying about that. But there's a moment, somewhere in the second verse, where his grip softens and my head tilts and the distance between us collapses from formal to intimate, and I can feel his heartbeat against my chest. Fast. Faster than I expected. This man who is always controlled, always measured — his heart is hammering.</w:t>
      </w:r>
    </w:p>
    <w:p>
      <w:pPr>
        <w:ind w:firstLine="432"/>
      </w:pPr>
      <w:r>
        <w:t>"Your heart is racing," I say.</w:t>
      </w:r>
    </w:p>
    <w:p>
      <w:pPr>
        <w:ind w:firstLine="432"/>
      </w:pPr>
      <w:r>
        <w:t>"I know."</w:t>
      </w:r>
    </w:p>
    <w:p>
      <w:pPr>
        <w:ind w:firstLine="432"/>
      </w:pPr>
      <w:r>
        <w:t>"Are you nervous?"</w:t>
      </w:r>
    </w:p>
    <w:p>
      <w:pPr>
        <w:ind w:firstLine="432"/>
      </w:pPr>
      <w:r>
        <w:t>"I'm terrified."</w:t>
      </w:r>
    </w:p>
    <w:p>
      <w:pPr>
        <w:ind w:firstLine="432"/>
      </w:pPr>
      <w:r>
        <w:t>"Of dancing?"</w:t>
      </w:r>
    </w:p>
    <w:p>
      <w:pPr>
        <w:ind w:firstLine="432"/>
      </w:pPr>
      <w:r>
        <w:t>"Of you."</w:t>
      </w:r>
    </w:p>
    <w:p>
      <w:pPr>
        <w:ind w:firstLine="432"/>
      </w:pPr>
      <w:r>
        <w:t>The song ends. We stop moving. We don't let go.</w:t>
      </w:r>
    </w:p>
    <w:p>
      <w:pPr>
        <w:ind w:firstLine="432"/>
      </w:pPr>
      <w:r>
        <w:t>Carolina, from somewhere behind us, says very quietly: "I'll give you two a minute." And leaves.</w:t>
      </w:r>
    </w:p>
    <w:p>
      <w:pPr>
        <w:ind w:firstLine="432"/>
      </w:pPr>
      <w:r>
        <w:t>We stand in Dora's kitchen, holding each other, and the silence is the fullest silence — the archive silence, the cellar silence, the kind where everything important happens.</w:t>
      </w:r>
    </w:p>
    <w:p>
      <w:pPr>
        <w:ind w:firstLine="432"/>
      </w:pPr>
      <w:r>
        <w:t>"I need to tell you something," he says.</w:t>
      </w:r>
    </w:p>
    <w:p>
      <w:pPr>
        <w:ind w:firstLine="432"/>
      </w:pPr>
      <w:r>
        <w:t>"Okay."</w:t>
      </w:r>
    </w:p>
    <w:p>
      <w:pPr>
        <w:ind w:firstLine="432"/>
      </w:pPr>
      <w:r>
        <w:t>"Not now. Soon. Something about — about why I hired you. The real reason. All of it."</w:t>
      </w:r>
    </w:p>
    <w:p>
      <w:pPr>
        <w:ind w:firstLine="432"/>
      </w:pPr>
      <w:r>
        <w:t>My stomach tightens. "That sounds like something you should tell me now."</w:t>
      </w:r>
    </w:p>
    <w:p>
      <w:pPr>
        <w:ind w:firstLine="432"/>
      </w:pPr>
      <w:r>
        <w:t>"I can't. Not yet. I need to understand it first. But I want you to know that I'm going to tell you, and when I do, you might—" He pauses. "You might not forgive me."</w:t>
      </w:r>
    </w:p>
    <w:p>
      <w:pPr>
        <w:ind w:firstLine="432"/>
      </w:pPr>
      <w:r>
        <w:t>"Tomás—"</w:t>
      </w:r>
    </w:p>
    <w:p>
      <w:pPr>
        <w:ind w:firstLine="432"/>
      </w:pPr>
      <w:r>
        <w:t>"Just — not yet. Please."</w:t>
      </w:r>
    </w:p>
    <w:p>
      <w:pPr>
        <w:ind w:firstLine="432"/>
      </w:pPr>
      <w:r>
        <w:t xml:space="preserve">The </w:t>
      </w:r>
      <w:r>
        <w:rPr>
          <w:i/>
        </w:rPr>
        <w:t>please</w:t>
      </w:r>
      <w:r>
        <w:t xml:space="preserve"> again. The one that stops me.</w:t>
      </w:r>
    </w:p>
    <w:p>
      <w:pPr>
        <w:ind w:firstLine="432"/>
      </w:pPr>
      <w:r>
        <w:t>"Okay," I say. "But soon."</w:t>
      </w:r>
    </w:p>
    <w:p>
      <w:pPr>
        <w:ind w:firstLine="432"/>
      </w:pPr>
      <w:r>
        <w:t>"Soon."</w:t>
      </w:r>
    </w:p>
    <w:p>
      <w:pPr>
        <w:ind w:firstLine="432"/>
      </w:pPr>
      <w:r>
        <w:t>He lets go. Steps back. The space between us returns, colder than before.</w:t>
      </w:r>
    </w:p>
    <w:p>
      <w:pPr>
        <w:ind w:firstLine="432"/>
      </w:pPr>
      <w:r>
        <w:t>"The fusion caterer," he says. "Good choice."</w:t>
      </w:r>
    </w:p>
    <w:p>
      <w:pPr>
        <w:ind w:firstLine="432"/>
      </w:pPr>
      <w:r>
        <w:t>"I know."</w:t>
      </w:r>
    </w:p>
    <w:p>
      <w:pPr>
        <w:ind w:firstLine="432"/>
      </w:pPr>
      <w:r>
        <w:t>"And Beatriz?"</w:t>
      </w:r>
    </w:p>
    <w:p>
      <w:pPr>
        <w:ind w:firstLine="432"/>
      </w:pPr>
      <w:r>
        <w:t>"Yes?"</w:t>
      </w:r>
    </w:p>
    <w:p>
      <w:pPr>
        <w:ind w:firstLine="432"/>
      </w:pPr>
      <w:r>
        <w:t>"You're a good dancer."</w:t>
      </w:r>
    </w:p>
    <w:p>
      <w:pPr>
        <w:ind w:firstLine="432"/>
      </w:pPr>
      <w:r>
        <w:t>"That is the most obvious lie you've ever told me."</w:t>
      </w:r>
    </w:p>
    <w:p>
      <w:pPr>
        <w:ind w:firstLine="432"/>
      </w:pPr>
      <w:r>
        <w:t>"The second most obvious. The first was that you were my third choice."</w:t>
      </w:r>
    </w:p>
    <w:p>
      <w:pPr>
        <w:ind w:firstLine="432"/>
      </w:pPr>
      <w:r>
        <w:t>He leaves. I stand in the kitchen with the fado still echoing and the caterer's alheira spring rolls going cold on the counter and the knowledge that he is going to tell me something terrible and I am going to have to survive it.</w:t>
      </w:r>
    </w:p>
    <w:p>
      <w:pPr>
        <w:ind w:firstLine="432"/>
      </w:pPr>
      <w:r>
        <w:t>But first: the wedding. The harvest. The rest of this impossible, beautiful, devastating August.</w:t>
      </w:r>
    </w:p>
    <w:p>
      <w:pPr>
        <w:ind w:firstLine="432"/>
      </w:pPr>
      <w:r>
        <w:t>I eat three spring rolls. They're excellent.</w:t>
      </w:r>
    </w:p>
    <w:p>
      <w:pPr>
        <w:ind w:firstLine="432"/>
      </w:pPr>
      <w:r>
        <w:t>I'm going to need all the strength I can get.</w:t>
      </w:r>
    </w:p>
    <w:p>
      <w:r>
        <w:br w:type="page"/>
      </w:r>
    </w:p>
    <w:p>
      <w:pPr>
        <w:jc w:val="center"/>
      </w:pPr>
      <w:r>
        <w:rPr>
          <w:rFonts w:ascii="Georgia" w:hAnsi="Georgia"/>
          <w:b/>
          <w:sz w:val="36"/>
        </w:rPr>
        <w:t>CHAPTER FOURTEEN</w:t>
      </w:r>
    </w:p>
    <w:p/>
    <w:p>
      <w:pPr>
        <w:ind w:firstLine="432"/>
      </w:pPr>
      <w:r>
        <w:t>## TOMÁS</w:t>
      </w:r>
    </w:p>
    <w:p>
      <w:pPr>
        <w:ind w:firstLine="432"/>
      </w:pPr>
      <w:r>
        <w:t>The night before the board meeting, everything breaks.</w:t>
      </w:r>
    </w:p>
    <w:p>
      <w:pPr>
        <w:ind w:firstLine="432"/>
      </w:pPr>
      <w:r>
        <w:t>Not the meeting itself — that's tomorrow, and I've spent two weeks preparing for it with the focus of a man whose entire inheritance depends on a two-hour PowerPoint presentation. The financials are strong. The harvest projections are excellent — thanks in large part to Beatriz's soil interventions, the Touriga Nacional yields are tracking twenty percent above last year. I have a strategy, a narrative, and a ring on my fiancée's finger.</w:t>
      </w:r>
    </w:p>
    <w:p>
      <w:pPr>
        <w:ind w:firstLine="432"/>
      </w:pPr>
      <w:r>
        <w:t>What I don't have is control.</w:t>
      </w:r>
    </w:p>
    <w:p>
      <w:pPr>
        <w:ind w:firstLine="432"/>
      </w:pPr>
      <w:r>
        <w:t>The control left somewhere around the kitchen dance, and it hasn't come back. I work. I review documents. I walk the vineyards at dawn. But underneath every task, every conversation, every measured interaction, there is Beatriz. Her laugh from the lab. Her voice talking to the grapes. The curl that escapes her clip. The way she looks at me when she thinks I'm not watching — a look that's equal parts want and wariness, and that mirrors my own face so precisely it's like staring into a reflection.</w:t>
      </w:r>
    </w:p>
    <w:p>
      <w:pPr>
        <w:ind w:firstLine="432"/>
      </w:pPr>
      <w:r>
        <w:t>I want her. The wanting has grown from inconvenient to unbearable. It sits in my chest like a second heartbeat, accelerating when she's near, never quite settling when she's not.</w:t>
      </w:r>
    </w:p>
    <w:p>
      <w:pPr>
        <w:ind w:firstLine="432"/>
      </w:pPr>
      <w:r>
        <w:t>Carolina has noticed. Miguel has noticed. Dora — who notices everything — has started leaving only one place setting at dinner, as if daring us to sit side by side. We do. We sit side by side and our knees touch under the table and I eat Dora's food and taste nothing.</w:t>
      </w:r>
    </w:p>
    <w:p>
      <w:pPr>
        <w:ind w:firstLine="432"/>
      </w:pPr>
      <w:r>
        <w:t>The night before the board meeting, I'm in the cellar.</w:t>
      </w:r>
    </w:p>
    <w:p>
      <w:pPr>
        <w:ind w:firstLine="432"/>
      </w:pPr>
      <w:r>
        <w:t>It's nearly midnight. I've been reviewing barrel samples — a ritual I do when I need to think, drawing wine from oak and tasting it in the dark. The 2024 vintage is developing beautifully. I should be satisfied. I am not.</w:t>
      </w:r>
    </w:p>
    <w:p>
      <w:pPr>
        <w:ind w:firstLine="432"/>
      </w:pPr>
      <w:r>
        <w:t>I hear footsteps on the cellar stairs.</w:t>
      </w:r>
    </w:p>
    <w:p>
      <w:pPr>
        <w:ind w:firstLine="432"/>
      </w:pPr>
      <w:r>
        <w:t>"You're in the dark again."</w:t>
      </w:r>
    </w:p>
    <w:p>
      <w:pPr>
        <w:ind w:firstLine="432"/>
      </w:pPr>
      <w:r>
        <w:t>Beatriz. She's in shorts and a tank top, her hair loose, holding a lantern she's taken from the adega. The light swings as she descends, throwing shadows across the barrels.</w:t>
      </w:r>
    </w:p>
    <w:p>
      <w:pPr>
        <w:ind w:firstLine="432"/>
      </w:pPr>
      <w:r>
        <w:t>"I'm working," I say.</w:t>
      </w:r>
    </w:p>
    <w:p>
      <w:pPr>
        <w:ind w:firstLine="432"/>
      </w:pPr>
      <w:r>
        <w:t>"You're brooding. There's a difference." She sets the lantern on a barrel. "I couldn't sleep either. The pre-harvest testing is keeping me up — I need to recalibrate the must weights for the western block."</w:t>
      </w:r>
    </w:p>
    <w:p>
      <w:pPr>
        <w:ind w:firstLine="432"/>
      </w:pPr>
      <w:r>
        <w:t>"That can wait until morning."</w:t>
      </w:r>
    </w:p>
    <w:p>
      <w:pPr>
        <w:ind w:firstLine="432"/>
      </w:pPr>
      <w:r>
        <w:t>"So can whatever you're doing with that pipette at midnight." She sits on the barrel opposite mine. The lantern between us throws her face into warm relief — amber light on brown skin, her eyes dark and steady. "Nervous about tomorrow?"</w:t>
      </w:r>
    </w:p>
    <w:p>
      <w:pPr>
        <w:ind w:firstLine="432"/>
      </w:pPr>
      <w:r>
        <w:t>"I don't get nervous."</w:t>
      </w:r>
    </w:p>
    <w:p>
      <w:pPr>
        <w:ind w:firstLine="432"/>
      </w:pPr>
      <w:r>
        <w:t>"Everyone gets nervous. Even you. You just express it by hiding in a cellar and tasting wine in the dark."</w:t>
      </w:r>
    </w:p>
    <w:p>
      <w:pPr>
        <w:ind w:firstLine="432"/>
      </w:pPr>
      <w:r>
        <w:t>"I'm not hiding."</w:t>
      </w:r>
    </w:p>
    <w:p>
      <w:pPr>
        <w:ind w:firstLine="432"/>
      </w:pPr>
      <w:r>
        <w:t>"You're in an underground room at midnight. That's the definition of hiding."</w:t>
      </w:r>
    </w:p>
    <w:p>
      <w:pPr>
        <w:ind w:firstLine="432"/>
      </w:pPr>
      <w:r>
        <w:t xml:space="preserve">She's smiling. The slight, teasing smile that I've become addicted to — the one that says </w:t>
      </w:r>
      <w:r>
        <w:rPr>
          <w:i/>
        </w:rPr>
        <w:t>I see through you and I find what I see amusing.</w:t>
      </w:r>
      <w:r/>
    </w:p>
    <w:p>
      <w:pPr>
        <w:ind w:firstLine="432"/>
      </w:pPr>
      <w:r>
        <w:t>"The board will push for a vote on the corporate partnership," I say. "António has the votes if he can prove the marriage isn't genuine. If the board determines—"</w:t>
      </w:r>
    </w:p>
    <w:p>
      <w:pPr>
        <w:ind w:firstLine="432"/>
      </w:pPr>
      <w:r>
        <w:t>"Stop." She holds up her hand. "You've told me this. I know the stakes. What I want to know is: are you okay?"</w:t>
      </w:r>
    </w:p>
    <w:p>
      <w:pPr>
        <w:ind w:firstLine="432"/>
      </w:pPr>
      <w:r>
        <w:t>The question stops me. Not the content — the tone. She asks it the way she checks the vine health — gently, thoroughly, with genuine interest in the answer.</w:t>
      </w:r>
    </w:p>
    <w:p>
      <w:pPr>
        <w:ind w:firstLine="432"/>
      </w:pPr>
      <w:r>
        <w:t>"I'm managing."</w:t>
      </w:r>
    </w:p>
    <w:p>
      <w:pPr>
        <w:ind w:firstLine="432"/>
      </w:pPr>
      <w:r>
        <w:t>"That's not the same as okay."</w:t>
      </w:r>
    </w:p>
    <w:p>
      <w:pPr>
        <w:ind w:firstLine="432"/>
      </w:pPr>
      <w:r>
        <w:t>"In my family, it's the same thing."</w:t>
      </w:r>
    </w:p>
    <w:p>
      <w:pPr>
        <w:ind w:firstLine="432"/>
      </w:pPr>
      <w:r>
        <w:t>"In my family, we eat pastéis de nata until we feel better. Different approach."</w:t>
      </w:r>
    </w:p>
    <w:p>
      <w:pPr>
        <w:ind w:firstLine="432"/>
      </w:pPr>
      <w:r>
        <w:t>I almost smile. "I don't have pastéis de nata."</w:t>
      </w:r>
    </w:p>
    <w:p>
      <w:pPr>
        <w:ind w:firstLine="432"/>
      </w:pPr>
      <w:r>
        <w:t>"Tragic." She pulls her feet up onto the barrel, cross-legged. "I have a question. About the wedding."</w:t>
      </w:r>
    </w:p>
    <w:p>
      <w:pPr>
        <w:ind w:firstLine="432"/>
      </w:pPr>
      <w:r>
        <w:t>"Ask."</w:t>
      </w:r>
    </w:p>
    <w:p>
      <w:pPr>
        <w:ind w:firstLine="432"/>
      </w:pPr>
      <w:r>
        <w:t>"When we stand in front of people and say the words — the vows, or whatever the civil ceremony requires — are we just reading lines? Or are you—" She pauses. Regroups. "Is any of it going to be real?"</w:t>
      </w:r>
    </w:p>
    <w:p>
      <w:pPr>
        <w:ind w:firstLine="432"/>
      </w:pPr>
      <w:r>
        <w:t>The cellar breathes. The barrels creak.</w:t>
      </w:r>
    </w:p>
    <w:p>
      <w:pPr>
        <w:ind w:firstLine="432"/>
      </w:pPr>
      <w:r>
        <w:t>"What do you want it to be?" I ask.</w:t>
      </w:r>
    </w:p>
    <w:p>
      <w:pPr>
        <w:ind w:firstLine="432"/>
      </w:pPr>
      <w:r>
        <w:t xml:space="preserve">"I'm asking what </w:t>
      </w:r>
      <w:r>
        <w:rPr>
          <w:i/>
        </w:rPr>
        <w:t>you</w:t>
      </w:r>
      <w:r>
        <w:t xml:space="preserve"> want it to be."</w:t>
      </w:r>
    </w:p>
    <w:p>
      <w:pPr>
        <w:ind w:firstLine="432"/>
      </w:pPr>
      <w:r>
        <w:t>"I want—" The word opens a door I've been holding shut. "I want to stop pretending."</w:t>
      </w:r>
    </w:p>
    <w:p>
      <w:pPr>
        <w:ind w:firstLine="432"/>
      </w:pPr>
      <w:r>
        <w:t>She goes still. "Pretending what?"</w:t>
      </w:r>
    </w:p>
    <w:p>
      <w:pPr>
        <w:ind w:firstLine="432"/>
      </w:pPr>
      <w:r>
        <w:t>"That this is a transaction. That what I feel when I'm near you is contractual." I set down the pipette. "I told you in the vineyard that saying it would change things. I was right. It's changed anyway."</w:t>
      </w:r>
    </w:p>
    <w:p>
      <w:pPr>
        <w:ind w:firstLine="432"/>
      </w:pPr>
      <w:r>
        <w:t>The lantern flickers. Her eyes are huge in the amber light.</w:t>
      </w:r>
    </w:p>
    <w:p>
      <w:pPr>
        <w:ind w:firstLine="432"/>
      </w:pPr>
      <w:r>
        <w:t>"Tomás—"</w:t>
      </w:r>
    </w:p>
    <w:p>
      <w:pPr>
        <w:ind w:firstLine="432"/>
      </w:pPr>
      <w:r>
        <w:t>"I know it complicates the arrangement. I know it violates the spirit of condition four. I know it's unfair to you — you signed up for a business deal and I'm making it personal."</w:t>
      </w:r>
    </w:p>
    <w:p>
      <w:pPr>
        <w:ind w:firstLine="432"/>
      </w:pPr>
      <w:r>
        <w:t>"It was personal the moment you kissed me."</w:t>
      </w:r>
    </w:p>
    <w:p>
      <w:pPr>
        <w:ind w:firstLine="432"/>
      </w:pPr>
      <w:r>
        <w:t>"It was personal before that. For me, it was personal the moment you walked into my adega and touched my lagar like it was sacred."</w:t>
      </w:r>
    </w:p>
    <w:p>
      <w:pPr>
        <w:ind w:firstLine="432"/>
      </w:pPr>
      <w:r>
        <w:t>The silence is so complete I can hear the wine aging.</w:t>
      </w:r>
    </w:p>
    <w:p>
      <w:pPr>
        <w:ind w:firstLine="432"/>
      </w:pPr>
      <w:r>
        <w:t>She stands. Crosses the distance between our barrels — three steps, four. She's in front of me, looking up. The height difference is significant in bare feet; the top of her head reaches my chin. She has to tilt her face to meet my eyes.</w:t>
      </w:r>
    </w:p>
    <w:p>
      <w:pPr>
        <w:ind w:firstLine="432"/>
      </w:pPr>
      <w:r>
        <w:t>"I have a condition," she says.</w:t>
      </w:r>
    </w:p>
    <w:p>
      <w:pPr>
        <w:ind w:firstLine="432"/>
      </w:pPr>
      <w:r>
        <w:t>"Another one?"</w:t>
      </w:r>
    </w:p>
    <w:p>
      <w:pPr>
        <w:ind w:firstLine="432"/>
      </w:pPr>
      <w:r>
        <w:t>"Condition six. If we do this — whatever this is — you tell me the truth. All of it. Whatever you're hiding, whatever you were going to tell me in the kitchen. Before the wedding. Before I say words I can't unsay."</w:t>
      </w:r>
    </w:p>
    <w:p>
      <w:pPr>
        <w:ind w:firstLine="432"/>
      </w:pPr>
      <w:r>
        <w:t>"Beatriz—"</w:t>
      </w:r>
    </w:p>
    <w:p>
      <w:pPr>
        <w:ind w:firstLine="432"/>
      </w:pPr>
      <w:r>
        <w:t>"That's my condition. Non-negotiable."</w:t>
      </w:r>
    </w:p>
    <w:p>
      <w:pPr>
        <w:ind w:firstLine="432"/>
      </w:pPr>
      <w:r>
        <w:t>I should say no. I should say it's too complicated, that the file in the archive is a tangle I haven't unraveled yet, that her father's name on a settlement agreement is a bomb I don't know how to defuse.</w:t>
      </w:r>
    </w:p>
    <w:p>
      <w:pPr>
        <w:ind w:firstLine="432"/>
      </w:pPr>
      <w:r>
        <w:t xml:space="preserve">But she's standing in front of me in the cellar with the lantern light in her hair and her chin tilted up and her eyes demanding honesty, and I am not my father. I am </w:t>
      </w:r>
      <w:r>
        <w:rPr>
          <w:i/>
        </w:rPr>
        <w:t>not my father.</w:t>
      </w:r>
      <w:r/>
    </w:p>
    <w:p>
      <w:pPr>
        <w:ind w:firstLine="432"/>
      </w:pPr>
      <w:r>
        <w:t>"Before the wedding," I say. "I promise."</w:t>
      </w:r>
    </w:p>
    <w:p>
      <w:pPr>
        <w:ind w:firstLine="432"/>
      </w:pPr>
      <w:r>
        <w:t>"Okay."</w:t>
      </w:r>
    </w:p>
    <w:p>
      <w:pPr>
        <w:ind w:firstLine="432"/>
      </w:pPr>
      <w:r>
        <w:t>"Okay?"</w:t>
      </w:r>
    </w:p>
    <w:p>
      <w:pPr>
        <w:ind w:firstLine="432"/>
      </w:pPr>
      <w:r>
        <w:t>"Condition six: accepted." She's so close I can see the gold flecks in her dark eyes, the individual lashes, the small mole below her left ear that I've catalogued in the growing inventory of things about Beatriz Castro that I never want to forget. "Now. Take condition four off the table."</w:t>
      </w:r>
    </w:p>
    <w:p>
      <w:pPr>
        <w:ind w:firstLine="432"/>
      </w:pPr>
      <w:r>
        <w:t>"Beatriz—"</w:t>
      </w:r>
    </w:p>
    <w:p>
      <w:pPr>
        <w:ind w:firstLine="432"/>
      </w:pPr>
      <w:r>
        <w:t>"Take it off the table, Tomás."</w:t>
      </w:r>
    </w:p>
    <w:p>
      <w:pPr>
        <w:ind w:firstLine="432"/>
      </w:pPr>
      <w:r>
        <w:t>I bring my hands to her face. Slowly. Cup her jaw, my thumbs against her cheekbones. She's warm. She's trembling, slightly — or I am. I can't tell.</w:t>
      </w:r>
    </w:p>
    <w:p>
      <w:pPr>
        <w:ind w:firstLine="432"/>
      </w:pPr>
      <w:r>
        <w:t>"Look at me," I say.</w:t>
      </w:r>
    </w:p>
    <w:p>
      <w:pPr>
        <w:ind w:firstLine="432"/>
      </w:pPr>
      <w:r>
        <w:t>She does. Her eyes are dark and steady and absolutely certain.</w:t>
      </w:r>
    </w:p>
    <w:p>
      <w:pPr>
        <w:ind w:firstLine="432"/>
      </w:pPr>
      <w:r>
        <w:t>I kiss her.</w:t>
      </w:r>
    </w:p>
    <w:p>
      <w:pPr>
        <w:ind w:firstLine="432"/>
      </w:pPr>
      <w:r>
        <w:t>Not like the vineyard — that was a breach, a breaking point, something that happened because I couldn't not let it happen. This is deliberate. This is a choice. I kiss her slowly, thoroughly, tasting her lower lip, then her upper lip, then the corner of her mouth where she smiles. She makes a sound — soft, involuntary, the same one from the vineyard — and her hands come to my chest.</w:t>
      </w:r>
    </w:p>
    <w:p>
      <w:pPr>
        <w:ind w:firstLine="432"/>
      </w:pPr>
      <w:r>
        <w:t>Not pushing me away. Pulling me in.</w:t>
      </w:r>
    </w:p>
    <w:p>
      <w:pPr>
        <w:ind w:firstLine="432"/>
      </w:pPr>
      <w:r>
        <w:t>Her fingers grip my shirt. I feel her nails through the fabric. My hands slide from her face to her neck, to her shoulders, down her arms. I want to touch every part of her. I want to map her the way I've mapped the vineyard — every contour, every variation, every hidden richness.</w:t>
      </w:r>
    </w:p>
    <w:p>
      <w:pPr>
        <w:ind w:firstLine="432"/>
      </w:pPr>
      <w:r>
        <w:t>"Tomás." Against my mouth. Breathless. "The cellar—"</w:t>
      </w:r>
    </w:p>
    <w:p>
      <w:pPr>
        <w:ind w:firstLine="432"/>
      </w:pPr>
      <w:r>
        <w:t>"What about it?"</w:t>
      </w:r>
    </w:p>
    <w:p>
      <w:pPr>
        <w:ind w:firstLine="432"/>
      </w:pPr>
      <w:r>
        <w:t>"It's a cellar. There's a stone floor and barrels."</w:t>
      </w:r>
    </w:p>
    <w:p>
      <w:pPr>
        <w:ind w:firstLine="432"/>
      </w:pPr>
      <w:r>
        <w:t>"I'm aware."</w:t>
      </w:r>
    </w:p>
    <w:p>
      <w:pPr>
        <w:ind w:firstLine="432"/>
      </w:pPr>
      <w:r>
        <w:t>"Not exactly romantic."</w:t>
      </w:r>
    </w:p>
    <w:p>
      <w:pPr>
        <w:ind w:firstLine="432"/>
      </w:pPr>
      <w:r>
        <w:t>"Would you prefer the vineyard? The kitchen? My bedroom?"</w:t>
      </w:r>
    </w:p>
    <w:p>
      <w:pPr>
        <w:ind w:firstLine="432"/>
      </w:pPr>
      <w:r>
        <w:t xml:space="preserve">The word </w:t>
      </w:r>
      <w:r>
        <w:rPr>
          <w:i/>
        </w:rPr>
        <w:t>bedroom</w:t>
      </w:r>
      <w:r>
        <w:t xml:space="preserve"> lands between us like a spark on dry grass. Her breath catches.</w:t>
      </w:r>
    </w:p>
    <w:p>
      <w:pPr>
        <w:ind w:firstLine="432"/>
      </w:pPr>
      <w:r>
        <w:t>"Your bedroom," she says. "Yes."</w:t>
      </w:r>
    </w:p>
    <w:p>
      <w:pPr>
        <w:ind w:firstLine="432"/>
      </w:pPr>
      <w:r>
        <w:t>I pull back enough to look at her. Her lips are swollen, her eyes dilated, and the expression on her face — the wanting, the certainty, the dare — is the most beautiful thing I've ever seen. And I've seen the '97 Vintage at sunset.</w:t>
      </w:r>
    </w:p>
    <w:p>
      <w:pPr>
        <w:ind w:firstLine="432"/>
      </w:pPr>
      <w:r>
        <w:t>"Are you sure?"</w:t>
      </w:r>
    </w:p>
    <w:p>
      <w:pPr>
        <w:ind w:firstLine="432"/>
      </w:pPr>
      <w:r>
        <w:t>"I've been sure since the lagar. I've been fighting it for three weeks and I'm done fighting. Take me upstairs."</w:t>
      </w:r>
    </w:p>
    <w:p>
      <w:pPr>
        <w:ind w:firstLine="432"/>
      </w:pPr>
      <w:r>
        <w:t>I take her upstairs.</w:t>
      </w:r>
    </w:p>
    <w:p>
      <w:pPr>
        <w:ind w:firstLine="432"/>
      </w:pPr>
      <w:r>
        <w:t>The manor house is dark and silent — Carolina's light is off, Dora's quarters are on the other side of the house, and the only sound is our footsteps on the stone stairs and Beatriz's breathing and the deafening percussion of my own heartbeat.</w:t>
      </w:r>
    </w:p>
    <w:p>
      <w:pPr>
        <w:ind w:firstLine="432"/>
      </w:pPr>
      <w:r>
        <w:t>My bedroom is at the end of the hall. I've lived here since I took over the quinta — it was my parents' room, then my father's, now mine. Large, sparse, a bed with white sheets, a window overlooking the vineyard. The moon is nearly full and the room is washed in blue-silver light.</w:t>
      </w:r>
    </w:p>
    <w:p>
      <w:pPr>
        <w:ind w:firstLine="432"/>
      </w:pPr>
      <w:r>
        <w:t>I close the door. She's standing by the window, silhouetted, and when she turns, the moonlight catches the planes of her face and the curve of her throat and I have to remind myself to breathe.</w:t>
      </w:r>
    </w:p>
    <w:p>
      <w:pPr>
        <w:ind w:firstLine="432"/>
      </w:pPr>
      <w:r>
        <w:t>"I haven't done this in a while," she says. "Full disclosure."</w:t>
      </w:r>
    </w:p>
    <w:p>
      <w:pPr>
        <w:ind w:firstLine="432"/>
      </w:pPr>
      <w:r>
        <w:t>"How long?"</w:t>
      </w:r>
    </w:p>
    <w:p>
      <w:pPr>
        <w:ind w:firstLine="432"/>
      </w:pPr>
      <w:r>
        <w:t>"Since Rafa. Four years."</w:t>
      </w:r>
    </w:p>
    <w:p>
      <w:pPr>
        <w:ind w:firstLine="432"/>
      </w:pPr>
      <w:r>
        <w:t>"That's a long time."</w:t>
      </w:r>
    </w:p>
    <w:p>
      <w:pPr>
        <w:ind w:firstLine="432"/>
      </w:pPr>
      <w:r>
        <w:t>"I was busy. Building a career. Not trusting men." She half-smiles. "And you?"</w:t>
      </w:r>
    </w:p>
    <w:p>
      <w:pPr>
        <w:ind w:firstLine="432"/>
      </w:pPr>
      <w:r>
        <w:t>"Longer."</w:t>
      </w:r>
    </w:p>
    <w:p>
      <w:pPr>
        <w:ind w:firstLine="432"/>
      </w:pPr>
      <w:r>
        <w:t>"How much longer?"</w:t>
      </w:r>
    </w:p>
    <w:p>
      <w:pPr>
        <w:ind w:firstLine="432"/>
      </w:pPr>
      <w:r>
        <w:t>"Does it matter?"</w:t>
      </w:r>
    </w:p>
    <w:p>
      <w:pPr>
        <w:ind w:firstLine="432"/>
      </w:pPr>
      <w:r>
        <w:t>"It matters because I want to know who I'm in bed with. The real you, not the CEO."</w:t>
      </w:r>
    </w:p>
    <w:p>
      <w:pPr>
        <w:ind w:firstLine="432"/>
      </w:pPr>
      <w:r>
        <w:t>I cross the room to her. Stand close. Touch her face again — I can't stop touching her face. The skin under her jaw, the curve of her ear.</w:t>
      </w:r>
    </w:p>
    <w:p>
      <w:pPr>
        <w:ind w:firstLine="432"/>
      </w:pPr>
      <w:r>
        <w:t>"The real me," I say, "is someone who hasn't been touched by another person in two years. Who works eighteen-hour days because the alternative is feeling things. Who is standing in front of you right now more afraid than he's ever been."</w:t>
      </w:r>
    </w:p>
    <w:p>
      <w:pPr>
        <w:ind w:firstLine="432"/>
      </w:pPr>
      <w:r>
        <w:t>"Afraid of what?"</w:t>
      </w:r>
    </w:p>
    <w:p>
      <w:pPr>
        <w:ind w:firstLine="432"/>
      </w:pPr>
      <w:r>
        <w:t>"That I won't deserve this."</w:t>
      </w:r>
    </w:p>
    <w:p>
      <w:pPr>
        <w:ind w:firstLine="432"/>
      </w:pPr>
      <w:r>
        <w:t>Her expression cracks. The armor she wears — the humor, the deflection, the Campanhã toughness — I watch it fall away, and underneath is a woman who is as terrified as I am, and as hungry.</w:t>
      </w:r>
    </w:p>
    <w:p>
      <w:pPr>
        <w:ind w:firstLine="432"/>
      </w:pPr>
      <w:r>
        <w:t>"You might not," she says. "But I want you anyway."</w:t>
      </w:r>
    </w:p>
    <w:p>
      <w:pPr>
        <w:ind w:firstLine="432"/>
      </w:pPr>
      <w:r>
        <w:t>She pulls her tank top over her head. She's not wearing a bra. Her breasts are small and full, her nipples dark, and I stare like I've never seen a woman's body before, which is how it feels — like everything before this was a rough draft and this is the real thing.</w:t>
      </w:r>
    </w:p>
    <w:p>
      <w:pPr>
        <w:ind w:firstLine="432"/>
      </w:pPr>
      <w:r>
        <w:t>"Your turn," she says.</w:t>
      </w:r>
    </w:p>
    <w:p>
      <w:pPr>
        <w:ind w:firstLine="432"/>
      </w:pPr>
      <w:r>
        <w:t>I unbutton my shirt. She watches my hands — watches each button come undone with an attention that makes me feel both powerful and exposed. When I shrug the shirt off, she reaches out and puts her hand flat against my chest. Over my heart.</w:t>
      </w:r>
    </w:p>
    <w:p>
      <w:pPr>
        <w:ind w:firstLine="432"/>
      </w:pPr>
      <w:r>
        <w:t>"Your heart is hammering," she says.</w:t>
      </w:r>
    </w:p>
    <w:p>
      <w:pPr>
        <w:ind w:firstLine="432"/>
      </w:pPr>
      <w:r>
        <w:t>"It does that around you."</w:t>
      </w:r>
    </w:p>
    <w:p>
      <w:pPr>
        <w:ind w:firstLine="432"/>
      </w:pPr>
      <w:r>
        <w:t>"Since when?"</w:t>
      </w:r>
    </w:p>
    <w:p>
      <w:pPr>
        <w:ind w:firstLine="432"/>
      </w:pPr>
      <w:r>
        <w:t>"Since always."</w:t>
      </w:r>
    </w:p>
    <w:p>
      <w:pPr>
        <w:ind w:firstLine="432"/>
      </w:pPr>
      <w:r>
        <w:t>She steps closer. Presses her mouth to my collarbone. I feel her lips, then her tongue, and my hands go to her waist and tighten.</w:t>
      </w:r>
    </w:p>
    <w:p>
      <w:pPr>
        <w:ind w:firstLine="432"/>
      </w:pPr>
      <w:r>
        <w:t>"Beatriz."</w:t>
      </w:r>
    </w:p>
    <w:p>
      <w:pPr>
        <w:ind w:firstLine="432"/>
      </w:pPr>
      <w:r>
        <w:t>"Tell me what you want."</w:t>
      </w:r>
    </w:p>
    <w:p>
      <w:pPr>
        <w:ind w:firstLine="432"/>
      </w:pPr>
      <w:r>
        <w:t>"Everything. I want everything."</w:t>
      </w:r>
    </w:p>
    <w:p>
      <w:pPr>
        <w:ind w:firstLine="432"/>
      </w:pPr>
      <w:r>
        <w:t>"Be specific."</w:t>
      </w:r>
    </w:p>
    <w:p>
      <w:pPr>
        <w:ind w:firstLine="432"/>
      </w:pPr>
      <w:r>
        <w:t>I look at her. Her chin tilted up, her eyes bright in the moonlight, her bare chest against mine. She wants me to say it. To be direct. To stop hiding behind control and restraint and say, with words, what my body has been saying for weeks.</w:t>
      </w:r>
    </w:p>
    <w:p>
      <w:pPr>
        <w:ind w:firstLine="432"/>
      </w:pPr>
      <w:r>
        <w:t>"I want to put my mouth on every part of you," I say. "I want to taste you until you come. I want to be inside you. And I want to hear my name when you—"</w:t>
      </w:r>
    </w:p>
    <w:p>
      <w:pPr>
        <w:ind w:firstLine="432"/>
      </w:pPr>
      <w:r>
        <w:t>She kisses me. Hard. Her arms around my neck, her body pressed against mine, and I lift her — hands under her thighs, her legs wrapping around my waist — and carry her to the bed.</w:t>
      </w:r>
    </w:p>
    <w:p>
      <w:pPr>
        <w:ind w:firstLine="432"/>
      </w:pPr>
      <w:r>
        <w:t>The sheets are cool against her back. I know because she gasps, then laughs, and the laugh becomes a sigh when I settle over her and kiss her neck, her collarbone, the hollow between her breasts.</w:t>
      </w:r>
    </w:p>
    <w:p>
      <w:pPr>
        <w:ind w:firstLine="432"/>
      </w:pPr>
      <w:r>
        <w:t>I take my time. She deserves time. After four years, after everything she's given me — her work, her trust, her willingness to play this absurd role — she deserves to be touched like she matters. Because she does. She matters more than the quinta, more than the will, more than any of it.</w:t>
      </w:r>
    </w:p>
    <w:p>
      <w:pPr>
        <w:ind w:firstLine="432"/>
      </w:pPr>
      <w:r>
        <w:t>I kiss her breasts. Take a nipple into my mouth and feel her arch off the bed, her hands in my hair, a sound escaping her throat that's half gasp and half curse.</w:t>
      </w:r>
    </w:p>
    <w:p>
      <w:pPr>
        <w:ind w:firstLine="432"/>
      </w:pPr>
      <w:r>
        <w:t>"</w:t>
      </w:r>
      <w:r>
        <w:rPr>
          <w:i/>
        </w:rPr>
        <w:t>Porra,</w:t>
      </w:r>
      <w:r>
        <w:t>" she breathes.</w:t>
      </w:r>
    </w:p>
    <w:p>
      <w:pPr>
        <w:ind w:firstLine="432"/>
      </w:pPr>
      <w:r>
        <w:t>"That good?"</w:t>
      </w:r>
    </w:p>
    <w:p>
      <w:pPr>
        <w:ind w:firstLine="432"/>
      </w:pPr>
      <w:r>
        <w:t>"Don't get smug."</w:t>
      </w:r>
    </w:p>
    <w:p>
      <w:pPr>
        <w:ind w:firstLine="432"/>
      </w:pPr>
      <w:r>
        <w:t>"I'm not smug." I move to the other breast. She grips my hair harder. "I'm attentive."</w:t>
      </w:r>
    </w:p>
    <w:p>
      <w:pPr>
        <w:ind w:firstLine="432"/>
      </w:pPr>
      <w:r>
        <w:t xml:space="preserve">"You're — </w:t>
      </w:r>
      <w:r>
        <w:rPr>
          <w:i/>
        </w:rPr>
        <w:t>fuck</w:t>
      </w:r>
      <w:r>
        <w:t xml:space="preserve"> — you're going to kill me."</w:t>
      </w:r>
    </w:p>
    <w:p>
      <w:pPr>
        <w:ind w:firstLine="432"/>
      </w:pPr>
      <w:r>
        <w:t xml:space="preserve">I move down. Kiss her stomach — the soft curve of it, the slight tremor of her muscles as I go lower. My hands slide her shorts down, her underwear with them, and she's bare in the moonlight and I have to stop and just </w:t>
      </w:r>
      <w:r>
        <w:rPr>
          <w:i/>
        </w:rPr>
        <w:t>look</w:t>
      </w:r>
      <w:r>
        <w:t xml:space="preserve"> because I have never, in my life, wanted anything the way I want this woman.</w:t>
      </w:r>
    </w:p>
    <w:p>
      <w:pPr>
        <w:ind w:firstLine="432"/>
      </w:pPr>
      <w:r>
        <w:t>"Tomás." Her voice is strained. "Don't just stare."</w:t>
      </w:r>
    </w:p>
    <w:p>
      <w:pPr>
        <w:ind w:firstLine="432"/>
      </w:pPr>
      <w:r>
        <w:t>"I'm appreciating."</w:t>
      </w:r>
    </w:p>
    <w:p>
      <w:pPr>
        <w:ind w:firstLine="432"/>
      </w:pPr>
      <w:r>
        <w:t>"Appreciate faster."</w:t>
      </w:r>
    </w:p>
    <w:p>
      <w:pPr>
        <w:ind w:firstLine="432"/>
      </w:pPr>
      <w:r>
        <w:t>I press my mouth to the inside of her thigh. She twitches. I move higher. Kiss the crease where her thigh meets her hip. She's warm, slick, and when I press my tongue flat against her clit, she arches off the bed so hard the headboard hits the wall.</w:t>
      </w:r>
    </w:p>
    <w:p>
      <w:pPr>
        <w:ind w:firstLine="432"/>
      </w:pPr>
      <w:r>
        <w:t>"</w:t>
      </w:r>
      <w:r>
        <w:rPr>
          <w:i/>
        </w:rPr>
        <w:t>Oh my God.</w:t>
      </w:r>
      <w:r>
        <w:t>"</w:t>
      </w:r>
    </w:p>
    <w:p>
      <w:pPr>
        <w:ind w:firstLine="432"/>
      </w:pPr>
      <w:r>
        <w:t>I hold her hips. Keep her steady. And I taste her — slowly, thoroughly, the way I taste wine. Finding the rhythms she responds to, the spots that make her voice break, the pressure that makes her grip the sheets and say my name like a prayer.</w:t>
      </w:r>
    </w:p>
    <w:p>
      <w:pPr>
        <w:ind w:firstLine="432"/>
      </w:pPr>
      <w:r>
        <w:t xml:space="preserve">"Tomás — there, </w:t>
      </w:r>
      <w:r>
        <w:rPr>
          <w:i/>
        </w:rPr>
        <w:t>there</w:t>
      </w:r>
      <w:r>
        <w:t xml:space="preserve"> — don't stop—"</w:t>
      </w:r>
    </w:p>
    <w:p>
      <w:pPr>
        <w:ind w:firstLine="432"/>
      </w:pPr>
      <w:r>
        <w:t>I don't stop. I stay. I learn her the way I've learned every vintage — patiently, attentively, with the understanding that rushing means missing the complexity. She's complex. She's layered. She tastes like salt and sweetness and something utterly her own, and when she comes, it's with a full-body shudder and my name ripped from her throat and her hand fisted in my hair.</w:t>
      </w:r>
    </w:p>
    <w:p>
      <w:pPr>
        <w:ind w:firstLine="432"/>
      </w:pPr>
      <w:r>
        <w:t>I work her through it. Gentle. Her body pulses against my mouth, and I feel each aftershock like a personal triumph.</w:t>
      </w:r>
    </w:p>
    <w:p>
      <w:pPr>
        <w:ind w:firstLine="432"/>
      </w:pPr>
      <w:r>
        <w:t>She pulls me up. Kisses me with her taste on my lips. Her hands go to my belt.</w:t>
      </w:r>
    </w:p>
    <w:p>
      <w:pPr>
        <w:ind w:firstLine="432"/>
      </w:pPr>
      <w:r>
        <w:t>"Off," she says. "Now."</w:t>
      </w:r>
    </w:p>
    <w:p>
      <w:pPr>
        <w:ind w:firstLine="432"/>
      </w:pPr>
      <w:r>
        <w:t>I stand. Take off my pants, my boxers. She watches me from the bed — propped on her elbows, hair wild, cheeks flushed, absolutely wrecked and absolutely gorgeous.</w:t>
      </w:r>
    </w:p>
    <w:p>
      <w:pPr>
        <w:ind w:firstLine="432"/>
      </w:pPr>
      <w:r>
        <w:t>"You're—" She shakes her head. "That's not fair."</w:t>
      </w:r>
    </w:p>
    <w:p>
      <w:pPr>
        <w:ind w:firstLine="432"/>
      </w:pPr>
      <w:r>
        <w:t>"What's not fair?"</w:t>
      </w:r>
    </w:p>
    <w:p>
      <w:pPr>
        <w:ind w:firstLine="432"/>
      </w:pPr>
      <w:r>
        <w:t>"You. All of you. It's excessive."</w:t>
      </w:r>
    </w:p>
    <w:p>
      <w:pPr>
        <w:ind w:firstLine="432"/>
      </w:pPr>
      <w:r>
        <w:t>"I'll take that as a compliment."</w:t>
      </w:r>
    </w:p>
    <w:p>
      <w:pPr>
        <w:ind w:firstLine="432"/>
      </w:pPr>
      <w:r>
        <w:t>"It's a complaint." But she's reaching for me, pulling me back to the bed, and when our bodies align — skin against skin, nothing between us — the contact is electric.</w:t>
      </w:r>
    </w:p>
    <w:p>
      <w:pPr>
        <w:ind w:firstLine="432"/>
      </w:pPr>
      <w:r>
        <w:t>"Condom," she murmurs. "Please tell me you have—"</w:t>
      </w:r>
    </w:p>
    <w:p>
      <w:pPr>
        <w:ind w:firstLine="432"/>
      </w:pPr>
      <w:r>
        <w:t>"Nightstand. Drawer."</w:t>
      </w:r>
    </w:p>
    <w:p>
      <w:pPr>
        <w:ind w:firstLine="432"/>
      </w:pPr>
      <w:r>
        <w:t>She reaches. Retrieves. Opens the packet with a competence that makes me throb, and when she rolls it onto me, her hand wrapping around my cock with a grip that's firm and sure, I have to close my eyes and breathe.</w:t>
      </w:r>
    </w:p>
    <w:p>
      <w:pPr>
        <w:ind w:firstLine="432"/>
      </w:pPr>
      <w:r>
        <w:t>"Look at me," she says.</w:t>
      </w:r>
    </w:p>
    <w:p>
      <w:pPr>
        <w:ind w:firstLine="432"/>
      </w:pPr>
      <w:r>
        <w:t>I open my eyes. She's beneath me, her hand guiding me, her legs open, her expression fierce and tender simultaneously.</w:t>
      </w:r>
    </w:p>
    <w:p>
      <w:pPr>
        <w:ind w:firstLine="432"/>
      </w:pPr>
      <w:r>
        <w:t>"I want to see you," she whispers. "The real you. Not the controlled one."</w:t>
      </w:r>
    </w:p>
    <w:p>
      <w:pPr>
        <w:ind w:firstLine="432"/>
      </w:pPr>
      <w:r>
        <w:t>I push into her. Slowly. Feeling every centimeter — the resistance, the give, the exquisite tightness as her body adjusts around me. She gasps. Her nails dig into my shoulders.</w:t>
      </w:r>
    </w:p>
    <w:p>
      <w:pPr>
        <w:ind w:firstLine="432"/>
      </w:pPr>
      <w:r>
        <w:t>"Okay?" I manage.</w:t>
      </w:r>
    </w:p>
    <w:p>
      <w:pPr>
        <w:ind w:firstLine="432"/>
      </w:pPr>
      <w:r>
        <w:t>"More than okay. Move."</w:t>
      </w:r>
    </w:p>
    <w:p>
      <w:pPr>
        <w:ind w:firstLine="432"/>
      </w:pPr>
      <w:r>
        <w:t>I move. Slow at first — long, deep strokes that draw sounds from her I want to record and replay. Her legs wrap around my waist. Her heels press into the small of my back. She pulls me deeper.</w:t>
      </w:r>
    </w:p>
    <w:p>
      <w:pPr>
        <w:ind w:firstLine="432"/>
      </w:pPr>
      <w:r>
        <w:t>"Faster."</w:t>
      </w:r>
    </w:p>
    <w:p>
      <w:pPr>
        <w:ind w:firstLine="432"/>
      </w:pPr>
      <w:r>
        <w:t>I go faster. The control I've spent my entire life building — the discipline, the restraint, the careful architecture of composure — cracks and falls away. There is no CEO in this bed. No arrangement, no contract, no will. There is only her body and mine and the rhythm we're finding together, building like the music in a lagar, accelerating, intensifying.</w:t>
      </w:r>
    </w:p>
    <w:p>
      <w:pPr>
        <w:ind w:firstLine="432"/>
      </w:pPr>
      <w:r>
        <w:t xml:space="preserve">"Tomás — </w:t>
      </w:r>
      <w:r>
        <w:rPr>
          <w:i/>
        </w:rPr>
        <w:t>God</w:t>
      </w:r>
      <w:r>
        <w:t xml:space="preserve"> — Tomás—"</w:t>
      </w:r>
    </w:p>
    <w:p>
      <w:pPr>
        <w:ind w:firstLine="432"/>
      </w:pPr>
      <w:r>
        <w:t>"I know."</w:t>
      </w:r>
    </w:p>
    <w:p>
      <w:pPr>
        <w:ind w:firstLine="432"/>
      </w:pPr>
      <w:r>
        <w:t>"I'm going to—"</w:t>
      </w:r>
    </w:p>
    <w:p>
      <w:pPr>
        <w:ind w:firstLine="432"/>
      </w:pPr>
      <w:r>
        <w:t>"I know. Look at me. Beatriz — look at me."</w:t>
      </w:r>
    </w:p>
    <w:p>
      <w:pPr>
        <w:ind w:firstLine="432"/>
      </w:pPr>
      <w:r>
        <w:t>She does. Her eyes lock on mine. Dark and blown and completely unguarded. And when she comes — for the second time, around me, her body clenching and releasing in waves — I see it all. The trust. The surrender. The thing she's giving me that I haven't earned and don't deserve.</w:t>
      </w:r>
    </w:p>
    <w:p>
      <w:pPr>
        <w:ind w:firstLine="432"/>
      </w:pPr>
      <w:r>
        <w:t>I come moments later. Hard enough that my vision whites out and my arms shake and I bury my face in her neck and say her name like it's the only word I know.</w:t>
      </w:r>
    </w:p>
    <w:p>
      <w:pPr>
        <w:ind w:firstLine="432"/>
      </w:pPr>
      <w:r>
        <w:t>We lie tangled. Breathing hard. Sweat cooling on skin. The moonlight has shifted — the beam now falls across her chest, illuminating the rise and fall of it.</w:t>
      </w:r>
    </w:p>
    <w:p>
      <w:pPr>
        <w:ind w:firstLine="432"/>
      </w:pPr>
      <w:r>
        <w:t>"So," she says eventually. "Condition four."</w:t>
      </w:r>
    </w:p>
    <w:p>
      <w:pPr>
        <w:ind w:firstLine="432"/>
      </w:pPr>
      <w:r>
        <w:t>"Rest in peace."</w:t>
      </w:r>
    </w:p>
    <w:p>
      <w:pPr>
        <w:ind w:firstLine="432"/>
      </w:pPr>
      <w:r>
        <w:t>She laughs. The vibration of it against my chest is the best thing I've ever felt.</w:t>
      </w:r>
    </w:p>
    <w:p>
      <w:pPr>
        <w:ind w:firstLine="432"/>
      </w:pPr>
      <w:r>
        <w:t>"Was that—" I start.</w:t>
      </w:r>
    </w:p>
    <w:p>
      <w:pPr>
        <w:ind w:firstLine="432"/>
      </w:pPr>
      <w:r>
        <w:t>"If you ask me if that was okay, I will smother you with your own pillow."</w:t>
      </w:r>
    </w:p>
    <w:p>
      <w:pPr>
        <w:ind w:firstLine="432"/>
      </w:pPr>
      <w:r>
        <w:t>"I was going to ask if that was real."</w:t>
      </w:r>
    </w:p>
    <w:p>
      <w:pPr>
        <w:ind w:firstLine="432"/>
      </w:pPr>
      <w:r>
        <w:t>She goes quiet. Turns her head to look at me. Her eyes are soft in the half-light.</w:t>
      </w:r>
    </w:p>
    <w:p>
      <w:pPr>
        <w:ind w:firstLine="432"/>
      </w:pPr>
      <w:r>
        <w:t>"That was the realest thing I've felt in four years," she says. "Which is terrifying, because this is supposed to be fake."</w:t>
      </w:r>
    </w:p>
    <w:p>
      <w:pPr>
        <w:ind w:firstLine="432"/>
      </w:pPr>
      <w:r>
        <w:t>"It's not fake."</w:t>
      </w:r>
    </w:p>
    <w:p>
      <w:pPr>
        <w:ind w:firstLine="432"/>
      </w:pPr>
      <w:r>
        <w:t>"Which part?"</w:t>
      </w:r>
    </w:p>
    <w:p>
      <w:pPr>
        <w:ind w:firstLine="432"/>
      </w:pPr>
      <w:r>
        <w:t>"Any of it. None of it. I don't know when it stopped being fake, Beatriz, but it stopped."</w:t>
      </w:r>
    </w:p>
    <w:p>
      <w:pPr>
        <w:ind w:firstLine="432"/>
      </w:pPr>
      <w:r>
        <w:t>She studies me. I let her. I have nothing left to hide behind — no control, no composure, no carefully managed exterior. I am lying in bed with a woman who unraveled me, and the only thing covering me is the moonlight and the truth.</w:t>
      </w:r>
    </w:p>
    <w:p>
      <w:pPr>
        <w:ind w:firstLine="432"/>
      </w:pPr>
      <w:r>
        <w:t>"Then we have a problem," she says. "Because you're hiding something. And I can't be real with someone who's not real with me."</w:t>
      </w:r>
    </w:p>
    <w:p>
      <w:pPr>
        <w:ind w:firstLine="432"/>
      </w:pPr>
      <w:r>
        <w:t>"I know."</w:t>
      </w:r>
    </w:p>
    <w:p>
      <w:pPr>
        <w:ind w:firstLine="432"/>
      </w:pPr>
      <w:r>
        <w:t>"Before the wedding."</w:t>
      </w:r>
    </w:p>
    <w:p>
      <w:pPr>
        <w:ind w:firstLine="432"/>
      </w:pPr>
      <w:r>
        <w:t>"Before the wedding. I promised."</w:t>
      </w:r>
    </w:p>
    <w:p>
      <w:pPr>
        <w:ind w:firstLine="432"/>
      </w:pPr>
      <w:r>
        <w:t>She nods. Shifts closer. Puts her head on my chest. I wrap my arm around her and stare at the ceiling and feel the double-edged weight of this — the joy and the dread. The woman in my arms and the secret in the archive.</w:t>
      </w:r>
    </w:p>
    <w:p>
      <w:pPr>
        <w:ind w:firstLine="432"/>
      </w:pPr>
      <w:r>
        <w:t>"Tomás?"</w:t>
      </w:r>
    </w:p>
    <w:p>
      <w:pPr>
        <w:ind w:firstLine="432"/>
      </w:pPr>
      <w:r>
        <w:t>"Hmm?"</w:t>
      </w:r>
    </w:p>
    <w:p>
      <w:pPr>
        <w:ind w:firstLine="432"/>
      </w:pPr>
      <w:r>
        <w:t>"You taste like the '97 too."</w:t>
      </w:r>
    </w:p>
    <w:p>
      <w:pPr>
        <w:ind w:firstLine="432"/>
      </w:pPr>
      <w:r>
        <w:t>I pull her closer. She sleeps. I don't.</w:t>
      </w:r>
    </w:p>
    <w:p>
      <w:pPr>
        <w:ind w:firstLine="432"/>
      </w:pPr>
      <w:r>
        <w:t>The board meeting is in seven hours. The secret is in the archive. The wedding is in five weeks.</w:t>
      </w:r>
    </w:p>
    <w:p>
      <w:pPr>
        <w:ind w:firstLine="432"/>
      </w:pPr>
      <w:r>
        <w:t>And I am in love with a woman I'm about to betray.</w:t>
      </w:r>
    </w:p>
    <w:p>
      <w:pPr>
        <w:ind w:firstLine="432"/>
      </w:pPr>
      <w:r>
        <w:t>The moonlight crosses the room. The valley breathes. Somewhere in a barrel in the cellar, wine is becoming something it wasn't before.</w:t>
      </w:r>
    </w:p>
    <w:p>
      <w:pPr>
        <w:ind w:firstLine="432"/>
      </w:pPr>
      <w:r>
        <w:t>So am I.</w:t>
      </w:r>
    </w:p>
    <w:p>
      <w:r>
        <w:br w:type="page"/>
      </w:r>
    </w:p>
    <w:p>
      <w:pPr>
        <w:jc w:val="center"/>
      </w:pPr>
      <w:r>
        <w:rPr>
          <w:rFonts w:ascii="Georgia" w:hAnsi="Georgia"/>
          <w:b/>
          <w:sz w:val="36"/>
        </w:rPr>
        <w:t>CHAPTER FIFTEEN</w:t>
      </w:r>
    </w:p>
    <w:p/>
    <w:p>
      <w:pPr>
        <w:ind w:firstLine="432"/>
      </w:pPr>
      <w:r>
        <w:t>## BEATRIZ</w:t>
      </w:r>
    </w:p>
    <w:p>
      <w:pPr>
        <w:ind w:firstLine="432"/>
      </w:pPr>
      <w:r>
        <w:t xml:space="preserve">I wake up in Tomás Ferreira's bed and the first thing I think is: </w:t>
      </w:r>
      <w:r>
        <w:rPr>
          <w:i/>
        </w:rPr>
        <w:t>the sheets smell like cedar.</w:t>
      </w:r>
      <w:r/>
    </w:p>
    <w:p>
      <w:pPr>
        <w:ind w:firstLine="432"/>
      </w:pPr>
      <w:r>
        <w:t xml:space="preserve">The second thing I think is: </w:t>
      </w:r>
      <w:r>
        <w:rPr>
          <w:i/>
        </w:rPr>
        <w:t>I had sex with my boss and it was transcendent and I am going to have to sit across from him at breakfast and act normal while Dora serves cherry jam.</w:t>
      </w:r>
      <w:r/>
    </w:p>
    <w:p>
      <w:pPr>
        <w:ind w:firstLine="432"/>
      </w:pPr>
      <w:r>
        <w:t xml:space="preserve">The third thing I think is: </w:t>
      </w:r>
      <w:r>
        <w:rPr>
          <w:i/>
        </w:rPr>
        <w:t>he's not in the bed.</w:t>
      </w:r>
      <w:r/>
    </w:p>
    <w:p>
      <w:pPr>
        <w:ind w:firstLine="432"/>
      </w:pPr>
      <w:r>
        <w:t>I sit up. The room is flooded with early morning light — the kind that only exists in the Douro Valley, golden and theatrical, as if the sun rises here specifically to be dramatic. The bed is large and white and rumpled, and the space beside me is warm but empty.</w:t>
      </w:r>
    </w:p>
    <w:p>
      <w:pPr>
        <w:ind w:firstLine="432"/>
      </w:pPr>
      <w:r>
        <w:t>A note on the pillow. His handwriting — precise, angular, the handwriting of a man who was taught penmanship by nuns.</w:t>
      </w:r>
    </w:p>
    <w:p>
      <w:pPr>
        <w:ind w:firstLine="432"/>
      </w:pPr>
      <w:r/>
      <w:r>
        <w:rPr>
          <w:i/>
        </w:rPr>
        <w:t>Board meeting at 9. Coffee on the desk. Last night was not a dream. — T</w:t>
      </w:r>
      <w:r/>
    </w:p>
    <w:p>
      <w:pPr>
        <w:ind w:firstLine="432"/>
      </w:pPr>
      <w:r>
        <w:t xml:space="preserve">I pick up the coffee. It's still warm. Dora's roast. I sip it and replay the previous night in a series of vivid, sense-memory flashes: his mouth on my neck. The cellar, the stairs, the moonlit room. The way he said </w:t>
      </w:r>
      <w:r>
        <w:rPr>
          <w:i/>
        </w:rPr>
        <w:t>everything</w:t>
      </w:r>
      <w:r>
        <w:t xml:space="preserve"> when I asked what he wanted. The way his control shattered and underneath it was not the CEO or the heir or the careful, guarded man the world sees, but someone raw and desperate and astonishingly tender.</w:t>
      </w:r>
    </w:p>
    <w:p>
      <w:pPr>
        <w:ind w:firstLine="432"/>
      </w:pPr>
      <w:r>
        <w:t xml:space="preserve">I liked the raw and desperate and tender. I liked it a </w:t>
      </w:r>
      <w:r>
        <w:rPr>
          <w:i/>
        </w:rPr>
        <w:t>lot</w:t>
      </w:r>
      <w:r>
        <w:t>.</w:t>
      </w:r>
    </w:p>
    <w:p>
      <w:pPr>
        <w:ind w:firstLine="432"/>
      </w:pPr>
      <w:r>
        <w:t>I shower — his shower, which is absurdly large and has water pressure that my cottage could never — and dress in yesterday's clothes and do the walk of shame across the courtyard at 6:45 a.m., which is when I run directly into Dora.</w:t>
      </w:r>
    </w:p>
    <w:p>
      <w:pPr>
        <w:ind w:firstLine="432"/>
      </w:pPr>
      <w:r>
        <w:t>She's carrying a basket of herbs from the garden. She takes one look at me — the rumpled clothes, the wet hair, the expression of a woman who has been extremely well-handled — and she smiles.</w:t>
      </w:r>
    </w:p>
    <w:p>
      <w:pPr>
        <w:ind w:firstLine="432"/>
      </w:pPr>
      <w:r>
        <w:t xml:space="preserve">Not a small smile. A </w:t>
      </w:r>
      <w:r>
        <w:rPr>
          <w:i/>
        </w:rPr>
        <w:t>cathedral</w:t>
      </w:r>
      <w:r>
        <w:t xml:space="preserve"> of a smile. A smile that says </w:t>
      </w:r>
      <w:r>
        <w:rPr>
          <w:i/>
        </w:rPr>
        <w:t>I have been waiting for this since the day you arrived.</w:t>
      </w:r>
      <w:r/>
    </w:p>
    <w:p>
      <w:pPr>
        <w:ind w:firstLine="432"/>
      </w:pPr>
      <w:r>
        <w:t>"Bom dia, menina," she says. "Breakfast in twenty minutes?"</w:t>
      </w:r>
    </w:p>
    <w:p>
      <w:pPr>
        <w:ind w:firstLine="432"/>
      </w:pPr>
      <w:r>
        <w:t>"Dora, I—"</w:t>
      </w:r>
    </w:p>
    <w:p>
      <w:pPr>
        <w:ind w:firstLine="432"/>
      </w:pPr>
      <w:r>
        <w:t>"The eggs are fresh. The bread is warm. The coffee is ready." She pats my cheek with a flour-dusted hand. "Some things don't need explaining."</w:t>
      </w:r>
    </w:p>
    <w:p>
      <w:pPr>
        <w:ind w:firstLine="432"/>
      </w:pPr>
      <w:r>
        <w:t>She walks past me into the kitchen, humming fado.</w:t>
      </w:r>
    </w:p>
    <w:p>
      <w:pPr>
        <w:ind w:firstLine="432"/>
      </w:pPr>
      <w:r>
        <w:t>I flee to my cottage. Shower again, for reasons of dignity. Change into actual clothes. Sit on my bed and text Inês.</w:t>
      </w:r>
    </w:p>
    <w:p>
      <w:pPr>
        <w:jc w:val="center"/>
      </w:pPr>
      <w:r>
        <w:rPr>
          <w:b/>
          <w:sz w:val="26"/>
        </w:rPr>
        <w:t>I slept with him.</w:t>
      </w:r>
    </w:p>
    <w:p>
      <w:pPr>
        <w:ind w:firstLine="432"/>
      </w:pPr>
      <w:r>
        <w:t>The response takes four seconds.</w:t>
      </w:r>
    </w:p>
    <w:p>
      <w:pPr>
        <w:ind w:firstLine="432"/>
      </w:pPr>
      <w:r/>
      <w:r>
        <w:rPr>
          <w:b/>
        </w:rPr>
        <w:t>I KNEW IT. I KNEW IT I KNEW IT I KNEW IT</w:t>
      </w:r>
      <w:r/>
    </w:p>
    <w:p>
      <w:pPr>
        <w:jc w:val="center"/>
      </w:pPr>
      <w:r>
        <w:rPr>
          <w:b/>
          <w:sz w:val="26"/>
        </w:rPr>
        <w:t>Inês.</w:t>
      </w:r>
    </w:p>
    <w:p>
      <w:pPr>
        <w:jc w:val="center"/>
      </w:pPr>
      <w:r>
        <w:rPr>
          <w:b/>
          <w:sz w:val="26"/>
        </w:rPr>
        <w:t>HOW WAS IT</w:t>
      </w:r>
    </w:p>
    <w:p>
      <w:pPr>
        <w:jc w:val="center"/>
      </w:pPr>
      <w:r>
        <w:rPr>
          <w:b/>
          <w:sz w:val="26"/>
        </w:rPr>
        <w:t>I'm not going to—</w:t>
      </w:r>
    </w:p>
    <w:p>
      <w:pPr>
        <w:ind w:firstLine="432"/>
      </w:pPr>
      <w:r/>
      <w:r>
        <w:rPr>
          <w:b/>
        </w:rPr>
        <w:t>BEATRIZ MARIA CASTRO IF YOU DON'T TELL ME EVERYTHING I WILL DRIVE TO THE DOURO AND WATERBOARD YOU WITH VINHO VERDE</w:t>
      </w:r>
      <w:r/>
    </w:p>
    <w:p>
      <w:pPr>
        <w:ind w:firstLine="432"/>
      </w:pPr>
      <w:r>
        <w:t>I lie back on my bed and stare at my ceiling — the cottage ceiling, the one that has listened to my crises for two months now — and I tell Inês. Not everything. Not the specific details that belong to the dark and to us. But enough.</w:t>
      </w:r>
    </w:p>
    <w:p>
      <w:pPr>
        <w:ind w:firstLine="432"/>
      </w:pPr>
      <w:r/>
      <w:r>
        <w:rPr>
          <w:b/>
        </w:rPr>
        <w:t>It was real. It felt real. HE felt real.</w:t>
      </w:r>
      <w:r/>
    </w:p>
    <w:p>
      <w:pPr>
        <w:ind w:firstLine="432"/>
      </w:pPr>
      <w:r>
        <w:t>A pause. Then:</w:t>
      </w:r>
    </w:p>
    <w:p>
      <w:pPr>
        <w:jc w:val="center"/>
      </w:pPr>
      <w:r>
        <w:rPr>
          <w:b/>
          <w:sz w:val="26"/>
        </w:rPr>
        <w:t>Are you okay?</w:t>
      </w:r>
    </w:p>
    <w:p>
      <w:pPr>
        <w:ind w:firstLine="432"/>
      </w:pPr>
      <w:r/>
      <w:r>
        <w:rPr>
          <w:b/>
        </w:rPr>
        <w:t>I don't know. He's hiding something. He told me he'd tell me before the wedding but he hasn't yet.</w:t>
      </w:r>
      <w:r/>
    </w:p>
    <w:p>
      <w:pPr>
        <w:jc w:val="center"/>
      </w:pPr>
      <w:r>
        <w:rPr>
          <w:b/>
          <w:sz w:val="26"/>
        </w:rPr>
        <w:t>What kind of something?</w:t>
      </w:r>
    </w:p>
    <w:p>
      <w:pPr>
        <w:ind w:firstLine="432"/>
      </w:pPr>
      <w:r/>
      <w:r>
        <w:rPr>
          <w:b/>
        </w:rPr>
        <w:t>I don't know. Something about why he hired me. The real reason.</w:t>
      </w:r>
      <w:r/>
    </w:p>
    <w:p>
      <w:pPr>
        <w:jc w:val="center"/>
      </w:pPr>
      <w:r>
        <w:rPr>
          <w:b/>
          <w:sz w:val="26"/>
        </w:rPr>
        <w:t>Bia. Be careful.</w:t>
      </w:r>
    </w:p>
    <w:p>
      <w:pPr>
        <w:jc w:val="center"/>
      </w:pPr>
      <w:r>
        <w:rPr>
          <w:b/>
          <w:sz w:val="26"/>
        </w:rPr>
        <w:t>I know.</w:t>
      </w:r>
    </w:p>
    <w:p>
      <w:pPr>
        <w:ind w:firstLine="432"/>
      </w:pPr>
      <w:r/>
      <w:r>
        <w:rPr>
          <w:b/>
        </w:rPr>
        <w:t>I mean it. You're falling for him. I can tell from your texts. And if there's a secret that could change how you feel about him—</w:t>
      </w:r>
      <w:r/>
    </w:p>
    <w:p>
      <w:pPr>
        <w:jc w:val="center"/>
      </w:pPr>
      <w:r>
        <w:rPr>
          <w:b/>
          <w:sz w:val="26"/>
        </w:rPr>
        <w:t>I know, Inês. I know.</w:t>
      </w:r>
    </w:p>
    <w:p>
      <w:pPr>
        <w:ind w:firstLine="432"/>
      </w:pPr>
      <w:r>
        <w:t>Breakfast is surreal. Carolina and Miguel are already at the table when I arrive. Tomás is in his study, preparing for the board meeting. Dora serves food with the beatific calm of a woman who has witnessed the natural order restoring itself.</w:t>
      </w:r>
    </w:p>
    <w:p>
      <w:pPr>
        <w:ind w:firstLine="432"/>
      </w:pPr>
      <w:r>
        <w:t>"You have a hickey," Carolina says.</w:t>
      </w:r>
    </w:p>
    <w:p>
      <w:pPr>
        <w:ind w:firstLine="432"/>
      </w:pPr>
      <w:r>
        <w:t>I slap my hand to my neck.</w:t>
      </w:r>
    </w:p>
    <w:p>
      <w:pPr>
        <w:ind w:firstLine="432"/>
      </w:pPr>
      <w:r>
        <w:t>"Not there. Other side." She grins. "Also, I was lying. You don't have a hickey. But your reaction confirmed everything I needed to know."</w:t>
      </w:r>
    </w:p>
    <w:p>
      <w:pPr>
        <w:ind w:firstLine="432"/>
      </w:pPr>
      <w:r>
        <w:t>"I hate you."</w:t>
      </w:r>
    </w:p>
    <w:p>
      <w:pPr>
        <w:ind w:firstLine="432"/>
      </w:pPr>
      <w:r>
        <w:t>"You love me. Welcome to the family."</w:t>
      </w:r>
    </w:p>
    <w:p>
      <w:pPr>
        <w:ind w:firstLine="432"/>
      </w:pPr>
      <w:r>
        <w:t>"I'm not — we're not—"</w:t>
      </w:r>
    </w:p>
    <w:p>
      <w:pPr>
        <w:ind w:firstLine="432"/>
      </w:pPr>
      <w:r>
        <w:t>"You slept with my brother and you're wearing his shirt."</w:t>
      </w:r>
    </w:p>
    <w:p>
      <w:pPr>
        <w:ind w:firstLine="432"/>
      </w:pPr>
      <w:r>
        <w:t>I look down. I'm wearing my own shirt. But in the half-second of panic, my face apparently communicated everything.</w:t>
      </w:r>
    </w:p>
    <w:p>
      <w:pPr>
        <w:ind w:firstLine="432"/>
      </w:pPr>
      <w:r>
        <w:t>"I wasn't wearing his shirt."</w:t>
      </w:r>
    </w:p>
    <w:p>
      <w:pPr>
        <w:ind w:firstLine="432"/>
      </w:pPr>
      <w:r>
        <w:t xml:space="preserve">"But you </w:t>
      </w:r>
      <w:r>
        <w:rPr>
          <w:i/>
        </w:rPr>
        <w:t>thought</w:t>
      </w:r>
      <w:r>
        <w:t xml:space="preserve"> you might be. Which means you were close enough to his wardrobe to consider it."</w:t>
      </w:r>
    </w:p>
    <w:p>
      <w:pPr>
        <w:ind w:firstLine="432"/>
      </w:pPr>
      <w:r>
        <w:t>Miguel, to his credit, is eating his bread in perfect silence, staring out the window with the deliberate focus of a man who has chosen peace.</w:t>
      </w:r>
    </w:p>
    <w:p>
      <w:pPr>
        <w:ind w:firstLine="432"/>
      </w:pPr>
      <w:r>
        <w:t>"Miguel," Carolina says. "Comment."</w:t>
      </w:r>
    </w:p>
    <w:p>
      <w:pPr>
        <w:ind w:firstLine="432"/>
      </w:pPr>
      <w:r>
        <w:t>"No."</w:t>
      </w:r>
    </w:p>
    <w:p>
      <w:pPr>
        <w:ind w:firstLine="432"/>
      </w:pPr>
      <w:r>
        <w:t>"</w:t>
      </w:r>
      <w:r>
        <w:rPr>
          <w:i/>
        </w:rPr>
        <w:t>Miguel.</w:t>
      </w:r>
      <w:r>
        <w:t>"</w:t>
      </w:r>
    </w:p>
    <w:p>
      <w:pPr>
        <w:ind w:firstLine="432"/>
      </w:pPr>
      <w:r>
        <w:t>"I am eating bread. The bread is good. The morning is beautiful. I have no comment on the romantic entanglements of anyone at this table." He takes another bite. "But congratulations to whoever might be entangled."</w:t>
      </w:r>
    </w:p>
    <w:p>
      <w:pPr>
        <w:ind w:firstLine="432"/>
      </w:pPr>
      <w:r>
        <w:t>I eat my breakfast. The jam is excellent. The bread is warm. And when Tomás emerges from his study at 8:30 in a dark suit, looking every inch the CEO — composed, controlled, not a trace of the man who came apart in my arms last night — our eyes meet across the kitchen.</w:t>
      </w:r>
    </w:p>
    <w:p>
      <w:pPr>
        <w:ind w:firstLine="432"/>
      </w:pPr>
      <w:r>
        <w:t>He doesn't smile. He doesn't need to. Something passes between us that's beyond smiling — a current, a recognition, the shared knowledge of what we did in the dark and what it meant.</w:t>
      </w:r>
    </w:p>
    <w:p>
      <w:pPr>
        <w:ind w:firstLine="432"/>
      </w:pPr>
      <w:r>
        <w:t>"Boa sorte," I say. Good luck.</w:t>
      </w:r>
    </w:p>
    <w:p>
      <w:pPr>
        <w:ind w:firstLine="432"/>
      </w:pPr>
      <w:r>
        <w:t>"Thank you." He pauses at the door. "Beatriz — the soil analysis report. Can you have it on my desk by the time I'm back?"</w:t>
      </w:r>
    </w:p>
    <w:p>
      <w:pPr>
        <w:ind w:firstLine="432"/>
      </w:pPr>
      <w:r>
        <w:t>"It's been on your desk since Tuesday."</w:t>
      </w:r>
    </w:p>
    <w:p>
      <w:pPr>
        <w:ind w:firstLine="432"/>
      </w:pPr>
      <w:r>
        <w:t>"Then I'll look forward to reviewing it." His mouth twitches. "Have a good morning."</w:t>
      </w:r>
    </w:p>
    <w:p>
      <w:pPr>
        <w:ind w:firstLine="432"/>
      </w:pPr>
      <w:r>
        <w:t>He leaves. The Mercedes starts in the courtyard. Carolina watches his car disappear down the gravel road.</w:t>
      </w:r>
    </w:p>
    <w:p>
      <w:pPr>
        <w:ind w:firstLine="432"/>
      </w:pPr>
      <w:r>
        <w:t>"He's lighter," she says. "Lighter than I've seen him in two years."</w:t>
      </w:r>
    </w:p>
    <w:p>
      <w:pPr>
        <w:ind w:firstLine="432"/>
      </w:pPr>
      <w:r>
        <w:t>"Don't read into it."</w:t>
      </w:r>
    </w:p>
    <w:p>
      <w:pPr>
        <w:ind w:firstLine="432"/>
      </w:pPr>
      <w:r>
        <w:t>"I'm reading into everything. It's my calling." She stands. "I need to go into Peso da Régua for wedding things. Want to come? We can look at dresses."</w:t>
      </w:r>
    </w:p>
    <w:p>
      <w:pPr>
        <w:ind w:firstLine="432"/>
      </w:pPr>
      <w:r>
        <w:t>"I don't need a—"</w:t>
      </w:r>
    </w:p>
    <w:p>
      <w:pPr>
        <w:ind w:firstLine="432"/>
      </w:pPr>
      <w:r>
        <w:t>"Bia. You're getting married in five weeks. You need a dress." She takes my coffee cup, refills it, hands it back. "Also, I want to hear about last night, and the car ride to Régua is exactly long enough for you to tell me while being unable to escape."</w:t>
      </w:r>
    </w:p>
    <w:p>
      <w:pPr>
        <w:ind w:firstLine="432"/>
      </w:pPr>
      <w:r>
        <w:t>I should say no. I should go to the lab and run samples and do my job and not spend the morning shopping for a wedding dress for a wedding that was supposed to be fake but is now something I can't name.</w:t>
      </w:r>
    </w:p>
    <w:p>
      <w:pPr>
        <w:ind w:firstLine="432"/>
      </w:pPr>
      <w:r>
        <w:t>"Fine," I say. "But I'm not telling you about last night."</w:t>
      </w:r>
    </w:p>
    <w:p>
      <w:pPr>
        <w:ind w:firstLine="432"/>
      </w:pPr>
      <w:r>
        <w:t>"You'll tell me by Mesão Frio. I'm very persistent."</w:t>
      </w:r>
    </w:p>
    <w:p>
      <w:pPr>
        <w:ind w:firstLine="432"/>
      </w:pPr>
      <w:r>
        <w:t>She's right. I tell her by Mesão Frio.</w:t>
      </w:r>
    </w:p>
    <w:p>
      <w:pPr>
        <w:ind w:firstLine="432"/>
      </w:pPr>
      <w:r>
        <w:t>Peso da Régua is the closest thing the Douro has to a city — a riverside town with a long promenade, a wine museum, and a surprising number of clothing shops for a place whose primary economy is grapes. Carolina drives the way she does everything — fast, confident, slightly terrifying.</w:t>
      </w:r>
    </w:p>
    <w:p>
      <w:pPr>
        <w:ind w:firstLine="432"/>
      </w:pPr>
      <w:r>
        <w:t>"So," she says, as we browse a boutique on the main street. "You and my brother."</w:t>
      </w:r>
    </w:p>
    <w:p>
      <w:pPr>
        <w:ind w:firstLine="432"/>
      </w:pPr>
      <w:r>
        <w:t>"Me and your brother."</w:t>
      </w:r>
    </w:p>
    <w:p>
      <w:pPr>
        <w:ind w:firstLine="432"/>
      </w:pPr>
      <w:r>
        <w:t>"Are you in love with him?"</w:t>
      </w:r>
    </w:p>
    <w:p>
      <w:pPr>
        <w:ind w:firstLine="432"/>
      </w:pPr>
      <w:r>
        <w:t>I nearly drop the dress I'm holding. "We've been — whatever this is — for one night."</w:t>
      </w:r>
    </w:p>
    <w:p>
      <w:pPr>
        <w:ind w:firstLine="432"/>
      </w:pPr>
      <w:r>
        <w:t>"Bia. You've been 'whatever this is' since you arrived. The one night just made it physical." She pulls a cream dress from the rack, holds it up. "This one. Try it on."</w:t>
      </w:r>
    </w:p>
    <w:p>
      <w:pPr>
        <w:ind w:firstLine="432"/>
      </w:pPr>
      <w:r>
        <w:t>I try it on. It's a simple column dress in cream silk — fitted but not tight, with a low back that dips just below the shoulder blades. It's elegant. It's bridal without being costumey. It looks like something a woman would choose if she were marrying for real.</w:t>
      </w:r>
    </w:p>
    <w:p>
      <w:pPr>
        <w:ind w:firstLine="432"/>
      </w:pPr>
      <w:r>
        <w:t>"That's the one," Carolina says from outside the fitting room.</w:t>
      </w:r>
    </w:p>
    <w:p>
      <w:pPr>
        <w:ind w:firstLine="432"/>
      </w:pPr>
      <w:r>
        <w:t>"You haven't even seen it yet."</w:t>
      </w:r>
    </w:p>
    <w:p>
      <w:pPr>
        <w:ind w:firstLine="432"/>
      </w:pPr>
      <w:r>
        <w:t>"I heard you go quiet. That means it's the one."</w:t>
      </w:r>
    </w:p>
    <w:p>
      <w:pPr>
        <w:ind w:firstLine="432"/>
      </w:pPr>
      <w:r>
        <w:t>I look at myself in the mirror. The cream silk catches the light. The cut flatters my body — my actual body, not an idealized version of it. My collarbone, my shoulders, the curve of my waist. I look like myself, but ceremonial. Like the formal version of someone I already am.</w:t>
      </w:r>
    </w:p>
    <w:p>
      <w:pPr>
        <w:ind w:firstLine="432"/>
      </w:pPr>
      <w:r>
        <w:t>"Carolina."</w:t>
      </w:r>
    </w:p>
    <w:p>
      <w:pPr>
        <w:ind w:firstLine="432"/>
      </w:pPr>
      <w:r>
        <w:t>"Yes?"</w:t>
      </w:r>
    </w:p>
    <w:p>
      <w:pPr>
        <w:ind w:firstLine="432"/>
      </w:pPr>
      <w:r>
        <w:t>"I'm scared."</w:t>
      </w:r>
    </w:p>
    <w:p>
      <w:pPr>
        <w:ind w:firstLine="432"/>
      </w:pPr>
      <w:r>
        <w:t>A pause. Then she's in the fitting room doorway, looking at me in the mirror.</w:t>
      </w:r>
    </w:p>
    <w:p>
      <w:pPr>
        <w:ind w:firstLine="432"/>
      </w:pPr>
      <w:r>
        <w:t>"Of the wedding?"</w:t>
      </w:r>
    </w:p>
    <w:p>
      <w:pPr>
        <w:ind w:firstLine="432"/>
      </w:pPr>
      <w:r>
        <w:t>"Of all of it. Of him. Of how real this has gotten. Of whatever he's hiding." I meet her eyes in the mirror. "He said I might not forgive him."</w:t>
      </w:r>
    </w:p>
    <w:p>
      <w:pPr>
        <w:ind w:firstLine="432"/>
      </w:pPr>
      <w:r>
        <w:t>Carolina's expression shifts. She sits on the fitting room bench.</w:t>
      </w:r>
    </w:p>
    <w:p>
      <w:pPr>
        <w:ind w:firstLine="432"/>
      </w:pPr>
      <w:r>
        <w:t>"I don't know what he's hiding," she says. "My brother collects secrets the way other people collect wine — carefully, obsessively, convinced he's protecting something. But I know this: he's never looked at anyone the way he looks at you. And the Tomás who looks at you like that is not the same Tomás who makes cold calculations about leverage."</w:t>
      </w:r>
    </w:p>
    <w:p>
      <w:pPr>
        <w:ind w:firstLine="432"/>
      </w:pPr>
      <w:r>
        <w:t xml:space="preserve">"But he </w:t>
      </w:r>
      <w:r>
        <w:rPr>
          <w:i/>
        </w:rPr>
        <w:t>did</w:t>
      </w:r>
      <w:r>
        <w:t xml:space="preserve"> make cold calculations. He hired me because—"</w:t>
      </w:r>
    </w:p>
    <w:p>
      <w:pPr>
        <w:ind w:firstLine="432"/>
      </w:pPr>
      <w:r>
        <w:t>"He hired you because you were perfect for his plan. And then he met you, and the plan stopped mattering." She touches my arm. "People can be calculating and also fall in love. It's messy. The Ferreiras are particularly good at messy."</w:t>
      </w:r>
    </w:p>
    <w:p>
      <w:pPr>
        <w:ind w:firstLine="432"/>
      </w:pPr>
      <w:r>
        <w:t>"I noticed."</w:t>
      </w:r>
    </w:p>
    <w:p>
      <w:pPr>
        <w:ind w:firstLine="432"/>
      </w:pPr>
      <w:r>
        <w:t>She looks at me in the dress. Smiles. "You're going to be a beautiful bride."</w:t>
      </w:r>
    </w:p>
    <w:p>
      <w:pPr>
        <w:ind w:firstLine="432"/>
      </w:pPr>
      <w:r>
        <w:t>"It might not last."</w:t>
      </w:r>
    </w:p>
    <w:p>
      <w:pPr>
        <w:ind w:firstLine="432"/>
      </w:pPr>
      <w:r>
        <w:t>"Does anything?" She shrugs — the Ferreira shrug, the one that looks casual but contains multitudes. "Buy the dress. Deal with the rest as it comes."</w:t>
      </w:r>
    </w:p>
    <w:p>
      <w:pPr>
        <w:ind w:firstLine="432"/>
      </w:pPr>
      <w:r>
        <w:t>I buy the dress.</w:t>
      </w:r>
    </w:p>
    <w:p>
      <w:pPr>
        <w:ind w:firstLine="432"/>
      </w:pPr>
      <w:r>
        <w:t>We drive back to the quinta in the late afternoon. The valley is burnished gold, the vine rows casting long shadows. Harvest is three weeks away. The grapes are heavy, the sugar is climbing, and the air has that pre-vindima tension — the sense that everything is building toward something.</w:t>
      </w:r>
    </w:p>
    <w:p>
      <w:pPr>
        <w:ind w:firstLine="432"/>
      </w:pPr>
      <w:r>
        <w:t>Carolina drops me at the courtyard and goes to find Miguel. I carry the dress bag to my cottage, hang it in the wardrobe, and stand there looking at it for longer than is rational.</w:t>
      </w:r>
    </w:p>
    <w:p>
      <w:pPr>
        <w:ind w:firstLine="432"/>
      </w:pPr>
      <w:r>
        <w:t>Then I do something I've been putting off for weeks.</w:t>
      </w:r>
    </w:p>
    <w:p>
      <w:pPr>
        <w:ind w:firstLine="432"/>
      </w:pPr>
      <w:r>
        <w:t>I go to the archive.</w:t>
      </w:r>
    </w:p>
    <w:p>
      <w:pPr>
        <w:ind w:firstLine="432"/>
      </w:pPr>
      <w:r>
        <w:t>The basement room is cool and quiet. I turn on the light — the same harsh fluorescent from the night Tomás brought the '97 — and I start looking.</w:t>
      </w:r>
    </w:p>
    <w:p>
      <w:pPr>
        <w:ind w:firstLine="432"/>
      </w:pPr>
      <w:r>
        <w:t>Not for fermentation data this time. For something else.</w:t>
      </w:r>
    </w:p>
    <w:p>
      <w:pPr>
        <w:ind w:firstLine="432"/>
      </w:pPr>
      <w:r>
        <w:t xml:space="preserve">My father worked here. Duarte Castro, 1997 to 2002. I know this from my mother's files. What I don't know is why he left. My mother says he just left — packed a bag, went to Lisbon, stopped being a father. But people don't just </w:t>
      </w:r>
      <w:r>
        <w:rPr>
          <w:i/>
        </w:rPr>
        <w:t>leave</w:t>
      </w:r>
      <w:r>
        <w:t>. Not from a place like this. Not from a steady job at the best quinta in the Douro.</w:t>
      </w:r>
    </w:p>
    <w:p>
      <w:pPr>
        <w:ind w:firstLine="432"/>
      </w:pPr>
      <w:r>
        <w:t>I find the personnel files in the third cabinet. Organized by decade, then alphabetically. I pull the 1990s folder, flip through.</w:t>
      </w:r>
    </w:p>
    <w:p>
      <w:pPr>
        <w:ind w:firstLine="432"/>
      </w:pPr>
      <w:r>
        <w:t>There.</w:t>
      </w:r>
    </w:p>
    <w:p>
      <w:pPr>
        <w:ind w:firstLine="432"/>
      </w:pPr>
      <w:r/>
      <w:r>
        <w:rPr>
          <w:b/>
        </w:rPr>
        <w:t>CASTRO, Duarte Manuel. Vineyard worker. Employed: September 1997. Status: TERMINATED.</w:t>
      </w:r>
      <w:r/>
    </w:p>
    <w:p>
      <w:pPr>
        <w:ind w:firstLine="432"/>
      </w:pPr>
      <w:r>
        <w:t>I pull the file. It's thicker than I expected — not just an employment record but a folder of papers, letters, notes. I carry it to the table and open it.</w:t>
      </w:r>
    </w:p>
    <w:p>
      <w:pPr>
        <w:ind w:firstLine="432"/>
      </w:pPr>
      <w:r>
        <w:t>Employment contract. Starting date: September 1997, just in time for the vindima. Assigned to the eastern terraces — the Touriga Nacional blocks. The ones that produced the '97 Vintage.</w:t>
      </w:r>
    </w:p>
    <w:p>
      <w:pPr>
        <w:ind w:firstLine="432"/>
      </w:pPr>
      <w:r>
        <w:t>My father picked the grapes that made the wine that changed my life.</w:t>
      </w:r>
    </w:p>
    <w:p>
      <w:pPr>
        <w:ind w:firstLine="432"/>
      </w:pPr>
      <w:r>
        <w:t>I keep reading.</w:t>
      </w:r>
    </w:p>
    <w:p>
      <w:pPr>
        <w:ind w:firstLine="432"/>
      </w:pPr>
      <w:r>
        <w:t>Performance reviews. "Excellent worker." "Reliable." "Strong understanding of the terroir." My father — the man who left without a note, who vanished from my life so completely I sometimes wonder if I invented him — was by all accounts good at his job.</w:t>
      </w:r>
    </w:p>
    <w:p>
      <w:pPr>
        <w:ind w:firstLine="432"/>
      </w:pPr>
      <w:r>
        <w:t>Then: the termination letter. Dated March 2002.</w:t>
      </w:r>
    </w:p>
    <w:p>
      <w:pPr>
        <w:ind w:firstLine="432"/>
      </w:pPr>
      <w:r/>
      <w:r>
        <w:rPr>
          <w:i/>
        </w:rPr>
        <w:t>Dispensa por justa causa</w:t>
      </w:r>
      <w:r>
        <w:t xml:space="preserve"> — dismissal with cause.</w:t>
      </w:r>
    </w:p>
    <w:p>
      <w:pPr>
        <w:ind w:firstLine="432"/>
      </w:pPr>
      <w:r>
        <w:t xml:space="preserve">The reason field says only: </w:t>
      </w:r>
      <w:r>
        <w:rPr>
          <w:i/>
        </w:rPr>
        <w:t>See attached correspondence.</w:t>
      </w:r>
      <w:r/>
    </w:p>
    <w:p>
      <w:pPr>
        <w:ind w:firstLine="432"/>
      </w:pPr>
      <w:r>
        <w:t>I flip to the attached correspondence. Three letters.</w:t>
      </w:r>
    </w:p>
    <w:p>
      <w:pPr>
        <w:ind w:firstLine="432"/>
      </w:pPr>
      <w:r>
        <w:t>The first is from Henrique Ferreira to a lawyer in Porto. It references a "descoberta" — a discovery — made by the employee and discusses "measures to ensure discretion."</w:t>
      </w:r>
    </w:p>
    <w:p>
      <w:pPr>
        <w:ind w:firstLine="432"/>
      </w:pPr>
      <w:r>
        <w:t>The second is from the Porto lawyer to a Lisbon lawyer, referencing a settlement.</w:t>
      </w:r>
    </w:p>
    <w:p>
      <w:pPr>
        <w:ind w:firstLine="432"/>
      </w:pPr>
      <w:r>
        <w:t>The third is a signed agreement. My father's signature at the bottom — I recognize it from the one document my mother has with his handwriting. A confidentiality agreement. He was paid — the amount is redacted, but the structure is clear — to keep silent about something he discovered while working at the quinta.</w:t>
      </w:r>
    </w:p>
    <w:p>
      <w:pPr>
        <w:ind w:firstLine="432"/>
      </w:pPr>
      <w:r>
        <w:t>And at the bottom, in Henrique Ferreira's handwriting:</w:t>
      </w:r>
    </w:p>
    <w:p>
      <w:pPr>
        <w:ind w:firstLine="432"/>
      </w:pPr>
      <w:r/>
      <w:r>
        <w:rPr>
          <w:i/>
        </w:rPr>
        <w:t>Ele sabe sobre Miguel.</w:t>
      </w:r>
      <w:r/>
    </w:p>
    <w:p>
      <w:pPr>
        <w:ind w:firstLine="432"/>
      </w:pPr>
      <w:r>
        <w:t>He knows about Miguel.</w:t>
      </w:r>
    </w:p>
    <w:p>
      <w:pPr>
        <w:ind w:firstLine="432"/>
      </w:pPr>
      <w:r>
        <w:t>I sit in the archive and the words rearrange themselves and the fluorescent light hums and I understand.</w:t>
      </w:r>
    </w:p>
    <w:p>
      <w:pPr>
        <w:ind w:firstLine="432"/>
      </w:pPr>
      <w:r>
        <w:t>My father discovered that Henrique Ferreira had an illegitimate son. Miguel. My father — a vineyard worker, a nobody — somehow found out about the affair, the child, the secret that Henrique kept for years before finally bringing Miguel into the family.</w:t>
      </w:r>
    </w:p>
    <w:p>
      <w:pPr>
        <w:ind w:firstLine="432"/>
      </w:pPr>
      <w:r>
        <w:t>And Henrique paid him off. Dismissed him. And my father — with settlement money and a confidentiality clause — left the Douro. Left Porto. Left us.</w:t>
      </w:r>
    </w:p>
    <w:p>
      <w:pPr>
        <w:ind w:firstLine="432"/>
      </w:pPr>
      <w:r>
        <w:t>The money. Whatever Henrique paid him, it wasn't enough to change our lives — my mother still struggled, still works, still couldn't afford her own treatment. So either the settlement was small, or my father spent it, or—</w:t>
      </w:r>
    </w:p>
    <w:p>
      <w:pPr>
        <w:ind w:firstLine="432"/>
      </w:pPr>
      <w:r>
        <w:t>Or he left for other reasons too. Reasons that had nothing to do with the Ferreiras and everything to do with the kind of man who would take money to keep a secret and then disappear from his own daughter's life.</w:t>
      </w:r>
    </w:p>
    <w:p>
      <w:pPr>
        <w:ind w:firstLine="432"/>
      </w:pPr>
      <w:r>
        <w:t>I put the file down. My hands are shaking.</w:t>
      </w:r>
    </w:p>
    <w:p>
      <w:pPr>
        <w:ind w:firstLine="432"/>
      </w:pPr>
      <w:r>
        <w:t xml:space="preserve">Tomás knew. He told me he'd tell me. He said </w:t>
      </w:r>
      <w:r>
        <w:rPr>
          <w:i/>
        </w:rPr>
        <w:t>you might not forgive me.</w:t>
      </w:r>
      <w:r/>
    </w:p>
    <w:p>
      <w:pPr>
        <w:ind w:firstLine="432"/>
      </w:pPr>
      <w:r>
        <w:t>But is this what he meant? That my father was fired by his father? That a Ferreira secret cost me my childhood?</w:t>
      </w:r>
    </w:p>
    <w:p>
      <w:pPr>
        <w:ind w:firstLine="432"/>
      </w:pPr>
      <w:r>
        <w:t>I stand up. The archive is too small. The walls are too close.</w:t>
      </w:r>
    </w:p>
    <w:p>
      <w:pPr>
        <w:ind w:firstLine="432"/>
      </w:pPr>
      <w:r>
        <w:t>I need air. I need the valley. I need to understand.</w:t>
      </w:r>
    </w:p>
    <w:p>
      <w:pPr>
        <w:ind w:firstLine="432"/>
      </w:pPr>
      <w:r>
        <w:t>I take the file. Walk out of the archive, up the stairs, through the manor house, into the evening. The courtyard is empty. The sun is setting. The vineyard glows.</w:t>
      </w:r>
    </w:p>
    <w:p>
      <w:pPr>
        <w:ind w:firstLine="432"/>
      </w:pPr>
      <w:r>
        <w:t>Tomás's car is in the courtyard. He's back from the board meeting.</w:t>
      </w:r>
    </w:p>
    <w:p>
      <w:pPr>
        <w:ind w:firstLine="432"/>
      </w:pPr>
      <w:r>
        <w:t>I walk toward the house. The file is in my hand. My heart is a fist in my chest.</w:t>
      </w:r>
    </w:p>
    <w:p>
      <w:pPr>
        <w:ind w:firstLine="432"/>
      </w:pPr>
      <w:r>
        <w:t>The study door is open. He's at his desk, jacket off, sleeves rolled, looking exhausted. He looks up when I appear in the doorway.</w:t>
      </w:r>
    </w:p>
    <w:p>
      <w:pPr>
        <w:ind w:firstLine="432"/>
      </w:pPr>
      <w:r>
        <w:t>"The board meeting went—" He sees my face. Stops. Sees the file.</w:t>
      </w:r>
    </w:p>
    <w:p>
      <w:pPr>
        <w:ind w:firstLine="432"/>
      </w:pPr>
      <w:r>
        <w:t>The color drains from him.</w:t>
      </w:r>
    </w:p>
    <w:p>
      <w:pPr>
        <w:ind w:firstLine="432"/>
      </w:pPr>
      <w:r>
        <w:t>"I found it," I say.</w:t>
      </w:r>
    </w:p>
    <w:p>
      <w:pPr>
        <w:ind w:firstLine="432"/>
      </w:pPr>
      <w:r>
        <w:t>He stands. Slowly. "Beatriz—"</w:t>
      </w:r>
    </w:p>
    <w:p>
      <w:pPr>
        <w:ind w:firstLine="432"/>
      </w:pPr>
      <w:r>
        <w:t xml:space="preserve">"My father worked for yours. He found out about Miguel. Your father paid him off and fired him. And then my father left. Left us. Left </w:t>
      </w:r>
      <w:r>
        <w:rPr>
          <w:i/>
        </w:rPr>
        <w:t>me</w:t>
      </w:r>
      <w:r>
        <w:t>." My voice is even. I'm impressed by how even my voice is. "And you knew. You knew when you hired me. You knew the whole time."</w:t>
      </w:r>
    </w:p>
    <w:p>
      <w:pPr>
        <w:ind w:firstLine="432"/>
      </w:pPr>
      <w:r>
        <w:t>"I didn't know the details until recently — Miguel found the file—"</w:t>
      </w:r>
    </w:p>
    <w:p>
      <w:pPr>
        <w:ind w:firstLine="432"/>
      </w:pPr>
      <w:r>
        <w:t xml:space="preserve">"But you knew my father worked here. You told me that yourself, the second day. </w:t>
      </w:r>
      <w:r>
        <w:rPr>
          <w:i/>
        </w:rPr>
        <w:t>I did my homework.</w:t>
      </w:r>
      <w:r>
        <w:t xml:space="preserve"> You knew the connection and you hired me anyway and you didn't tell me."</w:t>
      </w:r>
    </w:p>
    <w:p>
      <w:pPr>
        <w:ind w:firstLine="432"/>
      </w:pPr>
      <w:r>
        <w:t>"I was going to—"</w:t>
      </w:r>
    </w:p>
    <w:p>
      <w:pPr>
        <w:ind w:firstLine="432"/>
      </w:pPr>
      <w:r>
        <w:t xml:space="preserve">"When? Before the wedding? That's what you said. Before the wedding. Which means you were going to let me </w:t>
      </w:r>
      <w:r>
        <w:rPr>
          <w:i/>
        </w:rPr>
        <w:t>marry you</w:t>
      </w:r>
      <w:r>
        <w:t xml:space="preserve"> and then drop this?"</w:t>
      </w:r>
    </w:p>
    <w:p>
      <w:pPr>
        <w:ind w:firstLine="432"/>
      </w:pPr>
      <w:r>
        <w:t>"No. Before. I was going to—"</w:t>
      </w:r>
    </w:p>
    <w:p>
      <w:pPr>
        <w:ind w:firstLine="432"/>
      </w:pPr>
      <w:r>
        <w:t>"Your father destroyed my family, Tomás. He fired my father and my father left and my mother raised me alone in Campanhã and I couldn't afford university without a scholarship and my mother can't afford her own medication. And you—" My voice breaks. The even tone collapses. "You used that. You saw a girl with nothing and you used her desperation to solve your inheritance problem."</w:t>
      </w:r>
    </w:p>
    <w:p>
      <w:pPr>
        <w:ind w:firstLine="432"/>
      </w:pPr>
      <w:r>
        <w:t>"That is not—"</w:t>
      </w:r>
    </w:p>
    <w:p>
      <w:pPr>
        <w:ind w:firstLine="432"/>
      </w:pPr>
      <w:r>
        <w:t>"It IS. That's exactly what this is. You saw the daughter of the man your father screwed over, and you thought — what? Poetic justice? A convenient victim? Someone who'd be so grateful for the scraps that she'd play whatever role you needed?"</w:t>
      </w:r>
    </w:p>
    <w:p>
      <w:pPr>
        <w:ind w:firstLine="432"/>
      </w:pPr>
      <w:r>
        <w:t>"Beatriz. Stop. Listen to me."</w:t>
      </w:r>
    </w:p>
    <w:p>
      <w:pPr>
        <w:ind w:firstLine="432"/>
      </w:pPr>
      <w:r>
        <w:t xml:space="preserve">"No. I've been listening to you for two months. Listening and trusting and — God — </w:t>
      </w:r>
      <w:r>
        <w:rPr>
          <w:i/>
        </w:rPr>
        <w:t>sleeping with you</w:t>
      </w:r>
      <w:r>
        <w:t>, while you sat on this."</w:t>
      </w:r>
    </w:p>
    <w:p>
      <w:pPr>
        <w:ind w:firstLine="432"/>
      </w:pPr>
      <w:r>
        <w:t>He comes around the desk. Reaches for my arm. I step back.</w:t>
      </w:r>
    </w:p>
    <w:p>
      <w:pPr>
        <w:ind w:firstLine="432"/>
      </w:pPr>
      <w:r>
        <w:t>"Don't touch me."</w:t>
      </w:r>
    </w:p>
    <w:p>
      <w:pPr>
        <w:ind w:firstLine="432"/>
      </w:pPr>
      <w:r>
        <w:t>He stops. His hand hangs in the air, then drops.</w:t>
      </w:r>
    </w:p>
    <w:p>
      <w:pPr>
        <w:ind w:firstLine="432"/>
      </w:pPr>
      <w:r>
        <w:t>"I should have told you sooner," he says. His voice is wrecked — not controlled, not composed, but raw. "I should have told you the day I made the offer. I knew about your father's employment and I didn't know what it meant, and I was too focused on the plan to—"</w:t>
      </w:r>
    </w:p>
    <w:p>
      <w:pPr>
        <w:ind w:firstLine="432"/>
      </w:pPr>
      <w:r>
        <w:t>"To think about me as a person?"</w:t>
      </w:r>
    </w:p>
    <w:p>
      <w:pPr>
        <w:ind w:firstLine="432"/>
      </w:pPr>
      <w:r>
        <w:t>"No. To think about how this would feel. Standing where you're standing. Finding it the way you found it."</w:t>
      </w:r>
    </w:p>
    <w:p>
      <w:pPr>
        <w:ind w:firstLine="432"/>
      </w:pPr>
      <w:r>
        <w:t>"And if I hadn't found it? If I'd married you without knowing?"</w:t>
      </w:r>
    </w:p>
    <w:p>
      <w:pPr>
        <w:ind w:firstLine="432"/>
      </w:pPr>
      <w:r>
        <w:t>He closes his eyes. "I don't know."</w:t>
      </w:r>
    </w:p>
    <w:p>
      <w:pPr>
        <w:ind w:firstLine="432"/>
      </w:pPr>
      <w:r>
        <w:t>"That's the wrong answer."</w:t>
      </w:r>
    </w:p>
    <w:p>
      <w:pPr>
        <w:ind w:firstLine="432"/>
      </w:pPr>
      <w:r>
        <w:t>"I know."</w:t>
      </w:r>
    </w:p>
    <w:p>
      <w:pPr>
        <w:ind w:firstLine="432"/>
      </w:pPr>
      <w:r>
        <w:t>The study is quiet. His father's desk between us. His father's books on the shelves. His father's legacy — the wine, the will, the secrets — pressing in from every wall.</w:t>
      </w:r>
    </w:p>
    <w:p>
      <w:pPr>
        <w:ind w:firstLine="432"/>
      </w:pPr>
      <w:r>
        <w:t>"I need to leave," I say.</w:t>
      </w:r>
    </w:p>
    <w:p>
      <w:pPr>
        <w:ind w:firstLine="432"/>
      </w:pPr>
      <w:r>
        <w:t>"Beatriz—"</w:t>
      </w:r>
    </w:p>
    <w:p>
      <w:pPr>
        <w:ind w:firstLine="432"/>
      </w:pPr>
      <w:r>
        <w:t xml:space="preserve">"I need to </w:t>
      </w:r>
      <w:r>
        <w:rPr>
          <w:i/>
        </w:rPr>
        <w:t>leave</w:t>
      </w:r>
      <w:r>
        <w:t>, Tomás. Not forever. I don't know. But I can't be in this house tonight."</w:t>
      </w:r>
    </w:p>
    <w:p>
      <w:pPr>
        <w:ind w:firstLine="432"/>
      </w:pPr>
      <w:r>
        <w:t>"Where will you go?"</w:t>
      </w:r>
    </w:p>
    <w:p>
      <w:pPr>
        <w:ind w:firstLine="432"/>
      </w:pPr>
      <w:r>
        <w:t>"Inês."</w:t>
      </w:r>
    </w:p>
    <w:p>
      <w:pPr>
        <w:ind w:firstLine="432"/>
      </w:pPr>
      <w:r>
        <w:t>He nods. His jaw is tight. His eyes are bright — not tears, not quite, but the precursor to tears in a man who doesn't cry.</w:t>
      </w:r>
    </w:p>
    <w:p>
      <w:pPr>
        <w:ind w:firstLine="432"/>
      </w:pPr>
      <w:r>
        <w:t>"The arrangement—" he starts.</w:t>
      </w:r>
    </w:p>
    <w:p>
      <w:pPr>
        <w:ind w:firstLine="432"/>
      </w:pPr>
      <w:r>
        <w:t>"I don't give a fuck about the arrangement right now."</w:t>
      </w:r>
    </w:p>
    <w:p>
      <w:pPr>
        <w:ind w:firstLine="432"/>
      </w:pPr>
      <w:r>
        <w:t>I turn. Walk down the hall. The manor house has never felt longer — the stone floors, the white walls, the portraits of Ferreiras going back generations, all watching me leave.</w:t>
      </w:r>
    </w:p>
    <w:p>
      <w:pPr>
        <w:ind w:firstLine="432"/>
      </w:pPr>
      <w:r>
        <w:t>In the courtyard, I pull out my phone and call Inês.</w:t>
      </w:r>
    </w:p>
    <w:p>
      <w:pPr>
        <w:ind w:firstLine="432"/>
      </w:pPr>
      <w:r>
        <w:t>"I need to come to Porto."</w:t>
      </w:r>
    </w:p>
    <w:p>
      <w:pPr>
        <w:ind w:firstLine="432"/>
      </w:pPr>
      <w:r>
        <w:t>"What happened?"</w:t>
      </w:r>
    </w:p>
    <w:p>
      <w:pPr>
        <w:ind w:firstLine="432"/>
      </w:pPr>
      <w:r>
        <w:t>"Everything. I'll explain on the way."</w:t>
      </w:r>
    </w:p>
    <w:p>
      <w:pPr>
        <w:ind w:firstLine="432"/>
      </w:pPr>
      <w:r>
        <w:t>"Come. I'm here."</w:t>
      </w:r>
    </w:p>
    <w:p>
      <w:pPr>
        <w:ind w:firstLine="432"/>
      </w:pPr>
      <w:r>
        <w:t>I drive. The road from Pinhão to Porto is two hours of curves and darkness and I take every turn too fast and I don't care. The radio is off. The windows are down. The night air smells like esteva and harvesting and the end of something.</w:t>
      </w:r>
    </w:p>
    <w:p>
      <w:pPr>
        <w:ind w:firstLine="432"/>
      </w:pPr>
      <w:r>
        <w:t>In Porto, Inês opens her door and I fall into her arms and I cry.</w:t>
      </w:r>
    </w:p>
    <w:p>
      <w:pPr>
        <w:ind w:firstLine="432"/>
      </w:pPr>
      <w:r>
        <w:t>Not about Tomás. Not about the arrangement.</w:t>
      </w:r>
    </w:p>
    <w:p>
      <w:pPr>
        <w:ind w:firstLine="432"/>
      </w:pPr>
      <w:r>
        <w:t>About my father. The man who left. The man who was paid to leave. The man who chose silence and money over his family, and in doing so, set in motion the chain of events that led me — twenty years later — to the same quinta, the same family, the same impossible tangle of love and betrayal and wine.</w:t>
      </w:r>
    </w:p>
    <w:p>
      <w:pPr>
        <w:ind w:firstLine="432"/>
      </w:pPr>
      <w:r>
        <w:t>Inês holds me. Pours wine. Listens.</w:t>
      </w:r>
    </w:p>
    <w:p>
      <w:pPr>
        <w:ind w:firstLine="432"/>
      </w:pPr>
      <w:r>
        <w:t>"What are you going to do?" she asks, at two a.m., on her couch, in the apartment that overlooks the Bolhão Market.</w:t>
      </w:r>
    </w:p>
    <w:p>
      <w:pPr>
        <w:ind w:firstLine="432"/>
      </w:pPr>
      <w:r>
        <w:t>"I don't know."</w:t>
      </w:r>
    </w:p>
    <w:p>
      <w:pPr>
        <w:ind w:firstLine="432"/>
      </w:pPr>
      <w:r>
        <w:t>"Do you love him?"</w:t>
      </w:r>
    </w:p>
    <w:p>
      <w:pPr>
        <w:ind w:firstLine="432"/>
      </w:pPr>
      <w:r>
        <w:t>I stare at the ceiling. Porto's ceiling. Not the cottage ceiling, not Tomás's ceiling. A neutral ceiling. An honest one.</w:t>
      </w:r>
    </w:p>
    <w:p>
      <w:pPr>
        <w:ind w:firstLine="432"/>
      </w:pPr>
      <w:r>
        <w:t>"Yes," I say. "And I hate that I do."</w:t>
      </w:r>
    </w:p>
    <w:p>
      <w:pPr>
        <w:ind w:firstLine="432"/>
      </w:pPr>
      <w:r>
        <w:t>"Love and hate aren't opposites, Bia. They're neighbors."</w:t>
      </w:r>
    </w:p>
    <w:p>
      <w:pPr>
        <w:ind w:firstLine="432"/>
      </w:pPr>
      <w:r>
        <w:t>"That's very philosophical for two a.m."</w:t>
      </w:r>
    </w:p>
    <w:p>
      <w:pPr>
        <w:ind w:firstLine="432"/>
      </w:pPr>
      <w:r>
        <w:t>"I'm a deep person." She tops off my wine. "What about the wedding?"</w:t>
      </w:r>
    </w:p>
    <w:p>
      <w:pPr>
        <w:ind w:firstLine="432"/>
      </w:pPr>
      <w:r>
        <w:t>"I don't know."</w:t>
      </w:r>
    </w:p>
    <w:p>
      <w:pPr>
        <w:ind w:firstLine="432"/>
      </w:pPr>
      <w:r>
        <w:t>"What about your mother's treatment?"</w:t>
      </w:r>
    </w:p>
    <w:p>
      <w:pPr>
        <w:ind w:firstLine="432"/>
      </w:pPr>
      <w:r>
        <w:t>"He guaranteed it regardless. In the contract. Even if I walk away."</w:t>
      </w:r>
    </w:p>
    <w:p>
      <w:pPr>
        <w:ind w:firstLine="432"/>
      </w:pPr>
      <w:r>
        <w:t>"Do you believe that?"</w:t>
      </w:r>
    </w:p>
    <w:p>
      <w:pPr>
        <w:ind w:firstLine="432"/>
      </w:pPr>
      <w:r>
        <w:t>"I believe his lawyer drew up the documents. I believe the money is in escrow."</w:t>
      </w:r>
    </w:p>
    <w:p>
      <w:pPr>
        <w:ind w:firstLine="432"/>
      </w:pPr>
      <w:r>
        <w:t xml:space="preserve">"But do you believe </w:t>
      </w:r>
      <w:r>
        <w:rPr>
          <w:i/>
        </w:rPr>
        <w:t>him</w:t>
      </w:r>
      <w:r>
        <w:t>?"</w:t>
      </w:r>
    </w:p>
    <w:p>
      <w:pPr>
        <w:ind w:firstLine="432"/>
      </w:pPr>
      <w:r>
        <w:t>I close my eyes. I see his face in the study — the color leaving it when he saw the file. Not the face of a man caught in a scheme. The face of a man watching something precious shatter.</w:t>
      </w:r>
    </w:p>
    <w:p>
      <w:pPr>
        <w:ind w:firstLine="432"/>
      </w:pPr>
      <w:r>
        <w:t>"Yes," I say. "I believe him."</w:t>
      </w:r>
    </w:p>
    <w:p>
      <w:pPr>
        <w:ind w:firstLine="432"/>
      </w:pPr>
      <w:r>
        <w:t>"Then you have a choice. Stay angry — and you have every right to stay angry — or go back and make him earn it."</w:t>
      </w:r>
    </w:p>
    <w:p>
      <w:pPr>
        <w:ind w:firstLine="432"/>
      </w:pPr>
      <w:r>
        <w:t>"Earn what?"</w:t>
      </w:r>
    </w:p>
    <w:p>
      <w:pPr>
        <w:ind w:firstLine="432"/>
      </w:pPr>
      <w:r>
        <w:t>"Forgiveness. Trust. You. Make him earn all of it."</w:t>
      </w:r>
    </w:p>
    <w:p>
      <w:pPr>
        <w:ind w:firstLine="432"/>
      </w:pPr>
      <w:r>
        <w:t>I finish my wine. Porto hums outside the window — the city that raised me, the city I'm always coming back to. My city.</w:t>
      </w:r>
    </w:p>
    <w:p>
      <w:pPr>
        <w:ind w:firstLine="432"/>
      </w:pPr>
      <w:r>
        <w:t>"Can I sleep here?" I ask.</w:t>
      </w:r>
    </w:p>
    <w:p>
      <w:pPr>
        <w:ind w:firstLine="432"/>
      </w:pPr>
      <w:r>
        <w:t>"Obviously. The bed's made. Extra toothbrush in the bathroom."</w:t>
      </w:r>
    </w:p>
    <w:p>
      <w:pPr>
        <w:ind w:firstLine="432"/>
      </w:pPr>
      <w:r>
        <w:t>"Inês?"</w:t>
      </w:r>
    </w:p>
    <w:p>
      <w:pPr>
        <w:ind w:firstLine="432"/>
      </w:pPr>
      <w:r>
        <w:t>"Yeah?"</w:t>
      </w:r>
    </w:p>
    <w:p>
      <w:pPr>
        <w:ind w:firstLine="432"/>
      </w:pPr>
      <w:r>
        <w:t>"Thank you for always answering the phone."</w:t>
      </w:r>
    </w:p>
    <w:p>
      <w:pPr>
        <w:ind w:firstLine="432"/>
      </w:pPr>
      <w:r>
        <w:t>"That's what best friends are for. The phone answering. And the wine."</w:t>
      </w:r>
    </w:p>
    <w:p>
      <w:pPr>
        <w:ind w:firstLine="432"/>
      </w:pPr>
      <w:r>
        <w:t>I sleep. For the first time in weeks, I sleep deeply and dreamlessly, in a bed that doesn't smell like cedar, in a city that doesn't smell like esteva, and the absence of those smells is both a relief and a loss.</w:t>
      </w:r>
    </w:p>
    <w:p>
      <w:pPr>
        <w:ind w:firstLine="432"/>
      </w:pPr>
      <w:r>
        <w:t>In the morning, I'll decide.</w:t>
      </w:r>
    </w:p>
    <w:p>
      <w:pPr>
        <w:ind w:firstLine="432"/>
      </w:pPr>
      <w:r>
        <w:t>Tonight, I just rest.</w:t>
      </w:r>
    </w:p>
    <w:p>
      <w:r>
        <w:br w:type="page"/>
      </w:r>
    </w:p>
    <w:p>
      <w:pPr>
        <w:jc w:val="center"/>
      </w:pPr>
      <w:r>
        <w:rPr>
          <w:rFonts w:ascii="Georgia" w:hAnsi="Georgia"/>
          <w:b/>
          <w:sz w:val="36"/>
        </w:rPr>
        <w:t>CHAPTER SIXTEEN</w:t>
      </w:r>
    </w:p>
    <w:p/>
    <w:p>
      <w:pPr>
        <w:ind w:firstLine="432"/>
      </w:pPr>
      <w:r>
        <w:t>## TOMÁS</w:t>
      </w:r>
    </w:p>
    <w:p>
      <w:pPr>
        <w:ind w:firstLine="432"/>
      </w:pPr>
      <w:r>
        <w:t>She's gone.</w:t>
      </w:r>
    </w:p>
    <w:p>
      <w:pPr>
        <w:ind w:firstLine="432"/>
      </w:pPr>
      <w:r>
        <w:t>The cottage is dark. Her car is gone. The courtyard is empty except for the moonlight and the sound of my own idiocy echoing off the stone walls.</w:t>
      </w:r>
    </w:p>
    <w:p>
      <w:pPr>
        <w:ind w:firstLine="432"/>
      </w:pPr>
      <w:r>
        <w:t>I stand in the study where she left me and I do not move for a very long time.</w:t>
      </w:r>
    </w:p>
    <w:p>
      <w:pPr>
        <w:ind w:firstLine="432"/>
      </w:pPr>
      <w:r>
        <w:t xml:space="preserve">The file is still on the desk. Duarte Castro's personnel record, open to the page where my father's handwriting condemns us both: </w:t>
      </w:r>
      <w:r>
        <w:rPr>
          <w:i/>
        </w:rPr>
        <w:t>Ele sabe sobre Miguel.</w:t>
      </w:r>
      <w:r>
        <w:t xml:space="preserve"> He knows about Miguel. A six-word sentence that explains why a man left his family and why his daughter grew up without a father and why I — who swore I wouldn't be my father — have managed to replicate his worst mistake with surgical precision.</w:t>
      </w:r>
    </w:p>
    <w:p>
      <w:pPr>
        <w:ind w:firstLine="432"/>
      </w:pPr>
      <w:r>
        <w:t>I used her. Not maliciously. Not with the cold calculation she described. But I used her — chose her, recruited her, positioned her — knowing that her father's history with my family created a vulnerability I could exploit. I told myself it was practical. Strategic. Clean.</w:t>
      </w:r>
    </w:p>
    <w:p>
      <w:pPr>
        <w:ind w:firstLine="432"/>
      </w:pPr>
      <w:r>
        <w:t>It was none of those things. It was my father's playbook, executed by his son.</w:t>
      </w:r>
    </w:p>
    <w:p>
      <w:pPr>
        <w:ind w:firstLine="432"/>
      </w:pPr>
      <w:r>
        <w:t>The phone rings. Carolina.</w:t>
      </w:r>
    </w:p>
    <w:p>
      <w:pPr>
        <w:ind w:firstLine="432"/>
      </w:pPr>
      <w:r>
        <w:t>"She left."</w:t>
      </w:r>
    </w:p>
    <w:p>
      <w:pPr>
        <w:ind w:firstLine="432"/>
      </w:pPr>
      <w:r>
        <w:t>"I know." My sister's voice is careful. Calibrated. "I saw her drive out. What happened?"</w:t>
      </w:r>
    </w:p>
    <w:p>
      <w:pPr>
        <w:ind w:firstLine="432"/>
      </w:pPr>
      <w:r>
        <w:t>"She found Duarte Castro's file."</w:t>
      </w:r>
    </w:p>
    <w:p>
      <w:pPr>
        <w:ind w:firstLine="432"/>
      </w:pPr>
      <w:r>
        <w:t>Silence. Then: "How much does she know?"</w:t>
      </w:r>
    </w:p>
    <w:p>
      <w:pPr>
        <w:ind w:firstLine="432"/>
      </w:pPr>
      <w:r>
        <w:t>"Everything in the file. The termination. The settlement. The connection to Miguel."</w:t>
      </w:r>
    </w:p>
    <w:p>
      <w:pPr>
        <w:ind w:firstLine="432"/>
      </w:pPr>
      <w:r>
        <w:t xml:space="preserve">"And what </w:t>
      </w:r>
      <w:r>
        <w:rPr>
          <w:i/>
        </w:rPr>
        <w:t>isn't</w:t>
      </w:r>
      <w:r>
        <w:t xml:space="preserve"> in the file?"</w:t>
      </w:r>
    </w:p>
    <w:p>
      <w:pPr>
        <w:ind w:firstLine="432"/>
      </w:pPr>
      <w:r>
        <w:t>"Lina—"</w:t>
      </w:r>
    </w:p>
    <w:p>
      <w:pPr>
        <w:ind w:firstLine="432"/>
      </w:pPr>
      <w:r>
        <w:t xml:space="preserve">"Don't </w:t>
      </w:r>
      <w:r>
        <w:rPr>
          <w:i/>
        </w:rPr>
        <w:t>Lina</w:t>
      </w:r>
      <w:r>
        <w:t xml:space="preserve"> me. I'm asking a real question. What else is there?"</w:t>
      </w:r>
    </w:p>
    <w:p>
      <w:pPr>
        <w:ind w:firstLine="432"/>
      </w:pPr>
      <w:r>
        <w:t>I sit down. My father's chair. The leather is cracked. Twenty years of a man sitting here making decisions that rippled forward and forward until they reached this moment.</w:t>
      </w:r>
    </w:p>
    <w:p>
      <w:pPr>
        <w:ind w:firstLine="432"/>
      </w:pPr>
      <w:r>
        <w:t>"I don't know. Dad's correspondence is incomplete. There are references to meetings I can't find records of. And the settlement amount is redacted."</w:t>
      </w:r>
    </w:p>
    <w:p>
      <w:pPr>
        <w:ind w:firstLine="432"/>
      </w:pPr>
      <w:r>
        <w:t>"Then there might be more."</w:t>
      </w:r>
    </w:p>
    <w:p>
      <w:pPr>
        <w:ind w:firstLine="432"/>
      </w:pPr>
      <w:r>
        <w:t>"There might be more."</w:t>
      </w:r>
    </w:p>
    <w:p>
      <w:pPr>
        <w:ind w:firstLine="432"/>
      </w:pPr>
      <w:r>
        <w:t>"And you were going to tell her about all of this... when?"</w:t>
      </w:r>
    </w:p>
    <w:p>
      <w:pPr>
        <w:ind w:firstLine="432"/>
      </w:pPr>
      <w:r>
        <w:t>"Before the wedding."</w:t>
      </w:r>
    </w:p>
    <w:p>
      <w:pPr>
        <w:ind w:firstLine="432"/>
      </w:pPr>
      <w:r>
        <w:t>"Which is in four weeks."</w:t>
      </w:r>
    </w:p>
    <w:p>
      <w:pPr>
        <w:ind w:firstLine="432"/>
      </w:pPr>
      <w:r>
        <w:t>"I know the timeline, Carolina."</w:t>
      </w:r>
    </w:p>
    <w:p>
      <w:pPr>
        <w:ind w:firstLine="432"/>
      </w:pPr>
      <w:r>
        <w:t>"Do you know that you might not have four weeks? She left, Tomás. She's in Porto. If she doesn't come back—"</w:t>
      </w:r>
    </w:p>
    <w:p>
      <w:pPr>
        <w:ind w:firstLine="432"/>
      </w:pPr>
      <w:r>
        <w:t>"She'll come back. Her work is here."</w:t>
      </w:r>
    </w:p>
    <w:p>
      <w:pPr>
        <w:ind w:firstLine="432"/>
      </w:pPr>
      <w:r>
        <w:t>"Her work. Right." Carolina's voice hardens. "Is that all she is to you? Her work? Her usefulness?"</w:t>
      </w:r>
    </w:p>
    <w:p>
      <w:pPr>
        <w:ind w:firstLine="432"/>
      </w:pPr>
      <w:r>
        <w:t>"You know that's not—"</w:t>
      </w:r>
    </w:p>
    <w:p>
      <w:pPr>
        <w:ind w:firstLine="432"/>
      </w:pPr>
      <w:r>
        <w:t>"Then say it. Say what she is."</w:t>
      </w:r>
    </w:p>
    <w:p>
      <w:pPr>
        <w:ind w:firstLine="432"/>
      </w:pPr>
      <w:r>
        <w:t>The study is quiet. The clock — my father's clock, an antique that's survived seven generations — ticks.</w:t>
      </w:r>
    </w:p>
    <w:p>
      <w:pPr>
        <w:ind w:firstLine="432"/>
      </w:pPr>
      <w:r>
        <w:t>"She's everything," I say. "She's the only real thing in this house."</w:t>
      </w:r>
    </w:p>
    <w:p>
      <w:pPr>
        <w:ind w:firstLine="432"/>
      </w:pPr>
      <w:r>
        <w:t>"Then go get her."</w:t>
      </w:r>
    </w:p>
    <w:p>
      <w:pPr>
        <w:ind w:firstLine="432"/>
      </w:pPr>
      <w:r>
        <w:t>"She asked for space."</w:t>
      </w:r>
    </w:p>
    <w:p>
      <w:pPr>
        <w:ind w:firstLine="432"/>
      </w:pPr>
      <w:r>
        <w:t>"Space is what you give when someone needs to think. But right now, she doesn't need to think. She needs to know that you're not your father. Show up. Porto. Tonight."</w:t>
      </w:r>
    </w:p>
    <w:p>
      <w:pPr>
        <w:ind w:firstLine="432"/>
      </w:pPr>
      <w:r>
        <w:t>"It's midnight."</w:t>
      </w:r>
    </w:p>
    <w:p>
      <w:pPr>
        <w:ind w:firstLine="432"/>
      </w:pPr>
      <w:r>
        <w:t>"Take the car. Drive. Be there when she wakes up." A pause. "Tomás. You spent two years trying to save this quinta by being exactly like Dad. Cold, strategic, controlled. It didn't work. Try being human. It might."</w:t>
      </w:r>
    </w:p>
    <w:p>
      <w:pPr>
        <w:ind w:firstLine="432"/>
      </w:pPr>
      <w:r>
        <w:t>She hangs up.</w:t>
      </w:r>
    </w:p>
    <w:p>
      <w:pPr>
        <w:ind w:firstLine="432"/>
      </w:pPr>
      <w:r>
        <w:t>I sit in the study. The clock ticks. The file sits on the desk.</w:t>
      </w:r>
    </w:p>
    <w:p>
      <w:pPr>
        <w:ind w:firstLine="432"/>
      </w:pPr>
      <w:r>
        <w:t>Being human. As if it's that simple. As if I can undo thirty-one years of learned restraint in a two-hour drive.</w:t>
      </w:r>
    </w:p>
    <w:p>
      <w:pPr>
        <w:ind w:firstLine="432"/>
      </w:pPr>
      <w:r>
        <w:t>But the alternative — sitting here, in this house, in this silence, while Beatriz is somewhere in Porto believing that everything between us was a manipulation — is not survivable. Not anymore.</w:t>
      </w:r>
    </w:p>
    <w:p>
      <w:pPr>
        <w:ind w:firstLine="432"/>
      </w:pPr>
      <w:r>
        <w:t>I pick up my keys.</w:t>
      </w:r>
    </w:p>
    <w:p>
      <w:pPr>
        <w:ind w:firstLine="432"/>
      </w:pPr>
      <w:r>
        <w:t>The drive to Porto at night is different. No vineyard views, no golden light, no tourist brochures. Just the dark road and the headlights and the twist of the river below, silver and silent.</w:t>
      </w:r>
    </w:p>
    <w:p>
      <w:pPr>
        <w:ind w:firstLine="432"/>
      </w:pPr>
      <w:r>
        <w:t>I think about my father.</w:t>
      </w:r>
    </w:p>
    <w:p>
      <w:pPr>
        <w:ind w:firstLine="432"/>
      </w:pPr>
      <w:r>
        <w:t>Henrique Ferreira was not a bad man. This is the thing I've never been able to reconcile — the man who taught me to taste wine, who walked the terraces with me at dawn, who cried over the '94 Vintage, was the same man who had an affair, hid a son, fired a worker, paid for silence, and died alone in his study. He contained all of it. The beauty and the cruelty.</w:t>
      </w:r>
    </w:p>
    <w:p>
      <w:pPr>
        <w:ind w:firstLine="432"/>
      </w:pPr>
      <w:r>
        <w:t>I swore I'd be different. And I am different — different mistakes, same architecture. Where he hid an affair, I hid an arrangement. Where he bought silence, I bought compliance. Where he treated people as problems to be managed, I—</w:t>
      </w:r>
    </w:p>
    <w:p>
      <w:pPr>
        <w:ind w:firstLine="432"/>
      </w:pPr>
      <w:r>
        <w:t xml:space="preserve">I treated Beatriz as a problem to be managed. Until she became a person. Until she became </w:t>
      </w:r>
      <w:r>
        <w:rPr>
          <w:i/>
        </w:rPr>
        <w:t>the</w:t>
      </w:r>
      <w:r>
        <w:t xml:space="preserve"> person.</w:t>
      </w:r>
    </w:p>
    <w:p>
      <w:pPr>
        <w:ind w:firstLine="432"/>
      </w:pPr>
      <w:r>
        <w:t>I drive through the Douro night. The road descends from the valley to the plains, from the plains to the coast, from the coast to the granite towers of Porto.</w:t>
      </w:r>
    </w:p>
    <w:p>
      <w:pPr>
        <w:ind w:firstLine="432"/>
      </w:pPr>
      <w:r>
        <w:t>It's two-thirty in the morning when I park on Inês's street — I have the address from the contract paperwork. The apartment building is near the Bolhão Market, in the heart of Porto. Old, narrow, with wrought-iron balconies and peeling paint that in this city reads as character, not neglect.</w:t>
      </w:r>
    </w:p>
    <w:p>
      <w:pPr>
        <w:ind w:firstLine="432"/>
      </w:pPr>
      <w:r>
        <w:t>I don't buzz. It's nearly three in the morning. I'm not going to wake them.</w:t>
      </w:r>
    </w:p>
    <w:p>
      <w:pPr>
        <w:ind w:firstLine="432"/>
      </w:pPr>
      <w:r>
        <w:t>Instead, I sit on the steps outside the building. Porto at 3 a.m. is a different city — quiet, silver, the distant sound of a tram running on the Marginal and the seagulls that never sleep. The stone steps are cool. I lean against the wall and wait.</w:t>
      </w:r>
    </w:p>
    <w:p>
      <w:pPr>
        <w:ind w:firstLine="432"/>
      </w:pPr>
      <w:r>
        <w:t>I wait for four hours. I doze, briefly, around five. I'm woken by a street cleaner and the first light of dawn, which in Porto comes as a blue-grey wash over the granite, slow and cold.</w:t>
      </w:r>
    </w:p>
    <w:p>
      <w:pPr>
        <w:ind w:firstLine="432"/>
      </w:pPr>
      <w:r>
        <w:t>At seven, the building door opens.</w:t>
      </w:r>
    </w:p>
    <w:p>
      <w:pPr>
        <w:ind w:firstLine="432"/>
      </w:pPr>
      <w:r>
        <w:t>Inês comes out first. She's in running gear, earbuds in. She sees me on her steps and stops dead.</w:t>
      </w:r>
    </w:p>
    <w:p>
      <w:pPr>
        <w:ind w:firstLine="432"/>
      </w:pPr>
      <w:r>
        <w:t xml:space="preserve">"Oh," she says. "Oh, you </w:t>
      </w:r>
      <w:r>
        <w:rPr>
          <w:i/>
        </w:rPr>
        <w:t>absolute</w:t>
      </w:r>
      <w:r>
        <w:t xml:space="preserve"> disaster of a man."</w:t>
      </w:r>
    </w:p>
    <w:p>
      <w:pPr>
        <w:ind w:firstLine="432"/>
      </w:pPr>
      <w:r>
        <w:t>"I need to see her."</w:t>
      </w:r>
    </w:p>
    <w:p>
      <w:pPr>
        <w:ind w:firstLine="432"/>
      </w:pPr>
      <w:r>
        <w:t>"She's sleeping."</w:t>
      </w:r>
    </w:p>
    <w:p>
      <w:pPr>
        <w:ind w:firstLine="432"/>
      </w:pPr>
      <w:r>
        <w:t>"I'll wait."</w:t>
      </w:r>
    </w:p>
    <w:p>
      <w:pPr>
        <w:ind w:firstLine="432"/>
      </w:pPr>
      <w:r>
        <w:t>Inês looks at me. I'm sitting on her steps in yesterday's suit, wrinkled and unshaven, having slept on stone for four hours. I look — I imagine — like a man who has made a catastrophic error and is too stubborn to admit he doesn't know how to fix it.</w:t>
      </w:r>
    </w:p>
    <w:p>
      <w:pPr>
        <w:ind w:firstLine="432"/>
      </w:pPr>
      <w:r>
        <w:t>"She cried," Inês says. "For an hour. I haven't seen her cry like that since her father left."</w:t>
      </w:r>
    </w:p>
    <w:p>
      <w:pPr>
        <w:ind w:firstLine="432"/>
      </w:pPr>
      <w:r>
        <w:t>The words hit.</w:t>
      </w:r>
    </w:p>
    <w:p>
      <w:pPr>
        <w:ind w:firstLine="432"/>
      </w:pPr>
      <w:r>
        <w:t>"I know," I say.</w:t>
      </w:r>
    </w:p>
    <w:p>
      <w:pPr>
        <w:ind w:firstLine="432"/>
      </w:pPr>
      <w:r>
        <w:t xml:space="preserve">"Do you? Because she trusted you. She </w:t>
      </w:r>
      <w:r>
        <w:rPr>
          <w:i/>
        </w:rPr>
        <w:t>chose</w:t>
      </w:r>
      <w:r>
        <w:t xml:space="preserve"> you — chose to play your game, chose to fall for you, chose to let you into a part of herself that she doesn't show anyone. And you knew something about her father that would have changed her decision, and you kept it."</w:t>
      </w:r>
    </w:p>
    <w:p>
      <w:pPr>
        <w:ind w:firstLine="432"/>
      </w:pPr>
      <w:r>
        <w:t>"I was going to tell her."</w:t>
      </w:r>
    </w:p>
    <w:p>
      <w:pPr>
        <w:ind w:firstLine="432"/>
      </w:pPr>
      <w:r>
        <w:t>"When?"</w:t>
      </w:r>
    </w:p>
    <w:p>
      <w:pPr>
        <w:ind w:firstLine="432"/>
      </w:pPr>
      <w:r>
        <w:t>"Before the wedding."</w:t>
      </w:r>
    </w:p>
    <w:p>
      <w:pPr>
        <w:ind w:firstLine="432"/>
      </w:pPr>
      <w:r>
        <w:t>"Before the wedding. So she'd have, what — a few days to process the fact that the Ferreira family is responsible for her father leaving? A few days to decide if she still wants to marry into that family?"</w:t>
      </w:r>
    </w:p>
    <w:p>
      <w:pPr>
        <w:ind w:firstLine="432"/>
      </w:pPr>
      <w:r>
        <w:t>"I didn't think—"</w:t>
      </w:r>
    </w:p>
    <w:p>
      <w:pPr>
        <w:ind w:firstLine="432"/>
      </w:pPr>
      <w:r>
        <w:t>"No. You didn't." Inês crosses her arms. "I like you, Tomás. I didn't want to, but I do. You're the first man Bia has trusted since Rafa, and you made her feel safe, and that means something. But right now, I want to push you into the Douro."</w:t>
      </w:r>
    </w:p>
    <w:p>
      <w:pPr>
        <w:ind w:firstLine="432"/>
      </w:pPr>
      <w:r>
        <w:t>"That's fair."</w:t>
      </w:r>
    </w:p>
    <w:p>
      <w:pPr>
        <w:ind w:firstLine="432"/>
      </w:pPr>
      <w:r>
        <w:t>"Stay here. I'll tell her you're here. If she wants to see you, she'll come down. If she doesn't — you leave. Deal?"</w:t>
      </w:r>
    </w:p>
    <w:p>
      <w:pPr>
        <w:ind w:firstLine="432"/>
      </w:pPr>
      <w:r>
        <w:t>"Deal."</w:t>
      </w:r>
    </w:p>
    <w:p>
      <w:pPr>
        <w:ind w:firstLine="432"/>
      </w:pPr>
      <w:r>
        <w:t>Inês goes inside. I wait. The minutes stretch. Porto wakes up around me — shop doors opening, the smell of fresh bread from the padaria across the street, an old man walking a dog.</w:t>
      </w:r>
    </w:p>
    <w:p>
      <w:pPr>
        <w:ind w:firstLine="432"/>
      </w:pPr>
      <w:r>
        <w:t>The building door opens.</w:t>
      </w:r>
    </w:p>
    <w:p>
      <w:pPr>
        <w:ind w:firstLine="432"/>
      </w:pPr>
      <w:r>
        <w:t>Beatriz is in a t-shirt and leggings, hair unbrushed, face bare. She looks like she hasn't slept. She looks like she's been crying. She looks like the most important person in the world.</w:t>
      </w:r>
    </w:p>
    <w:p>
      <w:pPr>
        <w:ind w:firstLine="432"/>
      </w:pPr>
      <w:r>
        <w:t>She sees me on the steps. She doesn't come down.</w:t>
      </w:r>
    </w:p>
    <w:p>
      <w:pPr>
        <w:ind w:firstLine="432"/>
      </w:pPr>
      <w:r>
        <w:t>"You slept here," she says.</w:t>
      </w:r>
    </w:p>
    <w:p>
      <w:pPr>
        <w:ind w:firstLine="432"/>
      </w:pPr>
      <w:r>
        <w:t>"On the steps."</w:t>
      </w:r>
    </w:p>
    <w:p>
      <w:pPr>
        <w:ind w:firstLine="432"/>
      </w:pPr>
      <w:r>
        <w:t>"That's insane."</w:t>
      </w:r>
    </w:p>
    <w:p>
      <w:pPr>
        <w:ind w:firstLine="432"/>
      </w:pPr>
      <w:r>
        <w:t>"Probably."</w:t>
      </w:r>
    </w:p>
    <w:p>
      <w:pPr>
        <w:ind w:firstLine="432"/>
      </w:pPr>
      <w:r>
        <w:t>"You drove two hours in the middle of the night to sleep on stone steps."</w:t>
      </w:r>
    </w:p>
    <w:p>
      <w:pPr>
        <w:ind w:firstLine="432"/>
      </w:pPr>
      <w:r>
        <w:t>"Yes."</w:t>
      </w:r>
    </w:p>
    <w:p>
      <w:pPr>
        <w:ind w:firstLine="432"/>
      </w:pPr>
      <w:r>
        <w:t>"Why?"</w:t>
      </w:r>
    </w:p>
    <w:p>
      <w:pPr>
        <w:ind w:firstLine="432"/>
      </w:pPr>
      <w:r>
        <w:t>I stand. Every muscle aches from the stone. I don't care.</w:t>
      </w:r>
    </w:p>
    <w:p>
      <w:pPr>
        <w:ind w:firstLine="432"/>
      </w:pPr>
      <w:r>
        <w:t>"Because you left," I say. "And the house was empty. And the vineyard was empty. And I stood in my study and looked at the file and I understood — for the first time, actually understood — what my father did to your family. And I couldn't stand the idea of you being in Porto, thinking that I'm him."</w:t>
      </w:r>
    </w:p>
    <w:p>
      <w:pPr>
        <w:ind w:firstLine="432"/>
      </w:pPr>
      <w:r>
        <w:t>"Aren't you?"</w:t>
      </w:r>
    </w:p>
    <w:p>
      <w:pPr>
        <w:ind w:firstLine="432"/>
      </w:pPr>
      <w:r>
        <w:t>"I don't know. Maybe. Maybe I've been him this whole time and didn't see it." I'm on the sidewalk, looking up at her on the steps. The distance between us is a physical thing. "But he would never have come to Porto. He would never have sat on steps. He would have stayed in his study and rationalized his way through it and opened a bottle of vintage and convinced himself he was right."</w:t>
      </w:r>
    </w:p>
    <w:p>
      <w:pPr>
        <w:ind w:firstLine="432"/>
      </w:pPr>
      <w:r>
        <w:t>"And you?"</w:t>
      </w:r>
    </w:p>
    <w:p>
      <w:pPr>
        <w:ind w:firstLine="432"/>
      </w:pPr>
      <w:r>
        <w:t>"I'm here. And I'm wrong. And I don't have a plan for how to fix it."</w:t>
      </w:r>
    </w:p>
    <w:p>
      <w:pPr>
        <w:ind w:firstLine="432"/>
      </w:pPr>
      <w:r>
        <w:t>She's quiet. The morning light catches her face — the dark circles under her eyes, the set of her jaw, the unguarded vulnerability that she's too tired to hide.</w:t>
      </w:r>
    </w:p>
    <w:p>
      <w:pPr>
        <w:ind w:firstLine="432"/>
      </w:pPr>
      <w:r>
        <w:t>"You should have told me," she says.</w:t>
      </w:r>
    </w:p>
    <w:p>
      <w:pPr>
        <w:ind w:firstLine="432"/>
      </w:pPr>
      <w:r>
        <w:t>"I should have told you the day I offered the arrangement."</w:t>
      </w:r>
    </w:p>
    <w:p>
      <w:pPr>
        <w:ind w:firstLine="432"/>
      </w:pPr>
      <w:r>
        <w:t>"Before the arrangement. Before any of it. You should have told me about my father during the job interview."</w:t>
      </w:r>
    </w:p>
    <w:p>
      <w:pPr>
        <w:ind w:firstLine="432"/>
      </w:pPr>
      <w:r>
        <w:t>"You're right."</w:t>
      </w:r>
    </w:p>
    <w:p>
      <w:pPr>
        <w:ind w:firstLine="432"/>
      </w:pPr>
      <w:r>
        <w:t>"You should have let me decide for myself whether to take a job at the quinta where my father was fired."</w:t>
      </w:r>
    </w:p>
    <w:p>
      <w:pPr>
        <w:ind w:firstLine="432"/>
      </w:pPr>
      <w:r>
        <w:t>"Yes."</w:t>
      </w:r>
    </w:p>
    <w:p>
      <w:pPr>
        <w:ind w:firstLine="432"/>
      </w:pPr>
      <w:r>
        <w:t>"You took away my choice. That's what your father did to mine. He took away his choice — paid him, silenced him, removed him. And you took away mine."</w:t>
      </w:r>
    </w:p>
    <w:p>
      <w:pPr>
        <w:ind w:firstLine="432"/>
      </w:pPr>
      <w:r>
        <w:t>I absorb this. It's precise. It's devastating. It's correct.</w:t>
      </w:r>
    </w:p>
    <w:p>
      <w:pPr>
        <w:ind w:firstLine="432"/>
      </w:pPr>
      <w:r>
        <w:t>"What can I do?" I ask.</w:t>
      </w:r>
    </w:p>
    <w:p>
      <w:pPr>
        <w:ind w:firstLine="432"/>
      </w:pPr>
      <w:r>
        <w:t>"I don't know yet."</w:t>
      </w:r>
    </w:p>
    <w:p>
      <w:pPr>
        <w:ind w:firstLine="432"/>
      </w:pPr>
      <w:r>
        <w:t>"Can I—" My voice catches. I clear my throat. "Can I wait? While you figure it out?"</w:t>
      </w:r>
    </w:p>
    <w:p>
      <w:pPr>
        <w:ind w:firstLine="432"/>
      </w:pPr>
      <w:r>
        <w:t>She looks at me for a long time. The Porto morning moves around us — sounds, smells, the first tourists walking toward the Bolhão. We're two people on a sidewalk, one looking up, one looking down, and the distance between us is either everything or nothing.</w:t>
      </w:r>
    </w:p>
    <w:p>
      <w:pPr>
        <w:ind w:firstLine="432"/>
      </w:pPr>
      <w:r>
        <w:t>"You can wait," she says. "But Tomás — no more secrets. If there's anything else, anything at all, you tell me now."</w:t>
      </w:r>
    </w:p>
    <w:p>
      <w:pPr>
        <w:ind w:firstLine="432"/>
      </w:pPr>
      <w:r>
        <w:t>"The file references additional correspondence I haven't found. I don't know if there's more to the story. But I'll find out, and when I do, you'll be the first to know."</w:t>
      </w:r>
    </w:p>
    <w:p>
      <w:pPr>
        <w:ind w:firstLine="432"/>
      </w:pPr>
      <w:r>
        <w:t>She nods. Turns. Goes back inside.</w:t>
      </w:r>
    </w:p>
    <w:p>
      <w:pPr>
        <w:ind w:firstLine="432"/>
      </w:pPr>
      <w:r>
        <w:t>The door closes.</w:t>
      </w:r>
    </w:p>
    <w:p>
      <w:pPr>
        <w:ind w:firstLine="432"/>
      </w:pPr>
      <w:r>
        <w:t>I stand on the sidewalk. Porto breathes around me. The sun clears the rooftops and the granite glows and somewhere, in the valley I've left behind, the grapes are one day closer to harvest and the wine is one day closer to becoming itself.</w:t>
      </w:r>
    </w:p>
    <w:p>
      <w:pPr>
        <w:ind w:firstLine="432"/>
      </w:pPr>
      <w:r>
        <w:t>I get in the car. I drive home. I don't turn on the radio. The silence is enough.</w:t>
      </w:r>
    </w:p>
    <w:p>
      <w:pPr>
        <w:ind w:firstLine="432"/>
      </w:pPr>
      <w:r>
        <w:t>At the quinta, I go to the archive. I pull every file, every ledger, every piece of correspondence from the years 1997 to 2004. I stack them on the table. I sit down.</w:t>
      </w:r>
    </w:p>
    <w:p>
      <w:pPr>
        <w:ind w:firstLine="432"/>
      </w:pPr>
      <w:r>
        <w:t>And I read.</w:t>
      </w:r>
    </w:p>
    <w:p>
      <w:r>
        <w:br w:type="page"/>
      </w:r>
    </w:p>
    <w:p>
      <w:pPr>
        <w:jc w:val="center"/>
      </w:pPr>
      <w:r>
        <w:rPr>
          <w:rFonts w:ascii="Georgia" w:hAnsi="Georgia"/>
          <w:b/>
          <w:sz w:val="36"/>
        </w:rPr>
        <w:t>CHAPTER SEVENTEEN</w:t>
      </w:r>
    </w:p>
    <w:p/>
    <w:p>
      <w:pPr>
        <w:ind w:firstLine="432"/>
      </w:pPr>
      <w:r>
        <w:t>## BEATRIZ</w:t>
      </w:r>
    </w:p>
    <w:p>
      <w:pPr>
        <w:ind w:firstLine="432"/>
      </w:pPr>
      <w:r>
        <w:t>I stay in Porto for three days.</w:t>
      </w:r>
    </w:p>
    <w:p>
      <w:pPr>
        <w:ind w:firstLine="432"/>
      </w:pPr>
      <w:r>
        <w:t>Three days of sleeping in Inês's guest room, eating pastéis de nata from the Confeitaria do Bolhão, and walking the streets of my city like someone relearning a language. The Ribeira. The Clérigos Tower. The Ponte Luís I, where I stand above the Douro and watch the rabelo boats and think about a different part of this river, upstream, where vineyards fall into water and a man is waiting for me to decide his fate.</w:t>
      </w:r>
    </w:p>
    <w:p>
      <w:pPr>
        <w:ind w:firstLine="432"/>
      </w:pPr>
      <w:r>
        <w:t>I call my mother.</w:t>
      </w:r>
    </w:p>
    <w:p>
      <w:pPr>
        <w:ind w:firstLine="432"/>
      </w:pPr>
      <w:r>
        <w:t>"Mãe. I need to tell you something."</w:t>
      </w:r>
    </w:p>
    <w:p>
      <w:pPr>
        <w:ind w:firstLine="432"/>
      </w:pPr>
      <w:r>
        <w:t>"You're pregnant."</w:t>
      </w:r>
    </w:p>
    <w:p>
      <w:pPr>
        <w:ind w:firstLine="432"/>
      </w:pPr>
      <w:r>
        <w:t>"I'm not pregnant."</w:t>
      </w:r>
    </w:p>
    <w:p>
      <w:pPr>
        <w:ind w:firstLine="432"/>
      </w:pPr>
      <w:r>
        <w:t>"You're quitting your job."</w:t>
      </w:r>
    </w:p>
    <w:p>
      <w:pPr>
        <w:ind w:firstLine="432"/>
      </w:pPr>
      <w:r>
        <w:t>"I'm not quitting. Mãe. Listen." I take a breath. "Pai worked at Quinta das Águias. Before he left."</w:t>
      </w:r>
    </w:p>
    <w:p>
      <w:pPr>
        <w:ind w:firstLine="432"/>
      </w:pPr>
      <w:r>
        <w:t>Silence. The specific silence of my mother processing something she thought she'd buried.</w:t>
      </w:r>
    </w:p>
    <w:p>
      <w:pPr>
        <w:ind w:firstLine="432"/>
      </w:pPr>
      <w:r>
        <w:t>"I know," she says.</w:t>
      </w:r>
    </w:p>
    <w:p>
      <w:pPr>
        <w:ind w:firstLine="432"/>
      </w:pPr>
      <w:r>
        <w:t xml:space="preserve">"You </w:t>
      </w:r>
      <w:r>
        <w:rPr>
          <w:i/>
        </w:rPr>
        <w:t>know</w:t>
      </w:r>
      <w:r>
        <w:t>?"</w:t>
      </w:r>
    </w:p>
    <w:p>
      <w:pPr>
        <w:ind w:firstLine="432"/>
      </w:pPr>
      <w:r>
        <w:t>"Of course I know. He worked there for five years. The Ferreiras. It was a good job."</w:t>
      </w:r>
    </w:p>
    <w:p>
      <w:pPr>
        <w:ind w:firstLine="432"/>
      </w:pPr>
      <w:r>
        <w:t>"Mãe, why didn't you tell me? I'm working at the same quinta—"</w:t>
      </w:r>
    </w:p>
    <w:p>
      <w:pPr>
        <w:ind w:firstLine="432"/>
      </w:pPr>
      <w:r>
        <w:t>"Because it doesn't matter." Her voice is firm. Maternal steel. "Your father's choices were his own. He left because he was a man who leaves. The Ferreiras, the job — those were circumstances. Not reasons."</w:t>
      </w:r>
    </w:p>
    <w:p>
      <w:pPr>
        <w:ind w:firstLine="432"/>
      </w:pPr>
      <w:r>
        <w:t>"But—"</w:t>
      </w:r>
    </w:p>
    <w:p>
      <w:pPr>
        <w:ind w:firstLine="432"/>
      </w:pPr>
      <w:r>
        <w:t xml:space="preserve">"Beatriz. Listen to your mother. I have lived with the ghost of your father for twenty-two years. I have made peace with it. Whatever he did, whatever happened at that quinta — it doesn't change the fact that </w:t>
      </w:r>
      <w:r>
        <w:rPr>
          <w:i/>
        </w:rPr>
        <w:t>you</w:t>
      </w:r>
      <w:r>
        <w:t xml:space="preserve"> are there now, on your own merit, doing work you love. Don't let his shadow darken your light."</w:t>
      </w:r>
    </w:p>
    <w:p>
      <w:pPr>
        <w:ind w:firstLine="432"/>
      </w:pPr>
      <w:r>
        <w:t>I'm crying again. Quietly, on the Ponte Luís I, while tourists take photos around me.</w:t>
      </w:r>
    </w:p>
    <w:p>
      <w:pPr>
        <w:ind w:firstLine="432"/>
      </w:pPr>
      <w:r>
        <w:t>"Is there anything you haven't told me?" I ask. "About why he left?"</w:t>
      </w:r>
    </w:p>
    <w:p>
      <w:pPr>
        <w:ind w:firstLine="432"/>
      </w:pPr>
      <w:r>
        <w:t>A pause. "He called once. After he left. Not to me — to a neighbor. Dona Graça, from the third floor. He told her he'd done something stupid and couldn't come back."</w:t>
      </w:r>
    </w:p>
    <w:p>
      <w:pPr>
        <w:ind w:firstLine="432"/>
      </w:pPr>
      <w:r>
        <w:t>"What kind of stupid?"</w:t>
      </w:r>
    </w:p>
    <w:p>
      <w:pPr>
        <w:ind w:firstLine="432"/>
      </w:pPr>
      <w:r>
        <w:t>"Dona Graça didn't ask. She said he sounded drunk. It was the last anyone heard from him."</w:t>
      </w:r>
    </w:p>
    <w:p>
      <w:pPr>
        <w:ind w:firstLine="432"/>
      </w:pPr>
      <w:r>
        <w:t xml:space="preserve">Something stupid. A man who discovered a secret, was paid to keep quiet, and did something </w:t>
      </w:r>
      <w:r>
        <w:rPr>
          <w:i/>
        </w:rPr>
        <w:t>stupid.</w:t>
      </w:r>
      <w:r/>
    </w:p>
    <w:p>
      <w:pPr>
        <w:ind w:firstLine="432"/>
      </w:pPr>
      <w:r>
        <w:t>"Mãe. Are you okay?"</w:t>
      </w:r>
    </w:p>
    <w:p>
      <w:pPr>
        <w:ind w:firstLine="432"/>
      </w:pPr>
      <w:r>
        <w:t xml:space="preserve">"I'm always okay. I'm your mother. Are </w:t>
      </w:r>
      <w:r>
        <w:rPr>
          <w:i/>
        </w:rPr>
        <w:t>you</w:t>
      </w:r>
      <w:r>
        <w:t xml:space="preserve"> okay?"</w:t>
      </w:r>
    </w:p>
    <w:p>
      <w:pPr>
        <w:ind w:firstLine="432"/>
      </w:pPr>
      <w:r>
        <w:t>"I'm getting there."</w:t>
      </w:r>
    </w:p>
    <w:p>
      <w:pPr>
        <w:ind w:firstLine="432"/>
      </w:pPr>
      <w:r>
        <w:t>"Then that's enough. Come home soon. But not to Porto — home to that quinta. That's your home now."</w:t>
      </w:r>
    </w:p>
    <w:p>
      <w:pPr>
        <w:ind w:firstLine="432"/>
      </w:pPr>
      <w:r>
        <w:t>"Mãe—"</w:t>
      </w:r>
    </w:p>
    <w:p>
      <w:pPr>
        <w:ind w:firstLine="432"/>
      </w:pPr>
      <w:r>
        <w:t>"I know what I said. Go back, filha. Face it."</w:t>
      </w:r>
    </w:p>
    <w:p>
      <w:pPr>
        <w:ind w:firstLine="432"/>
      </w:pPr>
      <w:r>
        <w:t>On the third morning, Inês sits me down at her kitchen table with coffee and a look of serious intent.</w:t>
      </w:r>
    </w:p>
    <w:p>
      <w:pPr>
        <w:ind w:firstLine="432"/>
      </w:pPr>
      <w:r>
        <w:t>"Okay," she says. "Decision time."</w:t>
      </w:r>
    </w:p>
    <w:p>
      <w:pPr>
        <w:ind w:firstLine="432"/>
      </w:pPr>
      <w:r>
        <w:t>"I don't—"</w:t>
      </w:r>
    </w:p>
    <w:p>
      <w:pPr>
        <w:ind w:firstLine="432"/>
      </w:pPr>
      <w:r>
        <w:t xml:space="preserve">"Decision time, Bia. You can't live in my guest room forever. I mean, you </w:t>
      </w:r>
      <w:r>
        <w:rPr>
          <w:i/>
        </w:rPr>
        <w:t>can</w:t>
      </w:r>
      <w:r>
        <w:t xml:space="preserve"> — I enjoy the company and you're a surprisingly quiet sleeper — but you have a job to do. Harvest is in two weeks. And you have a man on a hook who, from all evidence, slept on my stone steps and drove two hours in the middle of the night because the thought of you being angry at him was physically unbearable."</w:t>
      </w:r>
    </w:p>
    <w:p>
      <w:pPr>
        <w:ind w:firstLine="432"/>
      </w:pPr>
      <w:r>
        <w:t>"That doesn't erase what he did."</w:t>
      </w:r>
    </w:p>
    <w:p>
      <w:pPr>
        <w:ind w:firstLine="432"/>
      </w:pPr>
      <w:r>
        <w:t xml:space="preserve">"No. But it shows you who he is when it counts." She pushes the coffee toward me. "What do you want? Not what's logical, not what's fair — what do you </w:t>
      </w:r>
      <w:r>
        <w:rPr>
          <w:i/>
        </w:rPr>
        <w:t>want</w:t>
      </w:r>
      <w:r>
        <w:t>?"</w:t>
      </w:r>
    </w:p>
    <w:p>
      <w:pPr>
        <w:ind w:firstLine="432"/>
      </w:pPr>
      <w:r>
        <w:t>I look out her window. The Bolhão Market is coming alive — vendors setting up, the smell of fresh fish and flowers drifting up. My city. My anchor.</w:t>
      </w:r>
    </w:p>
    <w:p>
      <w:pPr>
        <w:ind w:firstLine="432"/>
      </w:pPr>
      <w:r>
        <w:t>"I want to go back," I say. "To the quinta. To the work."</w:t>
      </w:r>
    </w:p>
    <w:p>
      <w:pPr>
        <w:ind w:firstLine="432"/>
      </w:pPr>
      <w:r>
        <w:t>"And to him?"</w:t>
      </w:r>
    </w:p>
    <w:p>
      <w:pPr>
        <w:ind w:firstLine="432"/>
      </w:pPr>
      <w:r>
        <w:t>"And to him. But not the same way. Not the arrangement. Not the performance." I wrap my hands around the coffee cup. "If we do this — the wedding, the marriage, whatever — it has to be real. No more contracts. No more conditions. No more secrets."</w:t>
      </w:r>
    </w:p>
    <w:p>
      <w:pPr>
        <w:ind w:firstLine="432"/>
      </w:pPr>
      <w:r>
        <w:t>"Can you trust him?"</w:t>
      </w:r>
    </w:p>
    <w:p>
      <w:pPr>
        <w:ind w:firstLine="432"/>
      </w:pPr>
      <w:r>
        <w:t>"I don't know. But I can make him earn it."</w:t>
      </w:r>
    </w:p>
    <w:p>
      <w:pPr>
        <w:ind w:firstLine="432"/>
      </w:pPr>
      <w:r>
        <w:t>Inês smiles. "That's my girl."</w:t>
      </w:r>
    </w:p>
    <w:p>
      <w:pPr>
        <w:ind w:firstLine="432"/>
      </w:pPr>
      <w:r>
        <w:t>I drive back to the Douro in the afternoon. The road from Porto to the valley is the reverse of the road I took three days ago — darkness to light, city to country, flight to return. The river appears and disappears between the hills, and with each curve, the valley opens wider, and the vineyards climb the slopes, and the air changes from salt and granite to esteva and ripe fruit.</w:t>
      </w:r>
    </w:p>
    <w:p>
      <w:pPr>
        <w:ind w:firstLine="432"/>
      </w:pPr>
      <w:r>
        <w:t>I'm not the same person who drove this road in June. That woman was nervous, excited, hoping to impress her new boss. This woman is terrified and certain — terrified because she's choosing something real, certain because the alternative is unthinkable.</w:t>
      </w:r>
    </w:p>
    <w:p>
      <w:pPr>
        <w:ind w:firstLine="432"/>
      </w:pPr>
      <w:r>
        <w:t>The quinta emerges on its bluff above the Douro. White walls, terracotta roof, blue azulejos, the vineyard falling away in precise rows.</w:t>
      </w:r>
    </w:p>
    <w:p>
      <w:pPr>
        <w:ind w:firstLine="432"/>
      </w:pPr>
      <w:r>
        <w:t>Home. My mother was right. This is home now.</w:t>
      </w:r>
    </w:p>
    <w:p>
      <w:pPr>
        <w:ind w:firstLine="432"/>
      </w:pPr>
      <w:r>
        <w:t>I park in the courtyard. The evening light is golden. The cicadas are loud. The air smells like harvest-ready grapes — heavy, sweet, electric.</w:t>
      </w:r>
    </w:p>
    <w:p>
      <w:pPr>
        <w:ind w:firstLine="432"/>
      </w:pPr>
      <w:r>
        <w:t>Tomás is on the terrace. Not working. Just sitting. Looking at the valley. He's in a linen shirt with the sleeves rolled — always the sleeves rolled — and he looks tired and hollow and like he's been sitting there for a while.</w:t>
      </w:r>
    </w:p>
    <w:p>
      <w:pPr>
        <w:ind w:firstLine="432"/>
      </w:pPr>
      <w:r>
        <w:t>He sees me. Stands. His face does the thing it does — the visible recalibration from guarded to open, the wall dropping and the person emerging.</w:t>
      </w:r>
    </w:p>
    <w:p>
      <w:pPr>
        <w:ind w:firstLine="432"/>
      </w:pPr>
      <w:r>
        <w:t>"You came back," he says.</w:t>
      </w:r>
    </w:p>
    <w:p>
      <w:pPr>
        <w:ind w:firstLine="432"/>
      </w:pPr>
      <w:r>
        <w:t>"I came back."</w:t>
      </w:r>
    </w:p>
    <w:p>
      <w:pPr>
        <w:ind w:firstLine="432"/>
      </w:pPr>
      <w:r>
        <w:t>"Beatriz, I—"</w:t>
      </w:r>
    </w:p>
    <w:p>
      <w:pPr>
        <w:ind w:firstLine="432"/>
      </w:pPr>
      <w:r>
        <w:t>"I have new conditions."</w:t>
      </w:r>
    </w:p>
    <w:p>
      <w:pPr>
        <w:ind w:firstLine="432"/>
      </w:pPr>
      <w:r>
        <w:t>He stops. Waits. The terrace extends behind him, the valley beyond it, the river beyond that. Portugal stretching to the sea.</w:t>
      </w:r>
    </w:p>
    <w:p>
      <w:pPr>
        <w:ind w:firstLine="432"/>
      </w:pPr>
      <w:r>
        <w:t>"The arrangement is over," I say. "No more contract. No more performance. If I stay — if I marry you — it's because I choose to. Not because you're paying for my mother's treatment and not because I signed a piece of paper."</w:t>
      </w:r>
    </w:p>
    <w:p>
      <w:pPr>
        <w:ind w:firstLine="432"/>
      </w:pPr>
      <w:r>
        <w:t>"The treatment—"</w:t>
      </w:r>
    </w:p>
    <w:p>
      <w:pPr>
        <w:ind w:firstLine="432"/>
      </w:pPr>
      <w:r>
        <w:t>"Stays guaranteed. That was in the contract and I'm holding you to it. But the rest — the engagement, the wedding, the marriage — that's either real or it's nothing."</w:t>
      </w:r>
    </w:p>
    <w:p>
      <w:pPr>
        <w:ind w:firstLine="432"/>
      </w:pPr>
      <w:r>
        <w:t>"It's real."</w:t>
      </w:r>
    </w:p>
    <w:p>
      <w:pPr>
        <w:ind w:firstLine="432"/>
      </w:pPr>
      <w:r>
        <w:t>"I need more than words. I need you to show me. I need you to be the man who slept on Inês's steps, not the man who calculated my desperation into a spreadsheet."</w:t>
      </w:r>
    </w:p>
    <w:p>
      <w:pPr>
        <w:ind w:firstLine="432"/>
      </w:pPr>
      <w:r>
        <w:t>He flinches.</w:t>
      </w:r>
    </w:p>
    <w:p>
      <w:pPr>
        <w:ind w:firstLine="432"/>
      </w:pPr>
      <w:r>
        <w:t>"I also need you to find the rest of the story. Whatever your father did with mine — I want to know all of it. No redactions. No edited versions."</w:t>
      </w:r>
    </w:p>
    <w:p>
      <w:pPr>
        <w:ind w:firstLine="432"/>
      </w:pPr>
      <w:r>
        <w:t>"I've been looking. Three days in the archive. I've found—" He stops. "Can I show you? Can I tell you what I've found?"</w:t>
      </w:r>
    </w:p>
    <w:p>
      <w:pPr>
        <w:ind w:firstLine="432"/>
      </w:pPr>
      <w:r>
        <w:t>I nod. We go inside. The study.</w:t>
      </w:r>
    </w:p>
    <w:p>
      <w:pPr>
        <w:ind w:firstLine="432"/>
      </w:pPr>
      <w:r>
        <w:t>His desk is covered with papers — old letters, ledgers, documents spread across the surface in organized chaos. He's been working. Not on the wine. On this.</w:t>
      </w:r>
    </w:p>
    <w:p>
      <w:pPr>
        <w:ind w:firstLine="432"/>
      </w:pPr>
      <w:r>
        <w:t>"Your father's settlement was for twenty thousand euros," he says. "Paid in 2002. The confidentiality clause covered the existence of Miguel — specifically, my father's affair with Miguel's mother, Ana Santos. But there's more."</w:t>
      </w:r>
    </w:p>
    <w:p>
      <w:pPr>
        <w:ind w:firstLine="432"/>
      </w:pPr>
      <w:r>
        <w:t>He picks up a letter. Hands it to me.</w:t>
      </w:r>
    </w:p>
    <w:p>
      <w:pPr>
        <w:ind w:firstLine="432"/>
      </w:pPr>
      <w:r>
        <w:t>"I found this in a box of my father's personal correspondence. It's from your father to mine, dated January 2003. After the settlement."</w:t>
      </w:r>
    </w:p>
    <w:p>
      <w:pPr>
        <w:ind w:firstLine="432"/>
      </w:pPr>
      <w:r>
        <w:t>I read it.</w:t>
      </w:r>
    </w:p>
    <w:p>
      <w:pPr>
        <w:ind w:firstLine="432"/>
      </w:pPr>
      <w:r/>
      <w:r>
        <w:rPr>
          <w:i/>
        </w:rPr>
        <w:t>Senhor Ferreira,</w:t>
      </w:r>
      <w:r/>
    </w:p>
    <w:p>
      <w:pPr>
        <w:ind w:firstLine="432"/>
      </w:pPr>
      <w:r/>
      <w:r>
        <w:rPr>
          <w:i/>
        </w:rPr>
        <w:t>I took the money because I was afraid and because my family needed it. But I want you to know that the secret I discovered was not about your son. Your son is innocent. The secret was about the night Ana Santos died.</w:t>
      </w:r>
      <w:r/>
    </w:p>
    <w:p>
      <w:pPr>
        <w:ind w:firstLine="432"/>
      </w:pPr>
      <w:r/>
      <w:r>
        <w:rPr>
          <w:i/>
        </w:rPr>
        <w:t>I saw you that night. On the road from Régua. At 2 a.m. Driving the wrong direction from where you said you were.</w:t>
      </w:r>
      <w:r/>
    </w:p>
    <w:p>
      <w:pPr>
        <w:ind w:firstLine="432"/>
      </w:pPr>
      <w:r/>
      <w:r>
        <w:rPr>
          <w:i/>
        </w:rPr>
        <w:t>I don't know what it means. Maybe it means nothing. But she died the next morning on that same road and you paid me to be quiet about Miguel, and I am quiet about Miguel. I have said nothing.</w:t>
      </w:r>
      <w:r/>
    </w:p>
    <w:p>
      <w:pPr>
        <w:ind w:firstLine="432"/>
      </w:pPr>
      <w:r/>
      <w:r>
        <w:rPr>
          <w:i/>
        </w:rPr>
        <w:t>But the other thing — the road, the night, the timing — that I cannot keep quiet about forever.</w:t>
      </w:r>
      <w:r/>
    </w:p>
    <w:p>
      <w:pPr>
        <w:ind w:firstLine="432"/>
      </w:pPr>
      <w:r/>
      <w:r>
        <w:rPr>
          <w:i/>
        </w:rPr>
        <w:t>Duarte Castro</w:t>
      </w:r>
      <w:r/>
    </w:p>
    <w:p>
      <w:pPr>
        <w:ind w:firstLine="432"/>
      </w:pPr>
      <w:r>
        <w:t>I put the letter down. My hands are shaking.</w:t>
      </w:r>
    </w:p>
    <w:p>
      <w:pPr>
        <w:ind w:firstLine="432"/>
      </w:pPr>
      <w:r>
        <w:t>"Miguel's mother died in a car accident," Tomás says. His voice is steady but thin. "Twenty-one years ago. On the road between Peso da Régua and Pinhão. It was ruled an accident. A single-car crash. She'd been drinking — that's what the report said."</w:t>
      </w:r>
    </w:p>
    <w:p>
      <w:pPr>
        <w:ind w:firstLine="432"/>
      </w:pPr>
      <w:r>
        <w:t>"And my father saw yours on that road. That night."</w:t>
      </w:r>
    </w:p>
    <w:p>
      <w:pPr>
        <w:ind w:firstLine="432"/>
      </w:pPr>
      <w:r>
        <w:t>"Yes."</w:t>
      </w:r>
    </w:p>
    <w:p>
      <w:pPr>
        <w:ind w:firstLine="432"/>
      </w:pPr>
      <w:r>
        <w:t>"What does it mean?"</w:t>
      </w:r>
    </w:p>
    <w:p>
      <w:pPr>
        <w:ind w:firstLine="432"/>
      </w:pPr>
      <w:r>
        <w:t>"I don't know. Maybe nothing. Maybe my father was driving home from Porto and happened to be on the same road. Maybe the timing is a coincidence."</w:t>
      </w:r>
    </w:p>
    <w:p>
      <w:pPr>
        <w:ind w:firstLine="432"/>
      </w:pPr>
      <w:r>
        <w:t>"Do you believe that?"</w:t>
      </w:r>
    </w:p>
    <w:p>
      <w:pPr>
        <w:ind w:firstLine="432"/>
      </w:pPr>
      <w:r>
        <w:t>He looks at me. The green eyes. The scar. The face of a man who has spent three days confronting the possibility that his father is something worse than a cheat and a manipulator.</w:t>
      </w:r>
    </w:p>
    <w:p>
      <w:pPr>
        <w:ind w:firstLine="432"/>
      </w:pPr>
      <w:r>
        <w:t>"No," he says. "I don't."</w:t>
      </w:r>
    </w:p>
    <w:p>
      <w:pPr>
        <w:ind w:firstLine="432"/>
      </w:pPr>
      <w:r>
        <w:t>The study is very quiet. The clock ticks. The weight of two generations of secrets presses on us both.</w:t>
      </w:r>
    </w:p>
    <w:p>
      <w:pPr>
        <w:ind w:firstLine="432"/>
      </w:pPr>
      <w:r>
        <w:t>"Miguel," I say. "Does he know?"</w:t>
      </w:r>
    </w:p>
    <w:p>
      <w:pPr>
        <w:ind w:firstLine="432"/>
      </w:pPr>
      <w:r>
        <w:t>"Not about the letter. I found it yesterday." He sits down. The exhaustion is visible now — the way his shoulders drop, the way he leans forward with his elbows on his knees. "I've been carrying this family since my father died, Beatriz. Every secret, every debt, every decision. And now this."</w:t>
      </w:r>
    </w:p>
    <w:p>
      <w:pPr>
        <w:ind w:firstLine="432"/>
      </w:pPr>
      <w:r>
        <w:t>I look at him. The man who slept on steps. The man who spent three days in an archive looking for my father's truth. The man who is sitting in his dead father's chair, crushed by the possibility that his dead father did something unforgivable.</w:t>
      </w:r>
    </w:p>
    <w:p>
      <w:pPr>
        <w:ind w:firstLine="432"/>
      </w:pPr>
      <w:r>
        <w:t>I cross the room. I stand in front of him. I put my hand on his face — his jaw, the scar, the stubble he hasn't shaved in days.</w:t>
      </w:r>
    </w:p>
    <w:p>
      <w:pPr>
        <w:ind w:firstLine="432"/>
      </w:pPr>
      <w:r>
        <w:t>"We tell Miguel," I say. "Together."</w:t>
      </w:r>
    </w:p>
    <w:p>
      <w:pPr>
        <w:ind w:firstLine="432"/>
      </w:pPr>
      <w:r>
        <w:t>He closes his eyes. Leans into my hand.</w:t>
      </w:r>
    </w:p>
    <w:p>
      <w:pPr>
        <w:ind w:firstLine="432"/>
      </w:pPr>
      <w:r>
        <w:t>"Together," he says.</w:t>
      </w:r>
    </w:p>
    <w:p>
      <w:pPr>
        <w:ind w:firstLine="432"/>
      </w:pPr>
      <w:r>
        <w:t>"And then we figure out the truth. About that night. About your father. About what really happened."</w:t>
      </w:r>
    </w:p>
    <w:p>
      <w:pPr>
        <w:ind w:firstLine="432"/>
      </w:pPr>
      <w:r>
        <w:t>"And the wedding?"</w:t>
      </w:r>
    </w:p>
    <w:p>
      <w:pPr>
        <w:ind w:firstLine="432"/>
      </w:pPr>
      <w:r>
        <w:t>I look at him. At the room. At the vineyard through the window, where the grapes are heavy and the harvest is coming and the valley is holding its breath.</w:t>
      </w:r>
    </w:p>
    <w:p>
      <w:pPr>
        <w:ind w:firstLine="432"/>
      </w:pPr>
      <w:r>
        <w:t>"The wedding happens," I say. "Not because of the will. Not because of the board. Because I choose you, Tomás Ferreira. All of you — the secrets, the weight, the damage. All of it."</w:t>
      </w:r>
    </w:p>
    <w:p>
      <w:pPr>
        <w:ind w:firstLine="432"/>
      </w:pPr>
      <w:r>
        <w:t>He pulls me toward him. Presses his forehead against my stomach. Wraps his arms around my waist and holds on like I'm the only solid thing in a world that's tilting.</w:t>
      </w:r>
    </w:p>
    <w:p>
      <w:pPr>
        <w:ind w:firstLine="432"/>
      </w:pPr>
      <w:r>
        <w:t>I hold him. Run my fingers through his hair. The study smells like old paper and wine and cedar, and outside the sun is dropping and the valley is turning gold and we are two people standing in the ruins of our fathers' choices, deciding to build something new.</w:t>
      </w:r>
    </w:p>
    <w:p>
      <w:pPr>
        <w:ind w:firstLine="432"/>
      </w:pPr>
      <w:r>
        <w:t>"Tomás."</w:t>
      </w:r>
    </w:p>
    <w:p>
      <w:pPr>
        <w:ind w:firstLine="432"/>
      </w:pPr>
      <w:r>
        <w:t>"Hmm."</w:t>
      </w:r>
    </w:p>
    <w:p>
      <w:pPr>
        <w:ind w:firstLine="432"/>
      </w:pPr>
      <w:r>
        <w:t>"When was the last time you ate?"</w:t>
      </w:r>
    </w:p>
    <w:p>
      <w:pPr>
        <w:ind w:firstLine="432"/>
      </w:pPr>
      <w:r>
        <w:t>"I don't remember."</w:t>
      </w:r>
    </w:p>
    <w:p>
      <w:pPr>
        <w:ind w:firstLine="432"/>
      </w:pPr>
      <w:r>
        <w:t>"That's what I thought." I pull back. "Come on. Dora will have food."</w:t>
      </w:r>
    </w:p>
    <w:p>
      <w:pPr>
        <w:ind w:firstLine="432"/>
      </w:pPr>
      <w:r>
        <w:t>"Dora has been leaving plates outside the study door. I think she's been crying."</w:t>
      </w:r>
    </w:p>
    <w:p>
      <w:pPr>
        <w:ind w:firstLine="432"/>
      </w:pPr>
      <w:r>
        <w:t>"Dora cries about everything."</w:t>
      </w:r>
    </w:p>
    <w:p>
      <w:pPr>
        <w:ind w:firstLine="432"/>
      </w:pPr>
      <w:r>
        <w:t xml:space="preserve">"She cries about </w:t>
      </w:r>
      <w:r>
        <w:rPr>
          <w:i/>
        </w:rPr>
        <w:t>us</w:t>
      </w:r>
      <w:r>
        <w:t>. Apparently she's 'invested in the love story.'" He stands. Looks at me with an expression that's halfway between gratitude and wonder. "You came back."</w:t>
      </w:r>
    </w:p>
    <w:p>
      <w:pPr>
        <w:ind w:firstLine="432"/>
      </w:pPr>
      <w:r>
        <w:t>"I keep telling you. I'm from Campanhã. We don't run."</w:t>
      </w:r>
    </w:p>
    <w:p>
      <w:pPr>
        <w:ind w:firstLine="432"/>
      </w:pPr>
      <w:r>
        <w:t>"You drove to Porto."</w:t>
      </w:r>
    </w:p>
    <w:p>
      <w:pPr>
        <w:ind w:firstLine="432"/>
      </w:pPr>
      <w:r>
        <w:t>"That was a strategic retreat. Different thing."</w:t>
      </w:r>
    </w:p>
    <w:p>
      <w:pPr>
        <w:ind w:firstLine="432"/>
      </w:pPr>
      <w:r>
        <w:t>The ghost of a smile. Then a real one. Small, exhausted, but real.</w:t>
      </w:r>
    </w:p>
    <w:p>
      <w:pPr>
        <w:ind w:firstLine="432"/>
      </w:pPr>
      <w:r>
        <w:t>We go to the kitchen. Dora feeds us. The food is extraordinary — she's made arroz de cabidela, a dish of rice cooked in chicken blood and vinegar that sounds medieval and tastes like heaven. She watches us eat with the satisfied expression of a woman whose emotional investment has paid off.</w:t>
      </w:r>
    </w:p>
    <w:p>
      <w:pPr>
        <w:ind w:firstLine="432"/>
      </w:pPr>
      <w:r>
        <w:t>"About time," she says, and pours us wine.</w:t>
      </w:r>
    </w:p>
    <w:p>
      <w:r>
        <w:br w:type="page"/>
      </w:r>
    </w:p>
    <w:p>
      <w:pPr>
        <w:jc w:val="center"/>
      </w:pPr>
      <w:r>
        <w:rPr>
          <w:rFonts w:ascii="Georgia" w:hAnsi="Georgia"/>
          <w:b/>
          <w:sz w:val="36"/>
        </w:rPr>
        <w:t>CHAPTER EIGHTEEN</w:t>
      </w:r>
    </w:p>
    <w:p/>
    <w:p>
      <w:pPr>
        <w:ind w:firstLine="432"/>
      </w:pPr>
      <w:r>
        <w:t>## TOMÁS</w:t>
      </w:r>
    </w:p>
    <w:p>
      <w:pPr>
        <w:ind w:firstLine="432"/>
      </w:pPr>
      <w:r>
        <w:t>We tell Miguel on a Sunday.</w:t>
      </w:r>
    </w:p>
    <w:p>
      <w:pPr>
        <w:ind w:firstLine="432"/>
      </w:pPr>
      <w:r>
        <w:t>Beatriz insists on this — that it happens in daylight, not in the archive or the cellar or any of the dark, enclosed spaces where secrets have lived in this family. So we walk down to Miguel's converted adega by the river at ten in the morning, with the sun on the water and the vines heavy with fruit and the valley wide open around us.</w:t>
      </w:r>
    </w:p>
    <w:p>
      <w:pPr>
        <w:ind w:firstLine="432"/>
      </w:pPr>
      <w:r>
        <w:t>Miguel's home is exactly what Beatriz called it — a hobbit hole. Low stone walls, a door he has to duck through, a single room with a bed, a kitchen corner, bookshelves, and a window overlooking the river. It smells like dried herbs and the wild rosemary that grows along the bank.</w:t>
      </w:r>
    </w:p>
    <w:p>
      <w:pPr>
        <w:ind w:firstLine="432"/>
      </w:pPr>
      <w:r>
        <w:t>He's sitting outside on a wooden bench, sharpening a pruning knife, when we arrive. He looks up. Reads our faces. Puts the knife down.</w:t>
      </w:r>
    </w:p>
    <w:p>
      <w:pPr>
        <w:ind w:firstLine="432"/>
      </w:pPr>
      <w:r>
        <w:t>"What is it?"</w:t>
      </w:r>
    </w:p>
    <w:p>
      <w:pPr>
        <w:ind w:firstLine="432"/>
      </w:pPr>
      <w:r>
        <w:t>I've rehearsed this. I've written notes. I've prepared the words the way I prepare a board presentation — organized, logical, evidence-based.</w:t>
      </w:r>
    </w:p>
    <w:p>
      <w:pPr>
        <w:ind w:firstLine="432"/>
      </w:pPr>
      <w:r>
        <w:t>I throw all of it away and hand him the letter.</w:t>
      </w:r>
    </w:p>
    <w:p>
      <w:pPr>
        <w:ind w:firstLine="432"/>
      </w:pPr>
      <w:r>
        <w:t>He reads it. He reads it twice. He reads it a third time, and then he puts it down on the bench and looks at the river.</w:t>
      </w:r>
    </w:p>
    <w:p>
      <w:pPr>
        <w:ind w:firstLine="432"/>
      </w:pPr>
      <w:r>
        <w:t>"Ana Santos," he says. His mother's name. He says it the way Beatriz says wine — with reverence, with tenderness, with the ache of something loved and lost. "She died when I was eight."</w:t>
      </w:r>
    </w:p>
    <w:p>
      <w:pPr>
        <w:ind w:firstLine="432"/>
      </w:pPr>
      <w:r>
        <w:t>"I know."</w:t>
      </w:r>
    </w:p>
    <w:p>
      <w:pPr>
        <w:ind w:firstLine="432"/>
      </w:pPr>
      <w:r>
        <w:t>"The police report said she lost control of the car. Alcohol." His voice is flat. The Miguel-flatness that means he's feeling everything and showing nothing. "I always thought that was wrong. My mother didn't drink. Not like that."</w:t>
      </w:r>
    </w:p>
    <w:p>
      <w:pPr>
        <w:ind w:firstLine="432"/>
      </w:pPr>
      <w:r>
        <w:t>"That doesn't mean—"</w:t>
      </w:r>
    </w:p>
    <w:p>
      <w:pPr>
        <w:ind w:firstLine="432"/>
      </w:pPr>
      <w:r>
        <w:t>"It means something." He picks up the letter again. Duarte Castro's handwriting. Another father's truth. "He saw Dad on the road. That night. Driving the wrong direction."</w:t>
      </w:r>
    </w:p>
    <w:p>
      <w:pPr>
        <w:ind w:firstLine="432"/>
      </w:pPr>
      <w:r>
        <w:t>"It could be a coincidence."</w:t>
      </w:r>
    </w:p>
    <w:p>
      <w:pPr>
        <w:ind w:firstLine="432"/>
      </w:pPr>
      <w:r>
        <w:t>"You don't believe that."</w:t>
      </w:r>
    </w:p>
    <w:p>
      <w:pPr>
        <w:ind w:firstLine="432"/>
      </w:pPr>
      <w:r>
        <w:t>"No."</w:t>
      </w:r>
    </w:p>
    <w:p>
      <w:pPr>
        <w:ind w:firstLine="432"/>
      </w:pPr>
      <w:r>
        <w:t>Miguel stands. Walks to the river's edge. The water is low — August low, the lowest it gets before the autumn rains. The stones are exposed, smooth and sun-bleached. He picks one up. Turns it over. Puts it down.</w:t>
      </w:r>
    </w:p>
    <w:p>
      <w:pPr>
        <w:ind w:firstLine="432"/>
      </w:pPr>
      <w:r>
        <w:t>"My father brought me to this quinta when I was twelve," he says. "He told me it was my home. He said I belonged here. And I spent twenty years believing that — that he brought me here out of love, or guilt, or some combination." He turns to look at us. "But what if he brought me here to keep me close? To keep me quiet? What if I was another person he managed?"</w:t>
      </w:r>
    </w:p>
    <w:p>
      <w:pPr>
        <w:ind w:firstLine="432"/>
      </w:pPr>
      <w:r>
        <w:t>"Miguel—"</w:t>
      </w:r>
    </w:p>
    <w:p>
      <w:pPr>
        <w:ind w:firstLine="432"/>
      </w:pPr>
      <w:r>
        <w:t>"Like Beatriz's father. Like the settlement. Like all of it — the will, the arrangement, the whole machine." His eyes are bright. Not tears. Something harder. "Our father managed people, Tomás. It's the Ferreira way. And we're standing here because you managed Beatriz and I'm just finding out that he managed my mother's death."</w:t>
      </w:r>
    </w:p>
    <w:p>
      <w:pPr>
        <w:ind w:firstLine="432"/>
      </w:pPr>
      <w:r>
        <w:t xml:space="preserve">The word </w:t>
      </w:r>
      <w:r>
        <w:rPr>
          <w:i/>
        </w:rPr>
        <w:t>managed</w:t>
      </w:r>
      <w:r>
        <w:t xml:space="preserve"> detonates.</w:t>
      </w:r>
    </w:p>
    <w:p>
      <w:pPr>
        <w:ind w:firstLine="432"/>
      </w:pPr>
      <w:r>
        <w:t>"We don't know what happened that night," Beatriz says. She's standing between us, the only person here with no Ferreira blood and, therefore, the only one capable of reason right now. "The letter says Duarte saw Henrique on the road. That's all. It doesn't say Henrique caused the accident. It doesn't say anything except that the timing was wrong."</w:t>
      </w:r>
    </w:p>
    <w:p>
      <w:pPr>
        <w:ind w:firstLine="432"/>
      </w:pPr>
      <w:r>
        <w:t>"The timing is always wrong in this family," Miguel says.</w:t>
      </w:r>
    </w:p>
    <w:p>
      <w:pPr>
        <w:ind w:firstLine="432"/>
      </w:pPr>
      <w:r>
        <w:t>"Then let's find out the truth. There'll be a police report. An accident investigation. If there's something there—"</w:t>
      </w:r>
    </w:p>
    <w:p>
      <w:pPr>
        <w:ind w:firstLine="432"/>
      </w:pPr>
      <w:r>
        <w:t>"And if there's not?"</w:t>
      </w:r>
    </w:p>
    <w:p>
      <w:pPr>
        <w:ind w:firstLine="432"/>
      </w:pPr>
      <w:r>
        <w:t>"Then there's not. And we deal with what's real instead of what we're afraid of."</w:t>
      </w:r>
    </w:p>
    <w:p>
      <w:pPr>
        <w:ind w:firstLine="432"/>
      </w:pPr>
      <w:r>
        <w:t>Miguel looks at her. At me. At the river.</w:t>
      </w:r>
    </w:p>
    <w:p>
      <w:pPr>
        <w:ind w:firstLine="432"/>
      </w:pPr>
      <w:r>
        <w:t>"You're marrying him?" he asks Beatriz.</w:t>
      </w:r>
    </w:p>
    <w:p>
      <w:pPr>
        <w:ind w:firstLine="432"/>
      </w:pPr>
      <w:r>
        <w:t>"I'm choosing to be with him. The wedding is part of that."</w:t>
      </w:r>
    </w:p>
    <w:p>
      <w:pPr>
        <w:ind w:firstLine="432"/>
      </w:pPr>
      <w:r>
        <w:t>"Even after everything?"</w:t>
      </w:r>
    </w:p>
    <w:p>
      <w:pPr>
        <w:ind w:firstLine="432"/>
      </w:pPr>
      <w:r>
        <w:t>"Because of everything. Because he drove to Porto in the middle of the night and slept on stone steps. Because he spent three days in the archive finding this letter and he brought it to me instead of burning it." She looks at me. "Because he's not his father."</w:t>
      </w:r>
    </w:p>
    <w:p>
      <w:pPr>
        <w:ind w:firstLine="432"/>
      </w:pPr>
      <w:r>
        <w:t>"How do you know?"</w:t>
      </w:r>
    </w:p>
    <w:p>
      <w:pPr>
        <w:ind w:firstLine="432"/>
      </w:pPr>
      <w:r>
        <w:t>"Because his father would never have handed you this letter."</w:t>
      </w:r>
    </w:p>
    <w:p>
      <w:pPr>
        <w:ind w:firstLine="432"/>
      </w:pPr>
      <w:r>
        <w:t>The morning is bright. The river flows. Miguel is very still for a very long time, and then he does something I haven't seen him do in years — he puts his arms around me.</w:t>
      </w:r>
    </w:p>
    <w:p>
      <w:pPr>
        <w:ind w:firstLine="432"/>
      </w:pPr>
      <w:r>
        <w:t>My brother. My half-brother. The man who tends the vines and speaks in silences and has been carrying the weight of a dead mother and a complicated father for twenty-one years.</w:t>
      </w:r>
    </w:p>
    <w:p>
      <w:pPr>
        <w:ind w:firstLine="432"/>
      </w:pPr>
      <w:r>
        <w:t>"We find the truth," he says, into my shoulder. "Whatever it is. Together."</w:t>
      </w:r>
    </w:p>
    <w:p>
      <w:pPr>
        <w:ind w:firstLine="432"/>
      </w:pPr>
      <w:r>
        <w:t>"Together."</w:t>
      </w:r>
    </w:p>
    <w:p>
      <w:pPr>
        <w:ind w:firstLine="432"/>
      </w:pPr>
      <w:r>
        <w:t>He lets go. Wipes his eyes with the back of his hand. Looks at Beatriz.</w:t>
      </w:r>
    </w:p>
    <w:p>
      <w:pPr>
        <w:ind w:firstLine="432"/>
      </w:pPr>
      <w:r>
        <w:t>"Welcome to the family," he says. "We're a disaster."</w:t>
      </w:r>
    </w:p>
    <w:p>
      <w:pPr>
        <w:ind w:firstLine="432"/>
      </w:pPr>
      <w:r>
        <w:t>"I'm from Campanhã. I can handle disaster."</w:t>
      </w:r>
    </w:p>
    <w:p>
      <w:pPr>
        <w:ind w:firstLine="432"/>
      </w:pPr>
      <w:r>
        <w:t>He almost smiles. "I believe that."</w:t>
      </w:r>
    </w:p>
    <w:p>
      <w:pPr>
        <w:ind w:firstLine="432"/>
      </w:pPr>
      <w:r>
        <w:t>The next two weeks are the most intense of my life.</w:t>
      </w:r>
    </w:p>
    <w:p>
      <w:pPr>
        <w:ind w:firstLine="432"/>
      </w:pPr>
      <w:r>
        <w:t>Three things happen simultaneously: the harvest preparations accelerate, the wedding planning reaches its final stage, and Beatriz and I begin the work of being real.</w:t>
      </w:r>
    </w:p>
    <w:p>
      <w:pPr>
        <w:ind w:firstLine="432"/>
      </w:pPr>
      <w:r>
        <w:t>The realness is harder than the arrangement. The arrangement had rules, conditions, boundaries. Reality has none of those things — just two people learning each other without a contract to hide behind.</w:t>
      </w:r>
    </w:p>
    <w:p>
      <w:pPr>
        <w:ind w:firstLine="432"/>
      </w:pPr>
      <w:r>
        <w:t>She moves into the manor house. Not formally — there's no announcement, no ceremony. She simply stops going back to the cottage one night, and the next morning her toothbrush is in my bathroom and her vineyard boots are by the front door and Dora sets two places at the breakfast table and nothing and everything has changed.</w:t>
      </w:r>
    </w:p>
    <w:p>
      <w:pPr>
        <w:ind w:firstLine="432"/>
      </w:pPr>
      <w:r>
        <w:t>She's different now. Not the guarded, humorous woman who deflects with jokes — though the humor is still there, because Beatriz without humor would be like the Douro without water. But the guardedness has shifted. She asks questions she wouldn't have asked before: about my mother, about my childhood, about what it was like growing up in a house where wine was more important than the people who made it.</w:t>
      </w:r>
    </w:p>
    <w:p>
      <w:pPr>
        <w:ind w:firstLine="432"/>
      </w:pPr>
      <w:r>
        <w:t>"Did your father love you?" she asks one night. We're in bed, in the dark, in the hour when honesty comes naturally because you can't see each other's faces.</w:t>
      </w:r>
    </w:p>
    <w:p>
      <w:pPr>
        <w:ind w:firstLine="432"/>
      </w:pPr>
      <w:r>
        <w:t>"He loved me the only way he knew how. Through the wine. Through the quinta. When he taught me to taste, when he walked the terraces with me — that was his love language."</w:t>
      </w:r>
    </w:p>
    <w:p>
      <w:pPr>
        <w:ind w:firstLine="432"/>
      </w:pPr>
      <w:r>
        <w:t>"But did he say it?"</w:t>
      </w:r>
    </w:p>
    <w:p>
      <w:pPr>
        <w:ind w:firstLine="432"/>
      </w:pPr>
      <w:r>
        <w:t>"Once. He was drunk. I was seventeen. He came to my room at midnight and said, '</w:t>
      </w:r>
      <w:r>
        <w:rPr>
          <w:i/>
        </w:rPr>
        <w:t>Tomás, eu amo-te, and I'm sorry I don't know how to show it.</w:t>
      </w:r>
      <w:r>
        <w:t>' In the morning, he didn't mention it."</w:t>
      </w:r>
    </w:p>
    <w:p>
      <w:pPr>
        <w:ind w:firstLine="432"/>
      </w:pPr>
      <w:r>
        <w:t>"Did you?"</w:t>
      </w:r>
    </w:p>
    <w:p>
      <w:pPr>
        <w:ind w:firstLine="432"/>
      </w:pPr>
      <w:r>
        <w:t>"No. The Ferreiras don't mention things."</w:t>
      </w:r>
    </w:p>
    <w:p>
      <w:pPr>
        <w:ind w:firstLine="432"/>
      </w:pPr>
      <w:r>
        <w:t>"But you're mentioning it to me."</w:t>
      </w:r>
    </w:p>
    <w:p>
      <w:pPr>
        <w:ind w:firstLine="432"/>
      </w:pPr>
      <w:r>
        <w:t>"I'm trying to be different."</w:t>
      </w:r>
    </w:p>
    <w:p>
      <w:pPr>
        <w:ind w:firstLine="432"/>
      </w:pPr>
      <w:r>
        <w:t>She rolls toward me. Puts her head on my chest. Her hair smells like the lab — chemicals and grape must — and like something floral that's just her.</w:t>
      </w:r>
    </w:p>
    <w:p>
      <w:pPr>
        <w:ind w:firstLine="432"/>
      </w:pPr>
      <w:r>
        <w:t>"I love you," she says. "For the record. In case you were wondering."</w:t>
      </w:r>
    </w:p>
    <w:p>
      <w:pPr>
        <w:ind w:firstLine="432"/>
      </w:pPr>
      <w:r>
        <w:t>I hold her. The words fill the room like wine fills a glass — slowly, completely, changing the nature of the vessel.</w:t>
      </w:r>
    </w:p>
    <w:p>
      <w:pPr>
        <w:ind w:firstLine="432"/>
      </w:pPr>
      <w:r>
        <w:t>"I love you," I say. "Not for the record. Not for condition anything. Just because it's true and I should have said it weeks ago."</w:t>
      </w:r>
    </w:p>
    <w:p>
      <w:pPr>
        <w:ind w:firstLine="432"/>
      </w:pPr>
      <w:r>
        <w:t>"You should have said it months ago."</w:t>
      </w:r>
    </w:p>
    <w:p>
      <w:pPr>
        <w:ind w:firstLine="432"/>
      </w:pPr>
      <w:r>
        <w:t>"I should have said it the day you told a seventy-year-old vintner his wine was angry."</w:t>
      </w:r>
    </w:p>
    <w:p>
      <w:pPr>
        <w:ind w:firstLine="432"/>
      </w:pPr>
      <w:r>
        <w:t>She laughs. The vibration of it against my chest. The best feeling in the world.</w:t>
      </w:r>
    </w:p>
    <w:p>
      <w:pPr>
        <w:ind w:firstLine="432"/>
      </w:pPr>
      <w:r>
        <w:t>Carolina transforms into a force of nature as the wedding approaches. She has the binder, the spreadsheets, the vendor contacts, and a military-grade timeline that she's pinned to the kitchen wall with color-coded markers.</w:t>
      </w:r>
    </w:p>
    <w:p>
      <w:pPr>
        <w:ind w:firstLine="432"/>
      </w:pPr>
      <w:r>
        <w:t>"September twentieth," she announces at breakfast, two weeks before the date. "Chapel ceremony at four. Reception on the terrace at six. Dinner at eight. Dancing until whenever. Guest list: forty-seven confirmed, three pending."</w:t>
      </w:r>
    </w:p>
    <w:p>
      <w:pPr>
        <w:ind w:firstLine="432"/>
      </w:pPr>
      <w:r>
        <w:t>"Who are the three pending?" I ask.</w:t>
      </w:r>
    </w:p>
    <w:p>
      <w:pPr>
        <w:ind w:firstLine="432"/>
      </w:pPr>
      <w:r>
        <w:t>"António Oliveira, who's coming but wants you to sweat. Rafa Mendes, who wasn't invited but somehow knows about it—"</w:t>
      </w:r>
    </w:p>
    <w:p>
      <w:pPr>
        <w:ind w:firstLine="432"/>
      </w:pPr>
      <w:r>
        <w:t>"He's not coming," I say.</w:t>
      </w:r>
    </w:p>
    <w:p>
      <w:pPr>
        <w:ind w:firstLine="432"/>
      </w:pPr>
      <w:r>
        <w:t>"He asked Beatriz if he could."</w:t>
      </w:r>
    </w:p>
    <w:p>
      <w:pPr>
        <w:ind w:firstLine="432"/>
      </w:pPr>
      <w:r>
        <w:t>I look at Beatriz. She shrugs. "He texted. I didn't respond."</w:t>
      </w:r>
    </w:p>
    <w:p>
      <w:pPr>
        <w:ind w:firstLine="432"/>
      </w:pPr>
      <w:r>
        <w:t>"He's not coming."</w:t>
      </w:r>
    </w:p>
    <w:p>
      <w:pPr>
        <w:ind w:firstLine="432"/>
      </w:pPr>
      <w:r>
        <w:t>"Possessive," Carolina murmurs, writing something in her binder.</w:t>
      </w:r>
    </w:p>
    <w:p>
      <w:pPr>
        <w:ind w:firstLine="432"/>
      </w:pPr>
      <w:r>
        <w:t>"Protective."</w:t>
      </w:r>
    </w:p>
    <w:p>
      <w:pPr>
        <w:ind w:firstLine="432"/>
      </w:pPr>
      <w:r>
        <w:t>"Same energy, different font." She looks up. "Third pending: a detective from Peso da Régua named Mariana Sousa, who I invited because she's been assigned to reopen the investigation into Ana Santos's accident and I thought having her at the wedding might encourage honesty."</w:t>
      </w:r>
    </w:p>
    <w:p>
      <w:pPr>
        <w:ind w:firstLine="432"/>
      </w:pPr>
      <w:r>
        <w:t>The table goes silent.</w:t>
      </w:r>
    </w:p>
    <w:p>
      <w:pPr>
        <w:ind w:firstLine="432"/>
      </w:pPr>
      <w:r>
        <w:t xml:space="preserve">"You did </w:t>
      </w:r>
      <w:r>
        <w:rPr>
          <w:i/>
        </w:rPr>
        <w:t>what</w:t>
      </w:r>
      <w:r>
        <w:t>?" I say.</w:t>
      </w:r>
    </w:p>
    <w:p>
      <w:pPr>
        <w:ind w:firstLine="432"/>
      </w:pPr>
      <w:r>
        <w:t>"I contacted the GNR in Régua. Told them we'd found new evidence regarding a twenty-one-year-old accident. They were interested. They assigned an investigator." She sips her coffee with the calm of someone who has just detonated a bomb and is enjoying the view. "You're welcome."</w:t>
      </w:r>
    </w:p>
    <w:p>
      <w:pPr>
        <w:ind w:firstLine="432"/>
      </w:pPr>
      <w:r>
        <w:t>"Carolina—"</w:t>
      </w:r>
    </w:p>
    <w:p>
      <w:pPr>
        <w:ind w:firstLine="432"/>
      </w:pPr>
      <w:r>
        <w:t xml:space="preserve">"Someone had to do it. You were going to sit on that letter for another six months, agonizing about the </w:t>
      </w:r>
      <w:r>
        <w:rPr>
          <w:i/>
        </w:rPr>
        <w:t>right time</w:t>
      </w:r>
      <w:r>
        <w:t>. There is no right time. There's just time, and ours is running out."</w:t>
      </w:r>
    </w:p>
    <w:p>
      <w:pPr>
        <w:ind w:firstLine="432"/>
      </w:pPr>
      <w:r>
        <w:t>Miguel, at the end of the table, says nothing. He eats his bread. He looks out the window.</w:t>
      </w:r>
    </w:p>
    <w:p>
      <w:pPr>
        <w:ind w:firstLine="432"/>
      </w:pPr>
      <w:r>
        <w:t>"You should have asked me," he says finally. Quiet. Not angry. Just tired.</w:t>
      </w:r>
    </w:p>
    <w:p>
      <w:pPr>
        <w:ind w:firstLine="432"/>
      </w:pPr>
      <w:r>
        <w:t>"I know," Carolina says. And her voice softens — the hurricane settling, the sister emerging. "But you would have said no. And you deserve the truth."</w:t>
      </w:r>
    </w:p>
    <w:p>
      <w:pPr>
        <w:ind w:firstLine="432"/>
      </w:pPr>
      <w:r>
        <w:t>"What if the truth is worse than not knowing?"</w:t>
      </w:r>
    </w:p>
    <w:p>
      <w:pPr>
        <w:ind w:firstLine="432"/>
      </w:pPr>
      <w:r>
        <w:t>"Then we handle it. Together. Like Beatriz said."</w:t>
      </w:r>
    </w:p>
    <w:p>
      <w:pPr>
        <w:ind w:firstLine="432"/>
      </w:pPr>
      <w:r>
        <w:t>Miguel looks at Beatriz. She looks back. Something passes between them — a recognition, a solidarity. Two people whose parents' choices shaped them, finding common ground.</w:t>
      </w:r>
    </w:p>
    <w:p>
      <w:pPr>
        <w:ind w:firstLine="432"/>
      </w:pPr>
      <w:r>
        <w:t>"Together," Miguel says.</w:t>
      </w:r>
    </w:p>
    <w:p>
      <w:pPr>
        <w:ind w:firstLine="432"/>
      </w:pPr>
      <w:r>
        <w:t>Dora brings more bread. The kitchen fills with the smell of fresh dough and strong coffee. The fado on the radio shifts — something by Amália, old and aching and beautiful.</w:t>
      </w:r>
    </w:p>
    <w:p>
      <w:pPr>
        <w:ind w:firstLine="432"/>
      </w:pPr>
      <w:r>
        <w:t>This is my family. Fractured and complicated and held together with ginja jam and stubbornness and the kind of love that doesn't announce itself because it doesn't need to.</w:t>
      </w:r>
    </w:p>
    <w:p>
      <w:pPr>
        <w:ind w:firstLine="432"/>
      </w:pPr>
      <w:r>
        <w:t>The harvest is in nine days. The wedding is in twelve. The investigation is ongoing.</w:t>
      </w:r>
    </w:p>
    <w:p>
      <w:pPr>
        <w:ind w:firstLine="432"/>
      </w:pPr>
      <w:r>
        <w:t>And for the first time since my father died, I am not carrying any of it alone.</w:t>
      </w:r>
    </w:p>
    <w:p>
      <w:r>
        <w:br w:type="page"/>
      </w:r>
    </w:p>
    <w:p>
      <w:pPr>
        <w:jc w:val="center"/>
      </w:pPr>
      <w:r>
        <w:rPr>
          <w:rFonts w:ascii="Georgia" w:hAnsi="Georgia"/>
          <w:b/>
          <w:sz w:val="36"/>
        </w:rPr>
        <w:t>CHAPTER NINETEEN</w:t>
      </w:r>
    </w:p>
    <w:p/>
    <w:p>
      <w:pPr>
        <w:ind w:firstLine="432"/>
      </w:pPr>
      <w:r>
        <w:t>## BEATRIZ</w:t>
      </w:r>
    </w:p>
    <w:p>
      <w:pPr>
        <w:ind w:firstLine="432"/>
      </w:pPr>
      <w:r>
        <w:t>The vindima begins on a Tuesday.</w:t>
      </w:r>
    </w:p>
    <w:p>
      <w:pPr>
        <w:ind w:firstLine="432"/>
      </w:pPr>
      <w:r>
        <w:t>I've been waiting for this my entire professional life. Everything I studied, everything I've worked for, every hour in a lab and a vineyard — it all leads to this. The harvest. The moment when the grapes leave the vine and become, through work and science and a little bit of magic, wine.</w:t>
      </w:r>
    </w:p>
    <w:p>
      <w:pPr>
        <w:ind w:firstLine="432"/>
      </w:pPr>
      <w:r>
        <w:t>The valley transforms. It's like someone flipped a switch — one day it's the quiet, shimmering Douro I've known all summer, and the next it's an army. Workers arrive from across the region: young people from the villages, seasonal laborers from the south, university students earning summer money, and the old hands who've been picking grapes since before I was born. They fill the quinta's bunkhouses and the village guesthouses and they bring with them a chaos of voices, music, laughter, and the relentless energy of people who know that the work ahead is brutal and communal and essential.</w:t>
      </w:r>
    </w:p>
    <w:p>
      <w:pPr>
        <w:ind w:firstLine="432"/>
      </w:pPr>
      <w:r>
        <w:t>Dora cooks for all of them. Breakfast at six: bread, cheese, ham, coffee in industrial quantities. Lunch at noon: whatever she's conjured from the garden and the market — caldo verde, bacalhau, grilled sardines, feijoada. Dinner at eight: the real meal, the reward, the table that stretches across the courtyard under string lights while someone plays guitar and the workers eat and drink and argue about football.</w:t>
      </w:r>
    </w:p>
    <w:p>
      <w:pPr>
        <w:ind w:firstLine="432"/>
      </w:pPr>
      <w:r>
        <w:t>I've never been happier.</w:t>
      </w:r>
    </w:p>
    <w:p>
      <w:pPr>
        <w:ind w:firstLine="432"/>
      </w:pPr>
      <w:r>
        <w:t>Every morning, Tomás and I walk the terraces at dawn. This is my job — to assess the grapes, to measure sugar levels and acidity and pH, to decide which blocks are ready and which need another day. But it's also our ritual. The two of us in the blue light, before anyone else is awake, tasting grapes and talking.</w:t>
      </w:r>
    </w:p>
    <w:p>
      <w:pPr>
        <w:ind w:firstLine="432"/>
      </w:pPr>
      <w:r>
        <w:t>"Block seven," I say on the first morning. "Ready. Brix is twenty-four point three. The Touriga Nacional is spectacular — the nitrogen treatment paid off. This is going to be your best vintage in a decade."</w:t>
      </w:r>
    </w:p>
    <w:p>
      <w:pPr>
        <w:ind w:firstLine="432"/>
      </w:pPr>
      <w:r>
        <w:t>"Our best vintage," he says.</w:t>
      </w:r>
    </w:p>
    <w:p>
      <w:pPr>
        <w:ind w:firstLine="432"/>
      </w:pPr>
      <w:r>
        <w:t>"Your quinta."</w:t>
      </w:r>
    </w:p>
    <w:p>
      <w:pPr>
        <w:ind w:firstLine="432"/>
      </w:pPr>
      <w:r>
        <w:t>"Your wine."</w:t>
      </w:r>
    </w:p>
    <w:p>
      <w:pPr>
        <w:ind w:firstLine="432"/>
      </w:pPr>
      <w:r>
        <w:t>I look at him. He's in work clothes — boots, old jeans, a shirt that's seen better days. No suit, no CEO persona. This is the Tomás who exists in the vineyard, the one who tastes grapes at dawn and knows every vine by name. The real one.</w:t>
      </w:r>
    </w:p>
    <w:p>
      <w:pPr>
        <w:ind w:firstLine="432"/>
      </w:pPr>
      <w:r>
        <w:t>"Our wine," I say.</w:t>
      </w:r>
    </w:p>
    <w:p>
      <w:pPr>
        <w:ind w:firstLine="432"/>
      </w:pPr>
      <w:r>
        <w:t>He smiles. The real smile. The one that started appearing after I came back from Porto and hasn't stopped.</w:t>
      </w:r>
    </w:p>
    <w:p>
      <w:pPr>
        <w:ind w:firstLine="432"/>
      </w:pPr>
      <w:r>
        <w:t>The first day of picking is chaotic and beautiful. Workers spread through the terraces with baskets and shears, cutting clusters by hand — always by hand at Águias — and filling the baskets and carrying them to the trucks that ferry them to the adega. The work is backbreaking. The heat is merciless. By noon, everyone is soaked with sweat and stained with grape juice and the air is thick with the sweet-yeasty smell of crushed fruit.</w:t>
      </w:r>
    </w:p>
    <w:p>
      <w:pPr>
        <w:ind w:firstLine="432"/>
      </w:pPr>
      <w:r>
        <w:t>I'm in the lab, running must samples as fast as the grapes come in. Temperature, sugar, acidity, pH — every batch gets measured, recorded, categorized. The precision matters. A degree too warm and the fermentation runs away. A point too much sugar and the port will be clumsy. I'm conducting an orchestra of chemistry and timing and I am in my element.</w:t>
      </w:r>
    </w:p>
    <w:p>
      <w:pPr>
        <w:ind w:firstLine="432"/>
      </w:pPr>
      <w:r>
        <w:t>"Brix is jumping," I tell Tomás when he comes by at two. "The afternoon heat is concentrating the sugars faster than I projected. We need to pick block twelve today instead of Thursday."</w:t>
      </w:r>
    </w:p>
    <w:p>
      <w:pPr>
        <w:ind w:firstLine="432"/>
      </w:pPr>
      <w:r>
        <w:t>"That moves the whole schedule."</w:t>
      </w:r>
    </w:p>
    <w:p>
      <w:pPr>
        <w:ind w:firstLine="432"/>
      </w:pPr>
      <w:r>
        <w:t>"I know. But if we wait, we lose the acidity. The wine will be flat."</w:t>
      </w:r>
    </w:p>
    <w:p>
      <w:pPr>
        <w:ind w:firstLine="432"/>
      </w:pPr>
      <w:r>
        <w:t xml:space="preserve">He trusts me. That's the thing that's changed — not just between us romantically, but professionally. He trusts my palate, my science, my instinct. When I say </w:t>
      </w:r>
      <w:r>
        <w:rPr>
          <w:i/>
        </w:rPr>
        <w:t>pick today</w:t>
      </w:r>
      <w:r>
        <w:t>, he picks today.</w:t>
      </w:r>
    </w:p>
    <w:p>
      <w:pPr>
        <w:ind w:firstLine="432"/>
      </w:pPr>
      <w:r>
        <w:t>"I'll redirect the crew," he says. "Block twelve this afternoon."</w:t>
      </w:r>
    </w:p>
    <w:p>
      <w:pPr>
        <w:ind w:firstLine="432"/>
      </w:pPr>
      <w:r>
        <w:t>"Thank you."</w:t>
      </w:r>
    </w:p>
    <w:p>
      <w:pPr>
        <w:ind w:firstLine="432"/>
      </w:pPr>
      <w:r>
        <w:t>"Thank me by making this the best vintage we've ever produced."</w:t>
      </w:r>
    </w:p>
    <w:p>
      <w:pPr>
        <w:ind w:firstLine="432"/>
      </w:pPr>
      <w:r>
        <w:t>"That's the plan."</w:t>
      </w:r>
    </w:p>
    <w:p>
      <w:pPr>
        <w:ind w:firstLine="432"/>
      </w:pPr>
      <w:r>
        <w:t>He leaves. I go back to my samples. Gerald the pH meter and I have a date with sixty liters of Touriga Nacional must, and it's the most important date of my life.</w:t>
      </w:r>
    </w:p>
    <w:p>
      <w:pPr>
        <w:ind w:firstLine="432"/>
      </w:pPr>
      <w:r>
        <w:t>The lagar nights return.</w:t>
      </w:r>
    </w:p>
    <w:p>
      <w:pPr>
        <w:ind w:firstLine="432"/>
      </w:pPr>
      <w:r>
        <w:t>Every evening, after the day's picking is done, we tread. Not the small test batch from July — this is the real thing. The lagares are full, the music is loud, the workers link arms and march through warm grapes and the adega fills with steam and singing and the primal, intoxicating smell of fermentation.</w:t>
      </w:r>
    </w:p>
    <w:p>
      <w:pPr>
        <w:ind w:firstLine="432"/>
      </w:pPr>
      <w:r>
        <w:t>I tread every night. I can't not. This is what I came here for — the tradition, the physicality, the alchemy of foot meeting fruit. My legs are purple to the knee. My feet ache. My body is exhausted in the specific, bone-deep way that only comes from physical labor that matters.</w:t>
      </w:r>
    </w:p>
    <w:p>
      <w:pPr>
        <w:ind w:firstLine="432"/>
      </w:pPr>
      <w:r>
        <w:t>And Tomás is beside me. Not behind me — beside. Arms linked, matching my stride, the rhythm syncing between us until we're breathing in unison, moving in unison, and the grape must rises around us like warm water and the boundary between work and love dissolves.</w:t>
      </w:r>
    </w:p>
    <w:p>
      <w:pPr>
        <w:ind w:firstLine="432"/>
      </w:pPr>
      <w:r>
        <w:t>"This is the '97 ratio," I tell him, between treads, holding up a flask. "Seventeen percent aguardente instead of nineteen. Your father's method. Less fortification, more truth."</w:t>
      </w:r>
    </w:p>
    <w:p>
      <w:pPr>
        <w:ind w:firstLine="432"/>
      </w:pPr>
      <w:r>
        <w:t>"You want to risk it?"</w:t>
      </w:r>
    </w:p>
    <w:p>
      <w:pPr>
        <w:ind w:firstLine="432"/>
      </w:pPr>
      <w:r>
        <w:t>"I want to make the best port this quinta has ever produced. And the '97 method is how."</w:t>
      </w:r>
    </w:p>
    <w:p>
      <w:pPr>
        <w:ind w:firstLine="432"/>
      </w:pPr>
      <w:r>
        <w:t>"The board will say it's reckless."</w:t>
      </w:r>
    </w:p>
    <w:p>
      <w:pPr>
        <w:ind w:firstLine="432"/>
      </w:pPr>
      <w:r>
        <w:t>"The board isn't standing in a lagar at midnight covered in grape juice. You are. And you know I'm right."</w:t>
      </w:r>
    </w:p>
    <w:p>
      <w:pPr>
        <w:ind w:firstLine="432"/>
      </w:pPr>
      <w:r>
        <w:t>He looks at the flask. At me. At the lagar full of workers and music and centuries of tradition.</w:t>
      </w:r>
    </w:p>
    <w:p>
      <w:pPr>
        <w:ind w:firstLine="432"/>
      </w:pPr>
      <w:r>
        <w:t>"Do it," he says.</w:t>
      </w:r>
    </w:p>
    <w:p>
      <w:pPr>
        <w:ind w:firstLine="432"/>
      </w:pPr>
      <w:r>
        <w:t>"Really?"</w:t>
      </w:r>
    </w:p>
    <w:p>
      <w:pPr>
        <w:ind w:firstLine="432"/>
      </w:pPr>
      <w:r>
        <w:t>"Less aguardente. More truth." He quotes his own father. "Make the wine, Beatriz."</w:t>
      </w:r>
    </w:p>
    <w:p>
      <w:pPr>
        <w:ind w:firstLine="432"/>
      </w:pPr>
      <w:r>
        <w:t>I make the wine.</w:t>
      </w:r>
    </w:p>
    <w:p>
      <w:pPr>
        <w:ind w:firstLine="432"/>
      </w:pPr>
      <w:r>
        <w:t>The fortification happens at the critical moment — when the must has fermented to exactly the right sugar level, I add the aguardente. Less than standard. More risk, more reward. The brandy stops the fermentation dead, preserving the natural sweetness of the grapes, and the must becomes port — young, fierce, raw, but with a depth that I can already taste.</w:t>
      </w:r>
    </w:p>
    <w:p>
      <w:pPr>
        <w:ind w:firstLine="432"/>
      </w:pPr>
      <w:r>
        <w:t>"Oh," I say, when I taste the first sample.</w:t>
      </w:r>
    </w:p>
    <w:p>
      <w:pPr>
        <w:ind w:firstLine="432"/>
      </w:pPr>
      <w:r>
        <w:t>"Oh?" Tomás is beside me in the lab.</w:t>
      </w:r>
    </w:p>
    <w:p>
      <w:pPr>
        <w:ind w:firstLine="432"/>
      </w:pPr>
      <w:r>
        <w:t>"Oh, this is good. This is — Tomás, taste this."</w:t>
      </w:r>
    </w:p>
    <w:p>
      <w:pPr>
        <w:ind w:firstLine="432"/>
      </w:pPr>
      <w:r>
        <w:t>He takes the glass. Sips. Closes his eyes.</w:t>
      </w:r>
    </w:p>
    <w:p>
      <w:pPr>
        <w:ind w:firstLine="432"/>
      </w:pPr>
      <w:r>
        <w:t>I watch his face. The moment the wine registers — the complexity, the fruit, the structure. The moment he recognizes what I've made.</w:t>
      </w:r>
    </w:p>
    <w:p>
      <w:pPr>
        <w:ind w:firstLine="432"/>
      </w:pPr>
      <w:r>
        <w:t>"This is the '97," he says. "This is—"</w:t>
      </w:r>
    </w:p>
    <w:p>
      <w:pPr>
        <w:ind w:firstLine="432"/>
      </w:pPr>
      <w:r>
        <w:t>"It's ours. The 2025 Vintage." I'm smiling so hard my face hurts. "I told you block seven would come through."</w:t>
      </w:r>
    </w:p>
    <w:p>
      <w:pPr>
        <w:ind w:firstLine="432"/>
      </w:pPr>
      <w:r>
        <w:t>He opens his eyes. Puts down the glass. Looks at me.</w:t>
      </w:r>
    </w:p>
    <w:p>
      <w:pPr>
        <w:ind w:firstLine="432"/>
      </w:pPr>
      <w:r>
        <w:t>"I was wrong," he says.</w:t>
      </w:r>
    </w:p>
    <w:p>
      <w:pPr>
        <w:ind w:firstLine="432"/>
      </w:pPr>
      <w:r>
        <w:t>"About the wine?"</w:t>
      </w:r>
    </w:p>
    <w:p>
      <w:pPr>
        <w:ind w:firstLine="432"/>
      </w:pPr>
      <w:r>
        <w:t>"About everything. About the arrangement. About choosing you for the wrong reasons. About thinking I could control this — any of this." He touches my face. His hand is stained purple from the lagar. "You're the best thing that's ever happened to this quinta. And to me."</w:t>
      </w:r>
    </w:p>
    <w:p>
      <w:pPr>
        <w:ind w:firstLine="432"/>
      </w:pPr>
      <w:r>
        <w:t>"That's very romantic for a man who doesn't do poetry."</w:t>
      </w:r>
    </w:p>
    <w:p>
      <w:pPr>
        <w:ind w:firstLine="432"/>
      </w:pPr>
      <w:r>
        <w:t>"You're contagious. I told you."</w:t>
      </w:r>
    </w:p>
    <w:p>
      <w:pPr>
        <w:ind w:firstLine="432"/>
      </w:pPr>
      <w:r>
        <w:t>I kiss him. In the lab, at midnight, both of us covered in grape juice and exhaustion, with the new vintage breathing in the tank behind us and the valley humming outside and every complicated, broken, beautiful thing between us somehow adding up to this.</w:t>
      </w:r>
    </w:p>
    <w:p>
      <w:pPr>
        <w:ind w:firstLine="432"/>
      </w:pPr>
      <w:r>
        <w:t>It adds up to this.</w:t>
      </w:r>
    </w:p>
    <w:p>
      <w:pPr>
        <w:ind w:firstLine="432"/>
      </w:pPr>
      <w:r>
        <w:t>The wedding is in three days.</w:t>
      </w:r>
    </w:p>
    <w:p>
      <w:pPr>
        <w:ind w:firstLine="432"/>
      </w:pPr>
      <w:r>
        <w:t>Carolina's binder has reached its final form — a document so comprehensive it could govern a small nation. The caterer is booked. The chapel has been cleaned and filled with white flowers from the garden — Dora's garden, Dora's flowers, because no one else's would do. The cream dress hangs in the wardrobe. The guest list is confirmed.</w:t>
      </w:r>
    </w:p>
    <w:p>
      <w:pPr>
        <w:ind w:firstLine="432"/>
      </w:pPr>
      <w:r>
        <w:t>And Detective Mariana Sousa has called. She wants to meet with Miguel.</w:t>
      </w:r>
    </w:p>
    <w:p>
      <w:pPr>
        <w:ind w:firstLine="432"/>
      </w:pPr>
      <w:r>
        <w:t>The meeting happens the day before the wedding. Mariana is younger than I expected — early thirties, sharp-featured, with a directness that reminds me of Carolina. She comes to the quinta with a folder and a recorder and she sits with Miguel on the terrace overlooking the river and they talk for two hours.</w:t>
      </w:r>
    </w:p>
    <w:p>
      <w:pPr>
        <w:ind w:firstLine="432"/>
      </w:pPr>
      <w:r>
        <w:t>I don't listen. It's Miguel's story, Miguel's mother, Miguel's truth. But afterward, he comes to find me in the lab.</w:t>
      </w:r>
    </w:p>
    <w:p>
      <w:pPr>
        <w:ind w:firstLine="432"/>
      </w:pPr>
      <w:r>
        <w:t>"She's reopening the investigation," he says.</w:t>
      </w:r>
    </w:p>
    <w:p>
      <w:pPr>
        <w:ind w:firstLine="432"/>
      </w:pPr>
      <w:r>
        <w:t>"What did she find?"</w:t>
      </w:r>
    </w:p>
    <w:p>
      <w:pPr>
        <w:ind w:firstLine="432"/>
      </w:pPr>
      <w:r>
        <w:t>"Inconsistencies. In the original report. The blood alcohol level in my mother's autopsy doesn't match the witness statements — people who saw her that evening said she was sober. And the crash site evidence suggests she swerved to avoid something, not that she lost control."</w:t>
      </w:r>
    </w:p>
    <w:p>
      <w:pPr>
        <w:ind w:firstLine="432"/>
      </w:pPr>
      <w:r>
        <w:t>"To avoid what?"</w:t>
      </w:r>
    </w:p>
    <w:p>
      <w:pPr>
        <w:ind w:firstLine="432"/>
      </w:pPr>
      <w:r>
        <w:t>"Another car, possibly. There's no mention of another vehicle in the original report." He pauses. "Beatriz — your father's letter. The one that says he saw Henrique on that road. It's evidence. Mariana wants it."</w:t>
      </w:r>
    </w:p>
    <w:p>
      <w:pPr>
        <w:ind w:firstLine="432"/>
      </w:pPr>
      <w:r>
        <w:t>"It's in the study. Tomás has it."</w:t>
      </w:r>
    </w:p>
    <w:p>
      <w:pPr>
        <w:ind w:firstLine="432"/>
      </w:pPr>
      <w:r>
        <w:t>"I know." He's quiet. "She also wants to talk to Tomás."</w:t>
      </w:r>
    </w:p>
    <w:p>
      <w:pPr>
        <w:ind w:firstLine="432"/>
      </w:pPr>
      <w:r>
        <w:t>"He'll cooperate. He—"</w:t>
      </w:r>
    </w:p>
    <w:p>
      <w:pPr>
        <w:ind w:firstLine="432"/>
      </w:pPr>
      <w:r>
        <w:t>"I know. I know he will." He looks at the river. "I spent twenty years thinking my mother died because she was careless. Because she drank. Because the road was dark and the valley is dangerous." His voice is steady but there's a tremor underneath, tectonic, deep. "If it wasn't an accident—"</w:t>
      </w:r>
    </w:p>
    <w:p>
      <w:pPr>
        <w:ind w:firstLine="432"/>
      </w:pPr>
      <w:r>
        <w:t>"Then we'll know. And knowing is better than wondering."</w:t>
      </w:r>
    </w:p>
    <w:p>
      <w:pPr>
        <w:ind w:firstLine="432"/>
      </w:pPr>
      <w:r>
        <w:t>"Is it?"</w:t>
      </w:r>
    </w:p>
    <w:p>
      <w:pPr>
        <w:ind w:firstLine="432"/>
      </w:pPr>
      <w:r>
        <w:t>"Ask me in a year."</w:t>
      </w:r>
    </w:p>
    <w:p>
      <w:pPr>
        <w:ind w:firstLine="432"/>
      </w:pPr>
      <w:r>
        <w:t>He nods. Touches my shoulder — a brief, Miguel gesture. Then walks back to his hobbit hole by the river.</w:t>
      </w:r>
    </w:p>
    <w:p>
      <w:pPr>
        <w:ind w:firstLine="432"/>
      </w:pPr>
      <w:r>
        <w:t>I stand in the lab. Gerald the pH meter hums beside me. The new vintage breathes in the tanks. Outside, the valley is preparing for a wedding and an investigation and a harvest that's going to change everything.</w:t>
      </w:r>
    </w:p>
    <w:p>
      <w:pPr>
        <w:ind w:firstLine="432"/>
      </w:pPr>
      <w:r>
        <w:t>I pick up my phone. Text Inês.</w:t>
      </w:r>
    </w:p>
    <w:p>
      <w:pPr>
        <w:ind w:firstLine="432"/>
      </w:pPr>
      <w:r/>
      <w:r>
        <w:rPr>
          <w:b/>
        </w:rPr>
        <w:t>Coming tomorrow. Bring your best dress. And tissues.</w:t>
      </w:r>
      <w:r/>
    </w:p>
    <w:p>
      <w:pPr>
        <w:ind w:firstLine="432"/>
      </w:pPr>
      <w:r/>
      <w:r>
        <w:rPr>
          <w:b/>
        </w:rPr>
        <w:t>How many tissues are we talking?</w:t>
      </w:r>
      <w:r/>
    </w:p>
    <w:p>
      <w:pPr>
        <w:jc w:val="center"/>
      </w:pPr>
      <w:r>
        <w:rPr>
          <w:b/>
          <w:sz w:val="26"/>
        </w:rPr>
        <w:t>All of them.</w:t>
      </w:r>
    </w:p>
    <w:p>
      <w:pPr>
        <w:ind w:firstLine="432"/>
      </w:pPr>
      <w:r/>
      <w:r>
        <w:rPr>
          <w:b/>
        </w:rPr>
        <w:t>I'll bring the jumbo pack. And vinho verde.</w:t>
      </w:r>
      <w:r/>
    </w:p>
    <w:p>
      <w:pPr>
        <w:jc w:val="center"/>
      </w:pPr>
      <w:r>
        <w:rPr>
          <w:b/>
          <w:sz w:val="26"/>
        </w:rPr>
        <w:t>I love you.</w:t>
      </w:r>
    </w:p>
    <w:p>
      <w:pPr>
        <w:ind w:firstLine="432"/>
      </w:pPr>
      <w:r/>
      <w:r>
        <w:rPr>
          <w:b/>
        </w:rPr>
        <w:t>I love you more. Now go make wine and stop texting me.</w:t>
      </w:r>
      <w:r/>
    </w:p>
    <w:p>
      <w:pPr>
        <w:ind w:firstLine="432"/>
      </w:pPr>
      <w:r>
        <w:t>I put down the phone. Pick up a flask. The must is brilliant — deep, complex, alive. The 2025 Vintage. My vintage. Our vintage.</w:t>
      </w:r>
    </w:p>
    <w:p>
      <w:pPr>
        <w:ind w:firstLine="432"/>
      </w:pPr>
      <w:r>
        <w:t>Tomorrow, I marry Tomás Ferreira.</w:t>
      </w:r>
    </w:p>
    <w:p>
      <w:pPr>
        <w:ind w:firstLine="432"/>
      </w:pPr>
      <w:r>
        <w:t>Not because of a contract. Not because of a will. Not because of leverage or desperation or a carefully calculated arrangement.</w:t>
      </w:r>
    </w:p>
    <w:p>
      <w:pPr>
        <w:ind w:firstLine="432"/>
      </w:pPr>
      <w:r>
        <w:t>Because the Douro Valley brought me here and the wine kept me here and the man who was supposed to be a transaction became the love of my life, and I am done pretending otherwise.</w:t>
      </w:r>
    </w:p>
    <w:p>
      <w:pPr>
        <w:ind w:firstLine="432"/>
      </w:pPr>
      <w:r>
        <w:t>The grapes know. They always know.</w:t>
      </w:r>
    </w:p>
    <w:p>
      <w:r>
        <w:br w:type="page"/>
      </w:r>
    </w:p>
    <w:p>
      <w:pPr>
        <w:jc w:val="center"/>
      </w:pPr>
      <w:r>
        <w:rPr>
          <w:rFonts w:ascii="Georgia" w:hAnsi="Georgia"/>
          <w:b/>
          <w:sz w:val="36"/>
        </w:rPr>
        <w:t>CHAPTER TWENTY</w:t>
      </w:r>
    </w:p>
    <w:p/>
    <w:p>
      <w:pPr>
        <w:ind w:firstLine="432"/>
      </w:pPr>
      <w:r>
        <w:t>## TOMÁS</w:t>
      </w:r>
    </w:p>
    <w:p>
      <w:pPr>
        <w:ind w:firstLine="432"/>
      </w:pPr>
      <w:r>
        <w:t>The morning of my wedding, I stand in the vineyard at dawn.</w:t>
      </w:r>
    </w:p>
    <w:p>
      <w:pPr>
        <w:ind w:firstLine="432"/>
      </w:pPr>
      <w:r>
        <w:t>It's September twentieth. The harvest is in full swing — workers are already moving through the terraces, cutting clusters in the first light. The air is cool for the first time in months — autumn arriving, the seasons turning, the valley exhaling after the long summer.</w:t>
      </w:r>
    </w:p>
    <w:p>
      <w:pPr>
        <w:ind w:firstLine="432"/>
      </w:pPr>
      <w:r>
        <w:t>I'm in block seven. The Touriga Nacional. The vines that Beatriz saved with her nitrogen treatment, the grapes that are producing the vintage of a decade. I pick one. Bite it. The flavor explodes — concentrated, dark, complex. Pure terroir. Pure Douro.</w:t>
      </w:r>
    </w:p>
    <w:p>
      <w:pPr>
        <w:ind w:firstLine="432"/>
      </w:pPr>
      <w:r>
        <w:t>Pure Beatriz.</w:t>
      </w:r>
    </w:p>
    <w:p>
      <w:pPr>
        <w:ind w:firstLine="432"/>
      </w:pPr>
      <w:r>
        <w:t>"You're going to ruin your suit," Carolina says from behind me.</w:t>
      </w:r>
    </w:p>
    <w:p>
      <w:pPr>
        <w:ind w:firstLine="432"/>
      </w:pPr>
      <w:r>
        <w:t>"I'm not in my suit."</w:t>
      </w:r>
    </w:p>
    <w:p>
      <w:pPr>
        <w:ind w:firstLine="432"/>
      </w:pPr>
      <w:r>
        <w:t>"You should be. The ceremony is in eight hours and you're in the vineyard eating grapes." She stands beside me. She's in a robe, her hair in rollers, holding coffee. "Nervous?"</w:t>
      </w:r>
    </w:p>
    <w:p>
      <w:pPr>
        <w:ind w:firstLine="432"/>
      </w:pPr>
      <w:r>
        <w:t>"No."</w:t>
      </w:r>
    </w:p>
    <w:p>
      <w:pPr>
        <w:ind w:firstLine="432"/>
      </w:pPr>
      <w:r>
        <w:t>"Liar."</w:t>
      </w:r>
    </w:p>
    <w:p>
      <w:pPr>
        <w:ind w:firstLine="432"/>
      </w:pPr>
      <w:r>
        <w:t>"Terrified."</w:t>
      </w:r>
    </w:p>
    <w:p>
      <w:pPr>
        <w:ind w:firstLine="432"/>
      </w:pPr>
      <w:r>
        <w:t>"Better." She links her arm through mine. "Mano. I need to tell you something, and I need you to hear it."</w:t>
      </w:r>
    </w:p>
    <w:p>
      <w:pPr>
        <w:ind w:firstLine="432"/>
      </w:pPr>
      <w:r>
        <w:t>"What?"</w:t>
      </w:r>
    </w:p>
    <w:p>
      <w:pPr>
        <w:ind w:firstLine="432"/>
      </w:pPr>
      <w:r>
        <w:t>"Mãe would have loved her."</w:t>
      </w:r>
    </w:p>
    <w:p>
      <w:pPr>
        <w:ind w:firstLine="432"/>
      </w:pPr>
      <w:r>
        <w:t>The words hit. Precisely. In the place I've been protecting since I was twelve.</w:t>
      </w:r>
    </w:p>
    <w:p>
      <w:pPr>
        <w:ind w:firstLine="432"/>
      </w:pPr>
      <w:r>
        <w:t>"I know," I say. And my voice cracks, just a fraction. "I know she would have."</w:t>
      </w:r>
    </w:p>
    <w:p>
      <w:pPr>
        <w:ind w:firstLine="432"/>
      </w:pPr>
      <w:r>
        <w:t>Carolina puts her head on my shoulder. We stand in the vineyard as the sun comes up — two of Henrique and Maria Ferreira's children, both carrying pieces of their parents, both trying to be better than the legacy they inherited.</w:t>
      </w:r>
    </w:p>
    <w:p>
      <w:pPr>
        <w:ind w:firstLine="432"/>
      </w:pPr>
      <w:r>
        <w:t>"Dad would have loved her too," Carolina says. "In his way. He'd have respected her palate."</w:t>
      </w:r>
    </w:p>
    <w:p>
      <w:pPr>
        <w:ind w:firstLine="432"/>
      </w:pPr>
      <w:r>
        <w:t>"He'd have been threatened by her talent."</w:t>
      </w:r>
    </w:p>
    <w:p>
      <w:pPr>
        <w:ind w:firstLine="432"/>
      </w:pPr>
      <w:r>
        <w:t>"Probably. But he'd have recognized it." She squeezes my arm. "You're not him, Tomás. You're better."</w:t>
      </w:r>
    </w:p>
    <w:p>
      <w:pPr>
        <w:ind w:firstLine="432"/>
      </w:pPr>
      <w:r>
        <w:t>"Some days."</w:t>
      </w:r>
    </w:p>
    <w:p>
      <w:pPr>
        <w:ind w:firstLine="432"/>
      </w:pPr>
      <w:r>
        <w:t>"Most days. And the days you're not — she'll tell you. That's her superpower."</w:t>
      </w:r>
    </w:p>
    <w:p>
      <w:pPr>
        <w:ind w:firstLine="432"/>
      </w:pPr>
      <w:r>
        <w:t>The chapel at Quinta das Águias is small and stone and three hundred years old. It has no stained glass, no ornament — just white walls, wooden benches, and a window that frames the valley like a painting. Dora has filled it with white flowers from the garden: jasmine, roses, and branches of esteva — the rock rose that smells like the Douro.</w:t>
      </w:r>
    </w:p>
    <w:p>
      <w:pPr>
        <w:ind w:firstLine="432"/>
      </w:pPr>
      <w:r>
        <w:t>Forty-seven</w:t>
      </w:r>
    </w:p>
    <w:p>
      <w:pPr>
        <w:ind w:firstLine="432"/>
      </w:pPr>
      <w:r>
        <w:t xml:space="preserve"> people fill the benches. Board members, wine industry colleagues, workers from the vindima who cleaned up and put on their best clothes. Inês is in the front row in a green dress, already crying, clutching the jumbo pack of tissues she promised. Dora is beside her, also crying, because Dora.</w:t>
      </w:r>
    </w:p>
    <w:p>
      <w:pPr>
        <w:ind w:firstLine="432"/>
      </w:pPr>
      <w:r>
        <w:t>My mother — Beatriz's mother, Sofia — sits in the front row on the other side. She arrived last night from Porto, and when she saw the quinta, she pressed her hand to her chest and said, "So this is where your father worked." Not angry. Not sad. Just... acknowledging. The way the Douro acknowledges the river — as something that has always been there, shaping everything.</w:t>
      </w:r>
    </w:p>
    <w:p>
      <w:pPr>
        <w:ind w:firstLine="432"/>
      </w:pPr>
      <w:r>
        <w:t>She's thin and tired from the treatment, but her eyes are bright, and when she hugged me — me, the man who hired her daughter as a prop and then fell in love with her — she said, "Take care of my girl. She's tougher than she looks, but she breaks quieter than you'd think."</w:t>
      </w:r>
    </w:p>
    <w:p>
      <w:pPr>
        <w:ind w:firstLine="432"/>
      </w:pPr>
      <w:r>
        <w:t>I promised. I meant it.</w:t>
      </w:r>
    </w:p>
    <w:p>
      <w:pPr>
        <w:ind w:firstLine="432"/>
      </w:pPr>
      <w:r>
        <w:t>Miguel stands beside me at the front of the chapel. My best man. My brother. He's in a dark suit that doesn't quite fit — Miguel exists in vineyard clothes the way fish exist in water, and everything else is costume — but he's here, and he's steady, and when I wobbled this morning (I wobbled; I won't admit it again), he put his hand on my shoulder and said, "Breathe, mano. She's coming."</w:t>
      </w:r>
    </w:p>
    <w:p>
      <w:pPr>
        <w:ind w:firstLine="432"/>
      </w:pPr>
      <w:r>
        <w:t>The guitar starts. Not recorded music — a live guitarist from Pinhão, a man named Augusto who plays at every vindima and every wedding and every funeral in this valley. He plays a fado arrangement that my mother loved — something old and tender and full of the specific ache that the Portuguese call saudade but that I'm learning to call something else.</w:t>
      </w:r>
    </w:p>
    <w:p>
      <w:pPr>
        <w:ind w:firstLine="432"/>
      </w:pPr>
      <w:r>
        <w:t>Hope. I think it might be hope.</w:t>
      </w:r>
    </w:p>
    <w:p>
      <w:pPr>
        <w:ind w:firstLine="432"/>
      </w:pPr>
      <w:r>
        <w:t>The chapel door opens.</w:t>
      </w:r>
    </w:p>
    <w:p>
      <w:pPr>
        <w:ind w:firstLine="432"/>
      </w:pPr>
      <w:r>
        <w:t>Beatriz walks in.</w:t>
      </w:r>
    </w:p>
    <w:p>
      <w:pPr>
        <w:ind w:firstLine="432"/>
      </w:pPr>
      <w:r>
        <w:t>I've seen her in cargo pants. In lab coats. In grape-stained tank tops and borrowed dinner dresses and my own sheets. I've seen her at dawn and midnight and every hour between. But I have never seen her like this.</w:t>
      </w:r>
    </w:p>
    <w:p>
      <w:pPr>
        <w:ind w:firstLine="432"/>
      </w:pPr>
      <w:r>
        <w:t>The cream dress fits her like light fits a window. Her hair is down — the curls she's always fighting, freed, falling around her face in dark waves. The gold necklace with the grape cluster pendant catches the light from the chapel window. She's not wearing much makeup — she doesn't need it. She's wearing herself, fully, without performance or pretense.</w:t>
      </w:r>
    </w:p>
    <w:p>
      <w:pPr>
        <w:ind w:firstLine="432"/>
      </w:pPr>
      <w:r>
        <w:t>She's the most beautiful thing I've ever seen. Including the '97 Vintage at sunset. Including the valley at dawn. Including everything.</w:t>
      </w:r>
    </w:p>
    <w:p>
      <w:pPr>
        <w:ind w:firstLine="432"/>
      </w:pPr>
      <w:r>
        <w:t>She walks toward me. Our eyes meet. And I see in her face the same thing I'm feeling — not the calm of someone performing, but the trembling certainty of someone choosing.</w:t>
      </w:r>
    </w:p>
    <w:p>
      <w:pPr>
        <w:ind w:firstLine="432"/>
      </w:pPr>
      <w:r>
        <w:t>She reaches me. Takes my hands.</w:t>
      </w:r>
    </w:p>
    <w:p>
      <w:pPr>
        <w:ind w:firstLine="432"/>
      </w:pPr>
      <w:r>
        <w:t>"Hi," she whispers.</w:t>
      </w:r>
    </w:p>
    <w:p>
      <w:pPr>
        <w:ind w:firstLine="432"/>
      </w:pPr>
      <w:r>
        <w:t>"Hi."</w:t>
      </w:r>
    </w:p>
    <w:p>
      <w:pPr>
        <w:ind w:firstLine="432"/>
      </w:pPr>
      <w:r>
        <w:t>"You clean up well."</w:t>
      </w:r>
    </w:p>
    <w:p>
      <w:pPr>
        <w:ind w:firstLine="432"/>
      </w:pPr>
      <w:r>
        <w:t>"You're devastating."</w:t>
      </w:r>
    </w:p>
    <w:p>
      <w:pPr>
        <w:ind w:firstLine="432"/>
      </w:pPr>
      <w:r>
        <w:t>"I know." She smiles. The real one. The one that transforms everything. "Let's get married."</w:t>
      </w:r>
    </w:p>
    <w:p>
      <w:pPr>
        <w:ind w:firstLine="432"/>
      </w:pPr>
      <w:r>
        <w:t>The civil officiant — a woman from Peso da Régua with reading glasses and a patient voice — begins the ceremony. It's short, as Portuguese civil ceremonies are. Legal declarations. Readings — Carolina reads a passage from Sophia de Mello Breyner, Portugal's great poet, about the sea and the land and the things that endure. Miguel reads nothing because he was asked and refused, but he stands beside me, and his presence is its own kind of poetry.</w:t>
      </w:r>
    </w:p>
    <w:p>
      <w:pPr>
        <w:ind w:firstLine="432"/>
      </w:pPr>
      <w:r>
        <w:t>The vows. Portuguese civil ceremonies don't require personal vows, but Carolina insisted, and what Carolina insists on, the universe delivers.</w:t>
      </w:r>
    </w:p>
    <w:p>
      <w:pPr>
        <w:ind w:firstLine="432"/>
      </w:pPr>
      <w:r>
        <w:t>I go first. I hold Beatriz's hands. The chapel is silent. The valley breathes outside the window.</w:t>
      </w:r>
    </w:p>
    <w:p>
      <w:pPr>
        <w:ind w:firstLine="432"/>
      </w:pPr>
      <w:r>
        <w:t>"I was going to write something," I say. "I wrote seven drafts. They were all terrible. Carolina can confirm."</w:t>
      </w:r>
    </w:p>
    <w:p>
      <w:pPr>
        <w:ind w:firstLine="432"/>
      </w:pPr>
      <w:r>
        <w:t>"Confirmed," Carolina whispers from the bench.</w:t>
      </w:r>
    </w:p>
    <w:p>
      <w:pPr>
        <w:ind w:firstLine="432"/>
      </w:pPr>
      <w:r>
        <w:t>"So I'll say this instead." I look at her. Just her. The room, the people, the board members, the investigation, the will — all of it recedes. There is only her. "I chose you for the wrong reasons. I chose you because I needed something and you were vulnerable enough to give it. That's not love. That's my father's playbook. But somewhere between the nitrogen deficiency and the lagar and the '97 Vintage, you became the reason I wanted to be better than that playbook. You made me want to deserve you. I don't yet. But I'm going to spend the rest of my life trying."</w:t>
      </w:r>
    </w:p>
    <w:p>
      <w:pPr>
        <w:ind w:firstLine="432"/>
      </w:pPr>
      <w:r>
        <w:t>Her eyes are bright. Not crying. Beatriz doesn't cry easily. But close.</w:t>
      </w:r>
    </w:p>
    <w:p>
      <w:pPr>
        <w:ind w:firstLine="432"/>
      </w:pPr>
      <w:r>
        <w:t>"Beatriz," I say. "Less aguardente. More truth. That's us."</w:t>
      </w:r>
    </w:p>
    <w:p>
      <w:pPr>
        <w:ind w:firstLine="432"/>
      </w:pPr>
      <w:r>
        <w:t>She laughs. A small, wet laugh. She squeezes my hands.</w:t>
      </w:r>
    </w:p>
    <w:p>
      <w:pPr>
        <w:ind w:firstLine="432"/>
      </w:pPr>
      <w:r>
        <w:t>"My turn," she says. "I also wrote drafts. I also threw them away. Inês can confirm."</w:t>
      </w:r>
    </w:p>
    <w:p>
      <w:pPr>
        <w:ind w:firstLine="432"/>
      </w:pPr>
      <w:r>
        <w:t>"So many drafts," Inês whispers, already sobbing.</w:t>
      </w:r>
    </w:p>
    <w:p>
      <w:pPr>
        <w:ind w:firstLine="432"/>
      </w:pPr>
      <w:r>
        <w:t>"Tomás. I came to this valley for the wine. I stayed for the wine. I'm standing here because of the wine." She pauses. "But also because of you. Because you showed me who you really are — not the CEO, not the heir, not the man who hides in cellars. The man who sleeps on stone steps. The man who told me about the rabbit and the twelve stitches. The man who tasted the '97 with me and called it memory." Her voice goes soft. "I'm from Campanhã. I don't trust easily and I don't break easily and I don't love easily. But I love you. Completely. Not because of what you can give me, but because of who you are when you stop trying to control everything and just... be."</w:t>
      </w:r>
    </w:p>
    <w:p>
      <w:pPr>
        <w:ind w:firstLine="432"/>
      </w:pPr>
      <w:r>
        <w:t>The officiant asks the questions. We say yes. Sim.</w:t>
      </w:r>
    </w:p>
    <w:p>
      <w:pPr>
        <w:ind w:firstLine="432"/>
      </w:pPr>
      <w:r>
        <w:t>The ring — not the citrine prop, but a new one, a gold band that Carolina chose and that fits perfectly because Dora measured again — slides onto her finger.</w:t>
      </w:r>
    </w:p>
    <w:p>
      <w:pPr>
        <w:ind w:firstLine="432"/>
      </w:pPr>
      <w:r>
        <w:t>"You may kiss," the officiant says.</w:t>
      </w:r>
    </w:p>
    <w:p>
      <w:pPr>
        <w:ind w:firstLine="432"/>
      </w:pPr>
      <w:r>
        <w:t>I kiss her. In the chapel, in front of forty-seven people, with the jasmine and esteva and the valley light, I kiss my wife. And it's not the vineyard kiss or the cellar kiss or any of the desperate, charged kisses we've shared in dark corners. It's gentle. It's real. It tastes like the beginning of something I didn't think I'd ever have.</w:t>
      </w:r>
    </w:p>
    <w:p>
      <w:pPr>
        <w:ind w:firstLine="432"/>
      </w:pPr>
      <w:r>
        <w:t>The chapel erupts. Dora is wailing. Inês is wailing. Even Helena from the Pinhão minimarket, who somehow got invited, is dabbing her eyes. Miguel claps me on the back hard enough to rearrange my spine. Carolina takes approximately nine hundred photos.</w:t>
      </w:r>
    </w:p>
    <w:p>
      <w:pPr>
        <w:ind w:firstLine="432"/>
      </w:pPr>
      <w:r>
        <w:t>We walk out of the chapel into the September light. The valley is spread before us — terraces, river, sky — and the workers in the vineyard have stopped picking to cheer. The sound carries across the slopes, a roar of joy from people who spend their lives making something beautiful from something difficult.</w:t>
      </w:r>
    </w:p>
    <w:p>
      <w:pPr>
        <w:ind w:firstLine="432"/>
      </w:pPr>
      <w:r>
        <w:t>"We did it," Beatriz says.</w:t>
      </w:r>
    </w:p>
    <w:p>
      <w:pPr>
        <w:ind w:firstLine="432"/>
      </w:pPr>
      <w:r>
        <w:t>"We did it."</w:t>
      </w:r>
    </w:p>
    <w:p>
      <w:pPr>
        <w:ind w:firstLine="432"/>
      </w:pPr>
      <w:r>
        <w:t>"I'm your wife."</w:t>
      </w:r>
    </w:p>
    <w:p>
      <w:pPr>
        <w:ind w:firstLine="432"/>
      </w:pPr>
      <w:r>
        <w:t>"You're my wife."</w:t>
      </w:r>
    </w:p>
    <w:p>
      <w:pPr>
        <w:ind w:firstLine="432"/>
      </w:pPr>
      <w:r>
        <w:t>"That's insane."</w:t>
      </w:r>
    </w:p>
    <w:p>
      <w:pPr>
        <w:ind w:firstLine="432"/>
      </w:pPr>
      <w:r>
        <w:t>"Completely insane."</w:t>
      </w:r>
    </w:p>
    <w:p>
      <w:pPr>
        <w:ind w:firstLine="432"/>
      </w:pPr>
      <w:r>
        <w:t>She leans into me. I hold her. The valley holds us both.</w:t>
      </w:r>
    </w:p>
    <w:p>
      <w:pPr>
        <w:ind w:firstLine="432"/>
      </w:pPr>
      <w:r>
        <w:t>The reception unfolds on the terrace. The fusion caterer has outdone herself — alheira spring rolls, caldo verde croquettes, bacalhau prepared three ways, and a port wine reduction using our own tawny that makes Dora nod with sovereign approval. The tables are decorated with vine leaves and white candles, and the string lights glow against the darkening sky like earthbound stars.</w:t>
      </w:r>
    </w:p>
    <w:p>
      <w:pPr>
        <w:ind w:firstLine="432"/>
      </w:pPr>
      <w:r>
        <w:t>The wine flows. Our wine — Águias white and red, and for the toasts, the ten-year tawny that was in my welcome basket a lifetime ago. Music plays: first the guitarist, then someone connects a speaker and the terrace fills with Portuguese pop and fado and, eventually, something with a beat that gets the vindima workers dancing.</w:t>
      </w:r>
    </w:p>
    <w:p>
      <w:pPr>
        <w:ind w:firstLine="432"/>
      </w:pPr>
      <w:r>
        <w:t>Tomás and I dance. Our second dance together, and we're still terrible at it, and I don't care. He holds me close and we sway and he steps on my foot twice and I step on his once and Carolina films the whole thing, cackling.</w:t>
      </w:r>
    </w:p>
    <w:p>
      <w:pPr>
        <w:ind w:firstLine="432"/>
      </w:pPr>
      <w:r>
        <w:t>"You're supposed to lead," I tell him.</w:t>
      </w:r>
    </w:p>
    <w:p>
      <w:pPr>
        <w:ind w:firstLine="432"/>
      </w:pPr>
      <w:r>
        <w:t>"I'm leading."</w:t>
      </w:r>
    </w:p>
    <w:p>
      <w:pPr>
        <w:ind w:firstLine="432"/>
      </w:pPr>
      <w:r>
        <w:t>"You're standing on my dress."</w:t>
      </w:r>
    </w:p>
    <w:p>
      <w:pPr>
        <w:ind w:firstLine="432"/>
      </w:pPr>
      <w:r>
        <w:t>"The dress is in the way."</w:t>
      </w:r>
    </w:p>
    <w:p>
      <w:pPr>
        <w:ind w:firstLine="432"/>
      </w:pPr>
      <w:r>
        <w:t>"The dress is not in the—" He spins me. Badly. I stumble. He catches me. We're both laughing, and the terrace is full of people and light and the smell of the Douro at dusk, and this is happiness. This specific, imperfect, grape-stained happiness.</w:t>
      </w:r>
    </w:p>
    <w:p>
      <w:pPr>
        <w:ind w:firstLine="432"/>
      </w:pPr>
      <w:r>
        <w:t>At nine o'clock, António Oliveira asks for a moment.</w:t>
      </w:r>
    </w:p>
    <w:p>
      <w:pPr>
        <w:ind w:firstLine="432"/>
      </w:pPr>
      <w:r>
        <w:t>He stands at the edge of the terrace with a glass of tawny and the thin, patient smile I've never trusted. Tomás tenses beside me. I feel it — the shift in his body, the way his hand tightens on mine.</w:t>
      </w:r>
    </w:p>
    <w:p>
      <w:pPr>
        <w:ind w:firstLine="432"/>
      </w:pPr>
      <w:r>
        <w:t>"A toast," António says. "To the bride and groom."</w:t>
      </w:r>
    </w:p>
    <w:p>
      <w:pPr>
        <w:ind w:firstLine="432"/>
      </w:pPr>
      <w:r>
        <w:t>The terrace quiets. Glasses rise.</w:t>
      </w:r>
    </w:p>
    <w:p>
      <w:pPr>
        <w:ind w:firstLine="432"/>
      </w:pPr>
      <w:r>
        <w:t>"Tomás, you've done something remarkable. In two years, you've kept this quinta not just alive but thriving. The harvest this year is, by all accounts, exceptional. And now — a wedding. A beautiful bride. The will's requirements, met."</w:t>
      </w:r>
    </w:p>
    <w:p>
      <w:pPr>
        <w:ind w:firstLine="432"/>
      </w:pPr>
      <w:r>
        <w:t>He pauses. The pause has teeth.</w:t>
      </w:r>
    </w:p>
    <w:p>
      <w:pPr>
        <w:ind w:firstLine="432"/>
      </w:pPr>
      <w:r>
        <w:t>"But I'd be remiss, as a board member and a friend of this family, if I didn't raise a concern." He reaches into his jacket and produces a document. "This was delivered to me anonymously last week. It appears to be a contractual agreement between Tomás Ferreira and Beatriz Castro, dated June of this year. It outlines the terms of a — and I quote — 'contractual engagement' in exchange for medical payments and employment guarantees."</w:t>
      </w:r>
    </w:p>
    <w:p>
      <w:pPr>
        <w:ind w:firstLine="432"/>
      </w:pPr>
      <w:r>
        <w:t>The terrace goes silent. Not peaceful silent. Vacuum silent. The kind of silence that sucks the air from a room.</w:t>
      </w:r>
    </w:p>
    <w:p>
      <w:pPr>
        <w:ind w:firstLine="432"/>
      </w:pPr>
      <w:r>
        <w:t>"It appears," António continues, his voice mild as milk, "that this marriage may not satisfy the genuine-union requirement of Henrique Ferreira's will. If so, the board will need to convene to discuss the implications."</w:t>
      </w:r>
    </w:p>
    <w:p>
      <w:pPr>
        <w:ind w:firstLine="432"/>
      </w:pPr>
      <w:r>
        <w:t>He folds the document. Sips his port.</w:t>
      </w:r>
    </w:p>
    <w:p>
      <w:pPr>
        <w:ind w:firstLine="432"/>
      </w:pPr>
      <w:r>
        <w:t>Every eye turns to us.</w:t>
      </w:r>
    </w:p>
    <w:p>
      <w:pPr>
        <w:ind w:firstLine="432"/>
      </w:pPr>
      <w:r>
        <w:t>I feel the blood leave my face. Beside me, Tomás is made of stone — rigid, still, his jaw locked so tight I can see the muscle jumping.</w:t>
      </w:r>
    </w:p>
    <w:p>
      <w:pPr>
        <w:ind w:firstLine="432"/>
      </w:pPr>
      <w:r>
        <w:t>"Who gave you that?" Tomás says. His voice is quiet. Dangerous.</w:t>
      </w:r>
    </w:p>
    <w:p>
      <w:pPr>
        <w:ind w:firstLine="432"/>
      </w:pPr>
      <w:r>
        <w:t>"As I said: anonymous."</w:t>
      </w:r>
    </w:p>
    <w:p>
      <w:pPr>
        <w:ind w:firstLine="432"/>
      </w:pPr>
      <w:r>
        <w:t>"That document is confidential. Protected by attorney-client—"</w:t>
      </w:r>
    </w:p>
    <w:p>
      <w:pPr>
        <w:ind w:firstLine="432"/>
      </w:pPr>
      <w:r>
        <w:t>"I don't need it to be admissible, Tomás. I need the board to know it exists." António sets his glass down. "I've called an emergency board meeting for Monday. I suggest you prepare."</w:t>
      </w:r>
    </w:p>
    <w:p>
      <w:pPr>
        <w:ind w:firstLine="432"/>
      </w:pPr>
      <w:r>
        <w:t>He walks away. Through the silent terrace, past the string lights and the vine leaves and the remnants of a celebration that has just been detonated.</w:t>
      </w:r>
    </w:p>
    <w:p>
      <w:pPr>
        <w:ind w:firstLine="432"/>
      </w:pPr>
      <w:r>
        <w:t>I can't breathe.</w:t>
      </w:r>
    </w:p>
    <w:p>
      <w:pPr>
        <w:ind w:firstLine="432"/>
      </w:pPr>
      <w:r>
        <w:t>Around us, the murmuring starts. Guests looking at each other, at us, at the document that's now somehow on the nearest table. I see board members' faces — surprise, calculation, the quick realignment of loyalties that happens when power shifts.</w:t>
      </w:r>
    </w:p>
    <w:p>
      <w:pPr>
        <w:ind w:firstLine="432"/>
      </w:pPr>
      <w:r>
        <w:t>I see Inês, standing, her face white with fury.</w:t>
      </w:r>
    </w:p>
    <w:p>
      <w:pPr>
        <w:ind w:firstLine="432"/>
      </w:pPr>
      <w:r>
        <w:t>I see Dora, clutching her apron, tears of a different kind.</w:t>
      </w:r>
    </w:p>
    <w:p>
      <w:pPr>
        <w:ind w:firstLine="432"/>
      </w:pPr>
      <w:r>
        <w:t>I see my mother, sitting very still, understanding exactly what just happened because she's spent her life understanding what it feels like to be valued for what you can provide rather than who you are.</w:t>
      </w:r>
    </w:p>
    <w:p>
      <w:pPr>
        <w:ind w:firstLine="432"/>
      </w:pPr>
      <w:r>
        <w:t>"Beatriz." Tomás's voice, low, urgent. "I'll handle this. I—"</w:t>
      </w:r>
    </w:p>
    <w:p>
      <w:pPr>
        <w:ind w:firstLine="432"/>
      </w:pPr>
      <w:r>
        <w:t>"Who leaked it?" My own voice sounds distant. Mechanical. "The contract. Only four people knew: you, me, Inês, and the lawyers."</w:t>
      </w:r>
    </w:p>
    <w:p>
      <w:pPr>
        <w:ind w:firstLine="432"/>
      </w:pPr>
      <w:r>
        <w:t>"I don't know. I'll find out."</w:t>
      </w:r>
    </w:p>
    <w:p>
      <w:pPr>
        <w:ind w:firstLine="432"/>
      </w:pPr>
      <w:r>
        <w:t>"Five people," I say. "Dora knew. She told Miguel. Carolina figured it out." I'm counting on my fingers like a woman in shock, which is what I am. "That's seven. Seven people, Tomás."</w:t>
      </w:r>
    </w:p>
    <w:p>
      <w:pPr>
        <w:ind w:firstLine="432"/>
      </w:pPr>
      <w:r>
        <w:t>"Beatriz—"</w:t>
      </w:r>
    </w:p>
    <w:p>
      <w:pPr>
        <w:ind w:firstLine="432"/>
      </w:pPr>
      <w:r>
        <w:t xml:space="preserve">"Someone in your family, or someone in your legal team, just handed our arrangement to the man who wants to destroy you. At our wedding. At our </w:t>
      </w:r>
      <w:r>
        <w:rPr>
          <w:i/>
        </w:rPr>
        <w:t>wedding</w:t>
      </w:r>
      <w:r>
        <w:t>."</w:t>
      </w:r>
    </w:p>
    <w:p>
      <w:pPr>
        <w:ind w:firstLine="432"/>
      </w:pPr>
      <w:r>
        <w:t xml:space="preserve">My voice cracks on the second </w:t>
      </w:r>
      <w:r>
        <w:rPr>
          <w:i/>
        </w:rPr>
        <w:t>wedding</w:t>
      </w:r>
      <w:r>
        <w:t>. The word that, an hour ago, meant something beautiful and now means something else entirely.</w:t>
      </w:r>
    </w:p>
    <w:p>
      <w:pPr>
        <w:ind w:firstLine="432"/>
      </w:pPr>
      <w:r>
        <w:t>"I'm going inside," I say.</w:t>
      </w:r>
    </w:p>
    <w:p>
      <w:pPr>
        <w:ind w:firstLine="432"/>
      </w:pPr>
      <w:r>
        <w:t>"I'll come with you."</w:t>
      </w:r>
    </w:p>
    <w:p>
      <w:pPr>
        <w:ind w:firstLine="432"/>
      </w:pPr>
      <w:r>
        <w:t>"No. Stay. Handle your board. Handle António. Handle—" I gesture at the terrace, the guests, the ruins of the evening. "Handle this."</w:t>
      </w:r>
    </w:p>
    <w:p>
      <w:pPr>
        <w:ind w:firstLine="432"/>
      </w:pPr>
      <w:r>
        <w:t>"I don't care about this. I care about you."</w:t>
      </w:r>
    </w:p>
    <w:p>
      <w:pPr>
        <w:ind w:firstLine="432"/>
      </w:pPr>
      <w:r>
        <w:t>"Then care about me by fixing it."</w:t>
      </w:r>
    </w:p>
    <w:p>
      <w:pPr>
        <w:ind w:firstLine="432"/>
      </w:pPr>
      <w:r>
        <w:t>I walk inside. Through the kitchen, where the caterer's staff are frozen mid-cleanup. Through the hall, past the portraits. Up the stairs.</w:t>
      </w:r>
    </w:p>
    <w:p>
      <w:pPr>
        <w:ind w:firstLine="432"/>
      </w:pPr>
      <w:r>
        <w:t>Into our bedroom. The room where the moonlight falls across white sheets. The room where I chose him.</w:t>
      </w:r>
    </w:p>
    <w:p>
      <w:pPr>
        <w:ind w:firstLine="432"/>
      </w:pPr>
      <w:r>
        <w:t>I sit on the bed. The cream dress pools around me like water.</w:t>
      </w:r>
    </w:p>
    <w:p>
      <w:pPr>
        <w:ind w:firstLine="432"/>
      </w:pPr>
      <w:r>
        <w:t>My phone buzzes. Inês.</w:t>
      </w:r>
    </w:p>
    <w:p>
      <w:pPr>
        <w:jc w:val="center"/>
      </w:pPr>
      <w:r>
        <w:rPr>
          <w:b/>
          <w:sz w:val="26"/>
        </w:rPr>
        <w:t>I'm coming up.</w:t>
      </w:r>
    </w:p>
    <w:p>
      <w:pPr>
        <w:ind w:firstLine="432"/>
      </w:pPr>
      <w:r/>
      <w:r>
        <w:rPr>
          <w:b/>
        </w:rPr>
        <w:t>No. Stay. I need a minute.</w:t>
      </w:r>
      <w:r/>
    </w:p>
    <w:p>
      <w:pPr>
        <w:ind w:firstLine="432"/>
      </w:pPr>
      <w:r/>
      <w:r>
        <w:rPr>
          <w:b/>
        </w:rPr>
        <w:t>Bia. I will break down this door.</w:t>
      </w:r>
      <w:r/>
    </w:p>
    <w:p>
      <w:pPr>
        <w:ind w:firstLine="432"/>
      </w:pPr>
      <w:r/>
      <w:r>
        <w:rPr>
          <w:b/>
        </w:rPr>
        <w:t>Give me five minutes. Then come.</w:t>
      </w:r>
      <w:r/>
    </w:p>
    <w:p>
      <w:pPr>
        <w:ind w:firstLine="432"/>
      </w:pPr>
      <w:r>
        <w:t xml:space="preserve">I sit in the five minutes of silence and I think about the word </w:t>
      </w:r>
      <w:r>
        <w:rPr>
          <w:i/>
        </w:rPr>
        <w:t>contract</w:t>
      </w:r>
      <w:r>
        <w:t>. How it sounds different from different angles. From the outside, it sounds like a transaction — cold, calculated, loveless. From the inside, it sounds like what it was: two desperate people reaching for a solution and finding each other instead.</w:t>
      </w:r>
    </w:p>
    <w:p>
      <w:pPr>
        <w:ind w:firstLine="432"/>
      </w:pPr>
      <w:r>
        <w:t>But the outside is what the board sees. The outside is what António will present on Monday. And the outside — the version where I'm a poor girl from Campanhã who was paid to marry a rich man — is the version that will define me to every person on that terrace.</w:t>
      </w:r>
    </w:p>
    <w:p>
      <w:pPr>
        <w:ind w:firstLine="432"/>
      </w:pPr>
      <w:r>
        <w:t>Inês comes in. Sits beside me. Puts her arm around me.</w:t>
      </w:r>
    </w:p>
    <w:p>
      <w:pPr>
        <w:ind w:firstLine="432"/>
      </w:pPr>
      <w:r>
        <w:t>"I'm going to find whoever leaked that contract," she says, "and I'm going to destroy them."</w:t>
      </w:r>
    </w:p>
    <w:p>
      <w:pPr>
        <w:ind w:firstLine="432"/>
      </w:pPr>
      <w:r>
        <w:t>"You're a graphic designer."</w:t>
      </w:r>
    </w:p>
    <w:p>
      <w:pPr>
        <w:ind w:firstLine="432"/>
      </w:pPr>
      <w:r>
        <w:t>"I'm a graphic designer with a very particular set of skills." She pulls me closer. "What do you need?"</w:t>
      </w:r>
    </w:p>
    <w:p>
      <w:pPr>
        <w:ind w:firstLine="432"/>
      </w:pPr>
      <w:r>
        <w:t>"I need this not to have happened."</w:t>
      </w:r>
    </w:p>
    <w:p>
      <w:pPr>
        <w:ind w:firstLine="432"/>
      </w:pPr>
      <w:r>
        <w:t>"Anything else?"</w:t>
      </w:r>
    </w:p>
    <w:p>
      <w:pPr>
        <w:ind w:firstLine="432"/>
      </w:pPr>
      <w:r>
        <w:t>"I need to not be the woman who was bought."</w:t>
      </w:r>
    </w:p>
    <w:p>
      <w:pPr>
        <w:ind w:firstLine="432"/>
      </w:pPr>
      <w:r>
        <w:t>"You were never bought. You were offered a deal and you negotiated like a badass and then you fell in love because the universe is messy and inconvenient." She pauses. "Also, your wedding was beautiful up until the evil old man ruined it. For the record."</w:t>
      </w:r>
    </w:p>
    <w:p>
      <w:pPr>
        <w:ind w:firstLine="432"/>
      </w:pPr>
      <w:r>
        <w:t>"Noted."</w:t>
      </w:r>
    </w:p>
    <w:p>
      <w:pPr>
        <w:ind w:firstLine="432"/>
      </w:pPr>
      <w:r>
        <w:t>We sit. The party below has fractured — I can hear muffled voices, some leaving, the music silenced. The celebration is over.</w:t>
      </w:r>
    </w:p>
    <w:p>
      <w:pPr>
        <w:ind w:firstLine="432"/>
      </w:pPr>
      <w:r>
        <w:t>There's a knock at the door.</w:t>
      </w:r>
    </w:p>
    <w:p>
      <w:pPr>
        <w:ind w:firstLine="432"/>
      </w:pPr>
      <w:r>
        <w:t>"Beatriz." Tomás. "Can I come in?"</w:t>
      </w:r>
    </w:p>
    <w:p>
      <w:pPr>
        <w:ind w:firstLine="432"/>
      </w:pPr>
      <w:r>
        <w:t xml:space="preserve">I look at Inês. She squeezes my hand and leaves, giving Tomás a look on the way out that communicates, in the Inês dialect, </w:t>
      </w:r>
      <w:r>
        <w:rPr>
          <w:i/>
        </w:rPr>
        <w:t>hurt her again and I will end you.</w:t>
      </w:r>
      <w:r/>
    </w:p>
    <w:p>
      <w:pPr>
        <w:ind w:firstLine="432"/>
      </w:pPr>
      <w:r>
        <w:t>He comes in. His suit jacket is off. His tie is loose. He looks like a man who has been through a war, which he has.</w:t>
      </w:r>
    </w:p>
    <w:p>
      <w:pPr>
        <w:ind w:firstLine="432"/>
      </w:pPr>
      <w:r>
        <w:t>"I spoke to the lawyers," he says. "The leak didn't come from our legal team — their copies are accounted for. It had to be someone who had access to the document at the quinta."</w:t>
      </w:r>
    </w:p>
    <w:p>
      <w:pPr>
        <w:ind w:firstLine="432"/>
      </w:pPr>
      <w:r>
        <w:t>"Who?"</w:t>
      </w:r>
    </w:p>
    <w:p>
      <w:pPr>
        <w:ind w:firstLine="432"/>
      </w:pPr>
      <w:r>
        <w:t>"I don't know yet. But I will."</w:t>
      </w:r>
    </w:p>
    <w:p>
      <w:pPr>
        <w:ind w:firstLine="432"/>
      </w:pPr>
      <w:r>
        <w:t>"Monday," I say. "The board meeting."</w:t>
      </w:r>
    </w:p>
    <w:p>
      <w:pPr>
        <w:ind w:firstLine="432"/>
      </w:pPr>
      <w:r>
        <w:t>"I'll fight it. The marriage is real — whatever it started as, it's real now. The will doesn't specify how a marriage begins. It specifies that one exists."</w:t>
      </w:r>
    </w:p>
    <w:p>
      <w:pPr>
        <w:ind w:firstLine="432"/>
      </w:pPr>
      <w:r>
        <w:t>"And if they don't agree?"</w:t>
      </w:r>
    </w:p>
    <w:p>
      <w:pPr>
        <w:ind w:firstLine="432"/>
      </w:pPr>
      <w:r>
        <w:t>"Then I'll challenge their interpretation. Legally. It'll take months."</w:t>
      </w:r>
    </w:p>
    <w:p>
      <w:pPr>
        <w:ind w:firstLine="432"/>
      </w:pPr>
      <w:r>
        <w:t>"Months during which the quinta is in limbo."</w:t>
      </w:r>
    </w:p>
    <w:p>
      <w:pPr>
        <w:ind w:firstLine="432"/>
      </w:pPr>
      <w:r>
        <w:t>"Months during which the quinta continues to operate. The harvest doesn't stop for board politics."</w:t>
      </w:r>
    </w:p>
    <w:p>
      <w:pPr>
        <w:ind w:firstLine="432"/>
      </w:pPr>
      <w:r>
        <w:t>I look at him. My husband. The word is hours old and already tested.</w:t>
      </w:r>
    </w:p>
    <w:p>
      <w:pPr>
        <w:ind w:firstLine="432"/>
      </w:pPr>
      <w:r>
        <w:t>"I'm tired, Tomás."</w:t>
      </w:r>
    </w:p>
    <w:p>
      <w:pPr>
        <w:ind w:firstLine="432"/>
      </w:pPr>
      <w:r>
        <w:t>"I know."</w:t>
      </w:r>
    </w:p>
    <w:p>
      <w:pPr>
        <w:ind w:firstLine="432"/>
      </w:pPr>
      <w:r>
        <w:t>"Not of you. Of this. The secrets, the leverage, the power games. Your father's will turning everything into a chess match. I came here to make wine. I married you because I love you. And I'm sitting on our wedding night talking about board meetings."</w:t>
      </w:r>
    </w:p>
    <w:p>
      <w:pPr>
        <w:ind w:firstLine="432"/>
      </w:pPr>
      <w:r>
        <w:t>He crosses the room. Sits on the bed beside me. Takes my hand.</w:t>
      </w:r>
    </w:p>
    <w:p>
      <w:pPr>
        <w:ind w:firstLine="432"/>
      </w:pPr>
      <w:r>
        <w:t>"I'm going to fix this," he says.</w:t>
      </w:r>
    </w:p>
    <w:p>
      <w:pPr>
        <w:ind w:firstLine="432"/>
      </w:pPr>
      <w:r>
        <w:t>"How?"</w:t>
      </w:r>
    </w:p>
    <w:p>
      <w:pPr>
        <w:ind w:firstLine="432"/>
      </w:pPr>
      <w:r>
        <w:t>"I don't know yet. But I'm done playing my father's game. Whatever happens Monday — I'm done."</w:t>
      </w:r>
    </w:p>
    <w:p>
      <w:pPr>
        <w:ind w:firstLine="432"/>
      </w:pPr>
      <w:r>
        <w:t>"What does that mean?"</w:t>
      </w:r>
    </w:p>
    <w:p>
      <w:pPr>
        <w:ind w:firstLine="432"/>
      </w:pPr>
      <w:r>
        <w:t>"It means I'm going to tell the truth. All of it. To the board, to everyone."</w:t>
      </w:r>
    </w:p>
    <w:p>
      <w:pPr>
        <w:ind w:firstLine="432"/>
      </w:pPr>
      <w:r>
        <w:t>"The truth will give them what they need to take the quinta."</w:t>
      </w:r>
    </w:p>
    <w:p>
      <w:pPr>
        <w:ind w:firstLine="432"/>
      </w:pPr>
      <w:r>
        <w:t>"Maybe. But the lie is already costing more than the quinta is worth."</w:t>
      </w:r>
    </w:p>
    <w:p>
      <w:pPr>
        <w:ind w:firstLine="432"/>
      </w:pPr>
      <w:r>
        <w:t>I look at our hands, intertwined. His ring, new and gold. Mine, matching.</w:t>
      </w:r>
    </w:p>
    <w:p>
      <w:pPr>
        <w:ind w:firstLine="432"/>
      </w:pPr>
      <w:r>
        <w:t>"Come to bed," I say. "We'll figure it out tomorrow."</w:t>
      </w:r>
    </w:p>
    <w:p>
      <w:pPr>
        <w:ind w:firstLine="432"/>
      </w:pPr>
      <w:r>
        <w:t>"Beatriz—"</w:t>
      </w:r>
    </w:p>
    <w:p>
      <w:pPr>
        <w:ind w:firstLine="432"/>
      </w:pPr>
      <w:r>
        <w:t>"Tomorrow. Tonight, you're my husband and this is our wedding night and I refuse to let António Oliveira have this too."</w:t>
      </w:r>
    </w:p>
    <w:p>
      <w:pPr>
        <w:ind w:firstLine="432"/>
      </w:pPr>
      <w:r>
        <w:t>He looks at me. The exhaustion, the fear, the resolve — I see all of it. And underneath, the thing that's been there since the beginning: the wanting. Not strategic. Not calculated. Just pure, helpless want.</w:t>
      </w:r>
    </w:p>
    <w:p>
      <w:pPr>
        <w:ind w:firstLine="432"/>
      </w:pPr>
      <w:r>
        <w:t>"Come to bed," I say again.</w:t>
      </w:r>
    </w:p>
    <w:p>
      <w:pPr>
        <w:ind w:firstLine="432"/>
      </w:pPr>
      <w:r>
        <w:t>He does.</w:t>
      </w:r>
    </w:p>
    <w:p>
      <w:pPr>
        <w:ind w:firstLine="432"/>
      </w:pPr>
      <w:r>
        <w:t>We don't talk about the board. We don't talk about the contract or the leak or the investigation. We talk with our hands and our mouths and our bodies, and it's different from the first time — less desperate, more deliberate, with the specific tenderness of two people who know what they almost lost.</w:t>
      </w:r>
    </w:p>
    <w:p>
      <w:pPr>
        <w:ind w:firstLine="432"/>
      </w:pPr>
      <w:r>
        <w:t>He undresses me slowly. The cream dress, the shoes, the necklace with the grape cluster. Each piece removed with care, folded or set aside, until I'm bare and he's looking at me in the moonlight with the same expression from the first time — awe, and a kind of disbelief that this is real.</w:t>
      </w:r>
    </w:p>
    <w:p>
      <w:pPr>
        <w:ind w:firstLine="432"/>
      </w:pPr>
      <w:r>
        <w:t>"My wife," he says. Testing the word. It fits.</w:t>
      </w:r>
    </w:p>
    <w:p>
      <w:pPr>
        <w:ind w:firstLine="432"/>
      </w:pPr>
      <w:r>
        <w:t>"My husband." I pull him to me. "Stop staring and come here."</w:t>
      </w:r>
    </w:p>
    <w:p>
      <w:pPr>
        <w:ind w:firstLine="432"/>
      </w:pPr>
      <w:r>
        <w:t>He comes. And we find each other in the dark, in the bed that smells like cedar, in the house that holds three hundred years of complicated love, and we are the latest chapter, and we are not the last.</w:t>
      </w:r>
    </w:p>
    <w:p>
      <w:r>
        <w:br w:type="page"/>
      </w:r>
    </w:p>
    <w:p>
      <w:pPr>
        <w:jc w:val="center"/>
      </w:pPr>
      <w:r>
        <w:rPr>
          <w:rFonts w:ascii="Georgia" w:hAnsi="Georgia"/>
          <w:b/>
          <w:sz w:val="36"/>
        </w:rPr>
        <w:t>CHAPTER TWENTY-ONE</w:t>
      </w:r>
    </w:p>
    <w:p/>
    <w:p>
      <w:pPr>
        <w:ind w:firstLine="432"/>
      </w:pPr>
      <w:r>
        <w:t>## BEATRIZ</w:t>
      </w:r>
    </w:p>
    <w:p>
      <w:pPr>
        <w:ind w:firstLine="432"/>
      </w:pPr>
      <w:r>
        <w:t>The morning after my wedding, I wake to the sound of rain.</w:t>
      </w:r>
    </w:p>
    <w:p>
      <w:pPr>
        <w:ind w:firstLine="432"/>
      </w:pPr>
      <w:r>
        <w:t>Real rain. The first rain the Douro has seen in three months. It taps against the bedroom window in a tentative rhythm, as if the sky isn't quite sure it remembers how, and the air coming through the cracked window smells different — wet stone, wet earth, the iron tang of a valley finally getting what it needs.</w:t>
      </w:r>
    </w:p>
    <w:p>
      <w:pPr>
        <w:ind w:firstLine="432"/>
      </w:pPr>
      <w:r>
        <w:t>Tomás is asleep. Actually asleep, not the restless, half-conscious state I've seen him in on the nights I've shared this bed. He's on his stomach, face turned toward me, one arm flung across my waist. In sleep, the architecture of control dissolves. He looks younger. Softer. Like the boy who chased rabbits on terrace walls.</w:t>
      </w:r>
    </w:p>
    <w:p>
      <w:pPr>
        <w:ind w:firstLine="432"/>
      </w:pPr>
      <w:r>
        <w:t>I don't move. I lie there and listen to the rain and feel the weight of his arm and think about what today holds.</w:t>
      </w:r>
    </w:p>
    <w:p>
      <w:pPr>
        <w:ind w:firstLine="432"/>
      </w:pPr>
      <w:r>
        <w:t>Monday. The board meeting. António Oliveira and his damning document and the thin, patient smile that has been circling this family like a vulture since Henrique died.</w:t>
      </w:r>
    </w:p>
    <w:p>
      <w:pPr>
        <w:ind w:firstLine="432"/>
      </w:pPr>
      <w:r>
        <w:t>I should be terrified. I was terrified last night, in the cream dress, with the terrace going silent and every eye turning to us with the specific pity reserved for people caught in a lie. But the terror has metabolized overnight into something else — something harder, colder, more useful.</w:t>
      </w:r>
    </w:p>
    <w:p>
      <w:pPr>
        <w:ind w:firstLine="432"/>
      </w:pPr>
      <w:r>
        <w:t>Anger.</w:t>
      </w:r>
    </w:p>
    <w:p>
      <w:pPr>
        <w:ind w:firstLine="432"/>
      </w:pPr>
      <w:r>
        <w:t>Not at Tomás. Not anymore. The anger I felt at him burned hot and fast in June and again in August and both times it was justified and both times it faded because the man underneath the mistakes kept showing up — on stone steps, in archives, in moments of vulnerability that cost him everything he'd built his identity around.</w:t>
      </w:r>
    </w:p>
    <w:p>
      <w:pPr>
        <w:ind w:firstLine="432"/>
      </w:pPr>
      <w:r>
        <w:t>This anger is aimed outward. At António, who waited for the most public, most humiliating possible moment to detonate us. At whoever leaked the contract — a betrayal from inside the family or the legal team. At a system that treats a marriage like a business metric and a woman like a variable.</w:t>
      </w:r>
    </w:p>
    <w:p>
      <w:pPr>
        <w:ind w:firstLine="432"/>
      </w:pPr>
      <w:r>
        <w:t>At Henrique Ferreira, who is dead and beyond the reach of my fury, but who built the cage that his son is still trying to escape.</w:t>
      </w:r>
    </w:p>
    <w:p>
      <w:pPr>
        <w:ind w:firstLine="432"/>
      </w:pPr>
      <w:r>
        <w:t>Tomás stirs. His arm tightens around me. He opens one eye.</w:t>
      </w:r>
    </w:p>
    <w:p>
      <w:pPr>
        <w:ind w:firstLine="432"/>
      </w:pPr>
      <w:r>
        <w:t>"Rain," he says.</w:t>
      </w:r>
    </w:p>
    <w:p>
      <w:pPr>
        <w:ind w:firstLine="432"/>
      </w:pPr>
      <w:r>
        <w:t>"First in three months."</w:t>
      </w:r>
    </w:p>
    <w:p>
      <w:pPr>
        <w:ind w:firstLine="432"/>
      </w:pPr>
      <w:r>
        <w:t>"The vines need it." He opens the other eye. Focuses on my face. "You're thinking."</w:t>
      </w:r>
    </w:p>
    <w:p>
      <w:pPr>
        <w:ind w:firstLine="432"/>
      </w:pPr>
      <w:r>
        <w:t>"I'm always thinking."</w:t>
      </w:r>
    </w:p>
    <w:p>
      <w:pPr>
        <w:ind w:firstLine="432"/>
      </w:pPr>
      <w:r>
        <w:t xml:space="preserve">"You're thinking </w:t>
      </w:r>
      <w:r>
        <w:rPr>
          <w:i/>
        </w:rPr>
        <w:t>loudly</w:t>
      </w:r>
      <w:r>
        <w:t>. I can hear it."</w:t>
      </w:r>
    </w:p>
    <w:p>
      <w:pPr>
        <w:ind w:firstLine="432"/>
      </w:pPr>
      <w:r>
        <w:t>"I'm thinking about how to save your quinta."</w:t>
      </w:r>
    </w:p>
    <w:p>
      <w:pPr>
        <w:ind w:firstLine="432"/>
      </w:pPr>
      <w:r>
        <w:t>He goes still. Pushes up on his elbow. The sheet falls to his waist and I am momentarily distracted by the topography of his chest, which is not helpful for strategic planning but is very helpful for my will to live.</w:t>
      </w:r>
    </w:p>
    <w:p>
      <w:pPr>
        <w:ind w:firstLine="432"/>
      </w:pPr>
      <w:r>
        <w:t>"That's my problem to solve," he says.</w:t>
      </w:r>
    </w:p>
    <w:p>
      <w:pPr>
        <w:ind w:firstLine="432"/>
      </w:pPr>
      <w:r>
        <w:t>"It stopped being just your problem when António read our contract to forty-seven people at our wedding reception."</w:t>
      </w:r>
    </w:p>
    <w:p>
      <w:pPr>
        <w:ind w:firstLine="432"/>
      </w:pPr>
      <w:r>
        <w:t>"Beatriz—"</w:t>
      </w:r>
    </w:p>
    <w:p>
      <w:pPr>
        <w:ind w:firstLine="432"/>
      </w:pPr>
      <w:r>
        <w:t>"Listen." I sit up. The sheet pools at my waist. He glances down. I snap my fingers. "Eyes up here, Ferreira. Strategy meeting."</w:t>
      </w:r>
    </w:p>
    <w:p>
      <w:pPr>
        <w:ind w:firstLine="432"/>
      </w:pPr>
      <w:r>
        <w:t>"You're naked."</w:t>
      </w:r>
    </w:p>
    <w:p>
      <w:pPr>
        <w:ind w:firstLine="432"/>
      </w:pPr>
      <w:r>
        <w:t>"I'm aware. Focus." I pull the sheet up. "António's play is clear: prove the marriage is fraudulent, trigger the will's default clause, transfer control to the Douro Wine Group. He's been building toward this since you took over."</w:t>
      </w:r>
    </w:p>
    <w:p>
      <w:pPr>
        <w:ind w:firstLine="432"/>
      </w:pPr>
      <w:r>
        <w:t>"He has the votes if the board agrees the marriage is a sham."</w:t>
      </w:r>
    </w:p>
    <w:p>
      <w:pPr>
        <w:ind w:firstLine="432"/>
      </w:pPr>
      <w:r>
        <w:t xml:space="preserve">"But it's </w:t>
      </w:r>
      <w:r>
        <w:rPr>
          <w:i/>
        </w:rPr>
        <w:t>not</w:t>
      </w:r>
      <w:r>
        <w:t xml:space="preserve"> a sham. Not anymore. The contract existed, yes. But we fell in love. We chose this. How does the board distinguish between a marriage that started as an arrangement and became real, versus any other marriage that started with practical considerations?"</w:t>
      </w:r>
    </w:p>
    <w:p>
      <w:pPr>
        <w:ind w:firstLine="432"/>
      </w:pPr>
      <w:r>
        <w:t>"They can't. Not legally. But António doesn't need legal certainty — he needs enough doubt to force a vote, and the contract gives him that."</w:t>
      </w:r>
    </w:p>
    <w:p>
      <w:pPr>
        <w:ind w:firstLine="432"/>
      </w:pPr>
      <w:r>
        <w:t>"So we don't fight on his terms." I'm pacing now. Out of bed, wrapped in the sheet like a very determined Roman senator. "We don't argue about the contract. We argue about the quinta. The harvest. The vintage."</w:t>
      </w:r>
    </w:p>
    <w:p>
      <w:pPr>
        <w:ind w:firstLine="432"/>
      </w:pPr>
      <w:r>
        <w:t>"How does the vintage help?"</w:t>
      </w:r>
    </w:p>
    <w:p>
      <w:pPr>
        <w:ind w:firstLine="432"/>
      </w:pPr>
      <w:r>
        <w:t>"Because the vintage is extraordinary. You know it, I know it, anyone who tastes it will know it. The 2025 is going to be the best port this quinta has produced since your father's '97. If we walk into that board meeting and present the wine — the actual wine, the thing that matters — we shift the conversation from my marital sincerity to the question that actually matters: is this quinta better off with you running it, or with a corporate group?"</w:t>
      </w:r>
    </w:p>
    <w:p>
      <w:pPr>
        <w:ind w:firstLine="432"/>
      </w:pPr>
      <w:r>
        <w:t>He stares at me. The rain taps the window.</w:t>
      </w:r>
    </w:p>
    <w:p>
      <w:pPr>
        <w:ind w:firstLine="432"/>
      </w:pPr>
      <w:r>
        <w:t>"You want to bring wine to the board meeting," he says.</w:t>
      </w:r>
    </w:p>
    <w:p>
      <w:pPr>
        <w:ind w:firstLine="432"/>
      </w:pPr>
      <w:r>
        <w:t xml:space="preserve">"I want to bring the truth to the board meeting. The wine IS the truth. It's what this family does. It's what </w:t>
      </w:r>
      <w:r>
        <w:rPr>
          <w:i/>
        </w:rPr>
        <w:t>I</w:t>
      </w:r>
      <w:r>
        <w:t xml:space="preserve"> do." I stop pacing. "Tomás, your father's will was about control. He wanted to control you from beyond the grave. The marriage clause, the deadline — it was never about love. It was about making sure you danced to his tune forever. And you've been dancing."</w:t>
      </w:r>
    </w:p>
    <w:p>
      <w:pPr>
        <w:ind w:firstLine="432"/>
      </w:pPr>
      <w:r>
        <w:t>"I know."</w:t>
      </w:r>
    </w:p>
    <w:p>
      <w:pPr>
        <w:ind w:firstLine="432"/>
      </w:pPr>
      <w:r>
        <w:t>"Stop dancing. Walk into that room and tell them the truth — all of it. The arrangement, the contract, the fact that it became real. And then show them the vintage. Show them what we made."</w:t>
      </w:r>
    </w:p>
    <w:p>
      <w:pPr>
        <w:ind w:firstLine="432"/>
      </w:pPr>
      <w:r>
        <w:t>"And if it's not enough?"</w:t>
      </w:r>
    </w:p>
    <w:p>
      <w:pPr>
        <w:ind w:firstLine="432"/>
      </w:pPr>
      <w:r>
        <w:t>"Then at least we went down honest. Which is more than your father ever was."</w:t>
      </w:r>
    </w:p>
    <w:p>
      <w:pPr>
        <w:ind w:firstLine="432"/>
      </w:pPr>
      <w:r>
        <w:t>The rain picks up. It drums against the window, against the terrace, against the vineyard where the grapes that are going to save us — or not — are drinking for the first time in months.</w:t>
      </w:r>
    </w:p>
    <w:p>
      <w:pPr>
        <w:ind w:firstLine="432"/>
      </w:pPr>
      <w:r>
        <w:t>He gets out of bed. Crosses the room. Stands in front of me.</w:t>
      </w:r>
    </w:p>
    <w:p>
      <w:pPr>
        <w:ind w:firstLine="432"/>
      </w:pPr>
      <w:r>
        <w:t>"You know," he says, "when I hired you, I thought I was getting a compliant enologist with a useful vulnerability."</w:t>
      </w:r>
    </w:p>
    <w:p>
      <w:pPr>
        <w:ind w:firstLine="432"/>
      </w:pPr>
      <w:r>
        <w:t>"And instead?"</w:t>
      </w:r>
    </w:p>
    <w:p>
      <w:pPr>
        <w:ind w:firstLine="432"/>
      </w:pPr>
      <w:r>
        <w:t>"Instead I got the most terrifying person I've ever met." He cups my face. "You're right. About all of it. We go in with the truth and the wine."</w:t>
      </w:r>
    </w:p>
    <w:p>
      <w:pPr>
        <w:ind w:firstLine="432"/>
      </w:pPr>
      <w:r>
        <w:t>"And we go in together."</w:t>
      </w:r>
    </w:p>
    <w:p>
      <w:pPr>
        <w:ind w:firstLine="432"/>
      </w:pPr>
      <w:r>
        <w:t>"Together."</w:t>
      </w:r>
    </w:p>
    <w:p>
      <w:pPr>
        <w:ind w:firstLine="432"/>
      </w:pPr>
      <w:r>
        <w:t>I kiss him. He tastes like sleep and rain and the beginning of a fight.</w:t>
      </w:r>
    </w:p>
    <w:p>
      <w:pPr>
        <w:ind w:firstLine="432"/>
      </w:pPr>
      <w:r>
        <w:t>"Now get dressed," I say. "We have work to do."</w:t>
      </w:r>
    </w:p>
    <w:p>
      <w:pPr>
        <w:ind w:firstLine="432"/>
      </w:pPr>
      <w:r>
        <w:t>The day is chaos. The good kind.</w:t>
      </w:r>
    </w:p>
    <w:p>
      <w:pPr>
        <w:ind w:firstLine="432"/>
      </w:pPr>
      <w:r>
        <w:t>Carolina has already pivoted — her wedding binder is closed and a new binder has appeared, labeled OPERAÇÃO VERDADE in the same aggressive handwriting. She's at the kitchen table at eight a.m. with her laptop, compiling data.</w:t>
      </w:r>
    </w:p>
    <w:p>
      <w:pPr>
        <w:ind w:firstLine="432"/>
      </w:pPr>
      <w:r>
        <w:t>"Financial performance under Tomás's leadership versus the five years before," she says without looking up. "Revenue up thirty-one percent. International distribution expanded to fourteen new markets. Critical scores averaging ninety-three across all labels. And the '25 harvest projections are off the charts."</w:t>
      </w:r>
    </w:p>
    <w:p>
      <w:pPr>
        <w:ind w:firstLine="432"/>
      </w:pPr>
      <w:r>
        <w:t>"How do you have all this?" I ask.</w:t>
      </w:r>
    </w:p>
    <w:p>
      <w:pPr>
        <w:ind w:firstLine="432"/>
      </w:pPr>
      <w:r>
        <w:t>"I'm the family's unofficial historian, remember? I've been tracking the numbers since Dad died. Originally for the tell-all. Now for the war."</w:t>
      </w:r>
    </w:p>
    <w:p>
      <w:pPr>
        <w:ind w:firstLine="432"/>
      </w:pPr>
      <w:r>
        <w:t>Miguel arrives at nine. He's quiet — Miguel is always quiet — but there's a steel in his posture that I haven't seen before. He sets a stack of papers on the table.</w:t>
      </w:r>
    </w:p>
    <w:p>
      <w:pPr>
        <w:ind w:firstLine="432"/>
      </w:pPr>
      <w:r>
        <w:t>"Vineyard data," he says. "Soil health improvements since Beatriz started. Yield comparisons by block. Water management efficiency. If they want to argue this quinta is better off without us, they'll have to argue with three hundred years of terroir."</w:t>
      </w:r>
    </w:p>
    <w:p>
      <w:pPr>
        <w:ind w:firstLine="432"/>
      </w:pPr>
      <w:r>
        <w:t>"Since when do you compile data?" Tomás asks.</w:t>
      </w:r>
    </w:p>
    <w:p>
      <w:pPr>
        <w:ind w:firstLine="432"/>
      </w:pPr>
      <w:r>
        <w:t>"Since someone threatened my family." Miguel looks at his brother. "I spend my life in the vineyard because that's where I belong. But I listen. I watch. And I know this land better than anyone on that board."</w:t>
      </w:r>
    </w:p>
    <w:p>
      <w:pPr>
        <w:ind w:firstLine="432"/>
      </w:pPr>
      <w:r>
        <w:t>Dora contributes by making enough food to sustain a siege — because Dora's response to crisis is always culinary — and by revealing, casually over lunch, that she knows exactly who leaked the contract.</w:t>
      </w:r>
    </w:p>
    <w:p>
      <w:pPr>
        <w:ind w:firstLine="432"/>
      </w:pPr>
      <w:r>
        <w:t>"It was Rafael Mendes," she says.</w:t>
      </w:r>
    </w:p>
    <w:p>
      <w:pPr>
        <w:ind w:firstLine="432"/>
      </w:pPr>
      <w:r>
        <w:t>The table goes silent.</w:t>
      </w:r>
    </w:p>
    <w:p>
      <w:pPr>
        <w:ind w:firstLine="432"/>
      </w:pPr>
      <w:r>
        <w:t>"How do you know?" Tomás asks.</w:t>
      </w:r>
    </w:p>
    <w:p>
      <w:pPr>
        <w:ind w:firstLine="432"/>
      </w:pPr>
      <w:r>
        <w:t>"Because I talk to people. I talk to Helena at the minimarket, who talks to the postwoman, who talks to the housekeeper at Quinta do Falcão. Mendes has been asking about you two since the Porto dinner. He hired a private investigator. The investigator contacted your law firm — not the senior partners, but a junior associate who was underpaid and unhappy."</w:t>
      </w:r>
    </w:p>
    <w:p>
      <w:pPr>
        <w:ind w:firstLine="432"/>
      </w:pPr>
      <w:r>
        <w:t>"Dora," Carolina says with genuine awe. "You're a spy."</w:t>
      </w:r>
    </w:p>
    <w:p>
      <w:pPr>
        <w:ind w:firstLine="432"/>
      </w:pPr>
      <w:r>
        <w:t>"I'm a housekeeper. Same thing."</w:t>
      </w:r>
    </w:p>
    <w:p>
      <w:pPr>
        <w:ind w:firstLine="432"/>
      </w:pPr>
      <w:r>
        <w:t>Rafael. Of course it's Rafael.</w:t>
      </w:r>
    </w:p>
    <w:p>
      <w:pPr>
        <w:ind w:firstLine="432"/>
      </w:pPr>
      <w:r>
        <w:t xml:space="preserve">I feel the anger recalibrate. Rafael Mendes, who told me I was too much. Who showed up at this quinta to apologize and looked at me with eyes that said </w:t>
      </w:r>
      <w:r>
        <w:rPr>
          <w:i/>
        </w:rPr>
        <w:t>I want you back</w:t>
      </w:r>
      <w:r>
        <w:t>. Who, when he couldn't have me, decided to burn down what I'd built.</w:t>
      </w:r>
    </w:p>
    <w:p>
      <w:pPr>
        <w:ind w:firstLine="432"/>
      </w:pPr>
      <w:r>
        <w:t>"I'm going to kill him," I say.</w:t>
      </w:r>
    </w:p>
    <w:p>
      <w:pPr>
        <w:ind w:firstLine="432"/>
      </w:pPr>
      <w:r>
        <w:t>"You're going to do nothing," Tomás says. "Rafa's motives don't matter. What matters is Monday."</w:t>
      </w:r>
    </w:p>
    <w:p>
      <w:pPr>
        <w:ind w:firstLine="432"/>
      </w:pPr>
      <w:r>
        <w:t>"His motives matter to me. He did this because I chose you over him."</w:t>
      </w:r>
    </w:p>
    <w:p>
      <w:pPr>
        <w:ind w:firstLine="432"/>
      </w:pPr>
      <w:r>
        <w:t>"He did this because he's a man who buys things and resents what he can't buy." Tomás's voice is flat. Controlled. The CEO voice. "Engaging with him gives him power. We take the power back by winning."</w:t>
      </w:r>
    </w:p>
    <w:p>
      <w:pPr>
        <w:ind w:firstLine="432"/>
      </w:pPr>
      <w:r>
        <w:t>He's right. I hate that he's right. I eat one of Dora's croquettes with the specific violence of a woman who would prefer to be eating Rafael Mendes's career instead.</w:t>
      </w:r>
    </w:p>
    <w:p>
      <w:pPr>
        <w:ind w:firstLine="432"/>
      </w:pPr>
      <w:r>
        <w:t>We spend Sunday in the lab.</w:t>
      </w:r>
    </w:p>
    <w:p>
      <w:pPr>
        <w:ind w:firstLine="432"/>
      </w:pPr>
      <w:r>
        <w:t>The 2025 vintage is still in tank — young, raw, weeks from being ready for barrel aging. But even at this stage, it's extraordinary. I draw samples and run every analysis I can: sugar, acidity, pH, color density, phenolic compounds, tannin structure. The numbers confirm what my palate already told me — this is a Vintage-quality port. Capital-V Vintage. The kind that gets declared, bottled under a special label, and sold for three hundred euros a bottle twenty years from now.</w:t>
      </w:r>
    </w:p>
    <w:p>
      <w:pPr>
        <w:ind w:firstLine="432"/>
      </w:pPr>
      <w:r>
        <w:t>"Look at these tannin numbers," I tell Tomás. He's sitting on a stool in the lab, watching me work with the focused attention he gives everything that matters. "Structured but not aggressive. And the color density — it's off the charts. This is the highest extraction I've ever seen from Touriga Nacional."</w:t>
      </w:r>
    </w:p>
    <w:p>
      <w:pPr>
        <w:ind w:firstLine="432"/>
      </w:pPr>
      <w:r>
        <w:t>"Because of the terroir?"</w:t>
      </w:r>
    </w:p>
    <w:p>
      <w:pPr>
        <w:ind w:firstLine="432"/>
      </w:pPr>
      <w:r>
        <w:t>"Because of the terroir, the soil treatment, the picking timing, and the fortification ratio." I hold up the flask. The liquid is inky, almost black, with a red-purple rim. "This is the '97 method in action. Less aguardente, more truth. Your father knew."</w:t>
      </w:r>
    </w:p>
    <w:p>
      <w:pPr>
        <w:ind w:firstLine="432"/>
      </w:pPr>
      <w:r>
        <w:t>"My father knew a lot of things."</w:t>
      </w:r>
    </w:p>
    <w:p>
      <w:pPr>
        <w:ind w:firstLine="432"/>
      </w:pPr>
      <w:r>
        <w:t>"He knew how to make wine. Whatever else he did — whatever the investigation finds — he knew this."</w:t>
      </w:r>
    </w:p>
    <w:p>
      <w:pPr>
        <w:ind w:firstLine="432"/>
      </w:pPr>
      <w:r>
        <w:t>Tomás takes the flask. Holds it to the light. Tilts it, watching the viscosity, the way the legs form on the glass — slow, thick, indicating richness and alcohol and depth.</w:t>
      </w:r>
    </w:p>
    <w:p>
      <w:pPr>
        <w:ind w:firstLine="432"/>
      </w:pPr>
      <w:r>
        <w:t>"Declaration," he says.</w:t>
      </w:r>
    </w:p>
    <w:p>
      <w:pPr>
        <w:ind w:firstLine="432"/>
      </w:pPr>
      <w:r>
        <w:t>"What?"</w:t>
      </w:r>
    </w:p>
    <w:p>
      <w:pPr>
        <w:ind w:firstLine="432"/>
      </w:pPr>
      <w:r>
        <w:t>"I want to declare the 2025 as a Vintage year. Officially. At the board meeting."</w:t>
      </w:r>
    </w:p>
    <w:p>
      <w:pPr>
        <w:ind w:firstLine="432"/>
      </w:pPr>
      <w:r>
        <w:t>My heart rate spikes. Declaring a Vintage is the biggest decision a port house can make — it happens only in exceptional years, maybe three or four per decade. It signals to the world that this wine is worth aging, worth investing in, worth the Ferreira name.</w:t>
      </w:r>
    </w:p>
    <w:p>
      <w:pPr>
        <w:ind w:firstLine="432"/>
      </w:pPr>
      <w:r>
        <w:t>"You can't declare without the board's approval," I say.</w:t>
      </w:r>
    </w:p>
    <w:p>
      <w:pPr>
        <w:ind w:firstLine="432"/>
      </w:pPr>
      <w:r>
        <w:t>"I know. That's the point." He sets the flask down. "If I walk in there and declare a Vintage — if I show them the wine, the data, the evidence that this is an exceptional year — they have to respond. They can vote to sell the quinta, but they'll be voting to sell a quinta that's about to produce a Vintage that'll be worth millions in two decades."</w:t>
      </w:r>
    </w:p>
    <w:p>
      <w:pPr>
        <w:ind w:firstLine="432"/>
      </w:pPr>
      <w:r>
        <w:t>"You're raising the stakes."</w:t>
      </w:r>
    </w:p>
    <w:p>
      <w:pPr>
        <w:ind w:firstLine="432"/>
      </w:pPr>
      <w:r>
        <w:t>"I'm reminding them what's at stake." He looks at me. "Can you prepare a presentation? The science — the full analysis, the comparison to historical vintages, the tasting notes. Everything you've got."</w:t>
      </w:r>
    </w:p>
    <w:p>
      <w:pPr>
        <w:ind w:firstLine="432"/>
      </w:pPr>
      <w:r>
        <w:t>"By tomorrow morning?"</w:t>
      </w:r>
    </w:p>
    <w:p>
      <w:pPr>
        <w:ind w:firstLine="432"/>
      </w:pPr>
      <w:r>
        <w:t>"By tomorrow morning."</w:t>
      </w:r>
    </w:p>
    <w:p>
      <w:pPr>
        <w:ind w:firstLine="432"/>
      </w:pPr>
      <w:r>
        <w:t>"Tomás, that's—"</w:t>
      </w:r>
    </w:p>
    <w:p>
      <w:pPr>
        <w:ind w:firstLine="432"/>
      </w:pPr>
      <w:r>
        <w:t>"Impossible?"</w:t>
      </w:r>
    </w:p>
    <w:p>
      <w:pPr>
        <w:ind w:firstLine="432"/>
      </w:pPr>
      <w:r>
        <w:t>I look at the lab. My lab. Gerald the pH meter, the chromatography equipment, the rows of sample flasks. The place where I'm exactly who I am.</w:t>
      </w:r>
    </w:p>
    <w:p>
      <w:pPr>
        <w:ind w:firstLine="432"/>
      </w:pPr>
      <w:r>
        <w:t>"Give me until midnight," I say. "And more of Dora's coffee."</w:t>
      </w:r>
    </w:p>
    <w:p>
      <w:pPr>
        <w:ind w:firstLine="432"/>
      </w:pPr>
      <w:r>
        <w:t>He stands. Takes my face in his hands. Kisses my forehead.</w:t>
      </w:r>
    </w:p>
    <w:p>
      <w:pPr>
        <w:ind w:firstLine="432"/>
      </w:pPr>
      <w:r>
        <w:t>"I'll send the coffee," he says. "And Beatriz?"</w:t>
      </w:r>
    </w:p>
    <w:p>
      <w:pPr>
        <w:ind w:firstLine="432"/>
      </w:pPr>
      <w:r>
        <w:t>"Yes?"</w:t>
      </w:r>
    </w:p>
    <w:p>
      <w:pPr>
        <w:ind w:firstLine="432"/>
      </w:pPr>
      <w:r>
        <w:t>"The day I hired you, I told you that you were my third choice. I want you to know — with absolute certainty — that you are the only choice. The only one that matters."</w:t>
      </w:r>
    </w:p>
    <w:p>
      <w:pPr>
        <w:ind w:firstLine="432"/>
      </w:pPr>
      <w:r>
        <w:t>"That's very romantic for a strategy meeting."</w:t>
      </w:r>
    </w:p>
    <w:p>
      <w:pPr>
        <w:ind w:firstLine="432"/>
      </w:pPr>
      <w:r>
        <w:t>"You're contagious."</w:t>
      </w:r>
    </w:p>
    <w:p>
      <w:pPr>
        <w:ind w:firstLine="432"/>
      </w:pPr>
      <w:r>
        <w:t>He leaves. I turn to Gerald.</w:t>
      </w:r>
    </w:p>
    <w:p>
      <w:pPr>
        <w:ind w:firstLine="432"/>
      </w:pPr>
      <w:r>
        <w:t>"Okay," I say to the pH meter. "It's you and me and twelve hours. Let's save a quinta."</w:t>
      </w:r>
    </w:p>
    <w:p>
      <w:pPr>
        <w:ind w:firstLine="432"/>
      </w:pPr>
      <w:r>
        <w:t>Gerald hums in agreement. Or in electrical current. Same thing.</w:t>
      </w:r>
    </w:p>
    <w:p>
      <w:pPr>
        <w:ind w:firstLine="432"/>
      </w:pPr>
      <w:r>
        <w:t xml:space="preserve">I work through the night. Carolina brings coffee at ten. Miguel brings data at eleven. Dora brings food at midnight — a plate of cheese and bread and ginja liqueur, with a note that says </w:t>
      </w:r>
      <w:r>
        <w:rPr>
          <w:i/>
        </w:rPr>
        <w:t>Don't forget to eat. The wine can wait. You can't. -D</w:t>
      </w:r>
      <w:r/>
    </w:p>
    <w:p>
      <w:pPr>
        <w:ind w:firstLine="432"/>
      </w:pPr>
      <w:r>
        <w:t>I eat. I work. I build the presentation with the obsessive thoroughness of a woman whose career, whose marriage, and whose home depend on getting this right.</w:t>
      </w:r>
    </w:p>
    <w:p>
      <w:pPr>
        <w:ind w:firstLine="432"/>
      </w:pPr>
      <w:r>
        <w:t>The data is overwhelming — in a good way. The 2025 vintage, by every metric, surpasses every year in the Ferreira archive since 1997. Color density: eighteen percent higher than the five-year average. Tannin structure: comparable to the '97 at the same stage. Acidity: perfectly balanced, thanks to the early picking I insisted on. And the fortification — the lower-ratio aguardente — has preserved a fruit expression that I've never seen in a Douro port this young.</w:t>
      </w:r>
    </w:p>
    <w:p>
      <w:pPr>
        <w:ind w:firstLine="432"/>
      </w:pPr>
      <w:r>
        <w:t xml:space="preserve">I write tasting notes. Professional language for the board: </w:t>
      </w:r>
      <w:r>
        <w:rPr>
          <w:i/>
        </w:rPr>
        <w:t>"Intense cassis and blackberry with violet undertones; structured tannins with fine-grain texture; long, persistent finish with notes of dark chocolate and dried herbs."</w:t>
      </w:r>
      <w:r/>
    </w:p>
    <w:p>
      <w:pPr>
        <w:ind w:firstLine="432"/>
      </w:pPr>
      <w:r>
        <w:t>And a second set. Not for the board. For the record. For me.</w:t>
      </w:r>
    </w:p>
    <w:p>
      <w:pPr>
        <w:ind w:firstLine="432"/>
      </w:pPr>
      <w:r/>
      <w:r>
        <w:rPr>
          <w:i/>
        </w:rPr>
        <w:t>This wine tastes like the summer I fell in love. Like heat and stone and the first rain after three months of sun. Like treading grapes at midnight with someone's hand on my waist. Like the Douro at dawn, when the valley exhales and everything is possible.</w:t>
      </w:r>
      <w:r/>
    </w:p>
    <w:p>
      <w:pPr>
        <w:ind w:firstLine="432"/>
      </w:pPr>
      <w:r/>
      <w:r>
        <w:rPr>
          <w:i/>
        </w:rPr>
        <w:t>It tastes like truth.</w:t>
      </w:r>
      <w:r/>
    </w:p>
    <w:p>
      <w:pPr>
        <w:ind w:firstLine="432"/>
      </w:pPr>
      <w:r>
        <w:t>At three a.m., I'm done. The presentation is forty slides. The data is irrefutable. The wine speaks for itself, but I've given it a translator.</w:t>
      </w:r>
    </w:p>
    <w:p>
      <w:pPr>
        <w:ind w:firstLine="432"/>
      </w:pPr>
      <w:r>
        <w:t>I save the file. Close the laptop. Lean back in my chair.</w:t>
      </w:r>
    </w:p>
    <w:p>
      <w:pPr>
        <w:ind w:firstLine="432"/>
      </w:pPr>
      <w:r>
        <w:t xml:space="preserve">Through the lab window, the night is dark and wet. The rain has settled into a steady, patient fall — not the dramatic summer storms of the south, but the Douro's autumn rain, the kind that seeps into the soil and feeds the roots and says </w:t>
      </w:r>
      <w:r>
        <w:rPr>
          <w:i/>
        </w:rPr>
        <w:t>I'm here, I'm staying.</w:t>
      </w:r>
      <w:r/>
    </w:p>
    <w:p>
      <w:pPr>
        <w:ind w:firstLine="432"/>
      </w:pPr>
      <w:r>
        <w:t>I think about my father.</w:t>
      </w:r>
    </w:p>
    <w:p>
      <w:pPr>
        <w:ind w:firstLine="432"/>
      </w:pPr>
      <w:r>
        <w:t>Duarte Castro, who picked grapes in this same vineyard twenty-eight years ago. Who discovered a secret, took a payment, and disappeared. Who left behind a daughter who would grow up to make the best wine this quinta has ever seen, in the same terraces where he once worked.</w:t>
      </w:r>
    </w:p>
    <w:p>
      <w:pPr>
        <w:ind w:firstLine="432"/>
      </w:pPr>
      <w:r>
        <w:t>I don't forgive him. Not yet. Maybe not ever. But I understand something I didn't before: that people are not their worst choices. My father chose to leave, and that choice shaped everything. But Henrique Ferreira chose to hide, and that choice shaped everything too. And their children — me, Tomás, Miguel — are standing in the wreckage of those choices, trying to build something better.</w:t>
      </w:r>
    </w:p>
    <w:p>
      <w:pPr>
        <w:ind w:firstLine="432"/>
      </w:pPr>
      <w:r>
        <w:t>The wine is what we're building. The wine, and each other.</w:t>
      </w:r>
    </w:p>
    <w:p>
      <w:pPr>
        <w:ind w:firstLine="432"/>
      </w:pPr>
      <w:r>
        <w:t>I go upstairs. Tomás is asleep, but when I slide into bed, his arm finds me in the dark. Instinctive. Automatic. Like a vine reaching for a trellis.</w:t>
      </w:r>
    </w:p>
    <w:p>
      <w:pPr>
        <w:ind w:firstLine="432"/>
      </w:pPr>
      <w:r>
        <w:t>"Done?" he murmurs.</w:t>
      </w:r>
    </w:p>
    <w:p>
      <w:pPr>
        <w:ind w:firstLine="432"/>
      </w:pPr>
      <w:r>
        <w:t>"Done."</w:t>
      </w:r>
    </w:p>
    <w:p>
      <w:pPr>
        <w:ind w:firstLine="432"/>
      </w:pPr>
      <w:r>
        <w:t>"Good?"</w:t>
      </w:r>
    </w:p>
    <w:p>
      <w:pPr>
        <w:ind w:firstLine="432"/>
      </w:pPr>
      <w:r>
        <w:t>"The best thing I've ever made."</w:t>
      </w:r>
    </w:p>
    <w:p>
      <w:pPr>
        <w:ind w:firstLine="432"/>
      </w:pPr>
      <w:r>
        <w:t>"Second best."</w:t>
      </w:r>
    </w:p>
    <w:p>
      <w:pPr>
        <w:ind w:firstLine="432"/>
      </w:pPr>
      <w:r>
        <w:t>"What's the first?"</w:t>
      </w:r>
    </w:p>
    <w:p>
      <w:pPr>
        <w:ind w:firstLine="432"/>
      </w:pPr>
      <w:r>
        <w:t>"Us."</w:t>
      </w:r>
    </w:p>
    <w:p>
      <w:pPr>
        <w:ind w:firstLine="432"/>
      </w:pPr>
      <w:r>
        <w:t>I press my face into his shoulder. He smells like cedar and rain and the Douro.</w:t>
      </w:r>
    </w:p>
    <w:p>
      <w:pPr>
        <w:ind w:firstLine="432"/>
      </w:pPr>
      <w:r>
        <w:t>"That's extremely cheesy," I say.</w:t>
      </w:r>
    </w:p>
    <w:p>
      <w:pPr>
        <w:ind w:firstLine="432"/>
      </w:pPr>
      <w:r>
        <w:t>"You married a cheesy man."</w:t>
      </w:r>
    </w:p>
    <w:p>
      <w:pPr>
        <w:ind w:firstLine="432"/>
      </w:pPr>
      <w:r>
        <w:t>"I married a wine man. There's a difference."</w:t>
      </w:r>
    </w:p>
    <w:p>
      <w:pPr>
        <w:ind w:firstLine="432"/>
      </w:pPr>
      <w:r>
        <w:t>"Is there?"</w:t>
      </w:r>
    </w:p>
    <w:p>
      <w:pPr>
        <w:ind w:firstLine="432"/>
      </w:pPr>
      <w:r>
        <w:t>"Go to sleep, Tomás."</w:t>
      </w:r>
    </w:p>
    <w:p>
      <w:pPr>
        <w:ind w:firstLine="432"/>
      </w:pPr>
      <w:r>
        <w:t>"I love you."</w:t>
      </w:r>
    </w:p>
    <w:p>
      <w:pPr>
        <w:ind w:firstLine="432"/>
      </w:pPr>
      <w:r>
        <w:t>"I love you. Now sleep."</w:t>
      </w:r>
    </w:p>
    <w:p>
      <w:pPr>
        <w:ind w:firstLine="432"/>
      </w:pPr>
      <w:r>
        <w:t>He sleeps. I lie awake for a few more minutes, listening to the rain, feeling his heartbeat against my back.</w:t>
      </w:r>
    </w:p>
    <w:p>
      <w:pPr>
        <w:ind w:firstLine="432"/>
      </w:pPr>
      <w:r>
        <w:t>Tomorrow, we fight.</w:t>
      </w:r>
    </w:p>
    <w:p>
      <w:pPr>
        <w:ind w:firstLine="432"/>
      </w:pPr>
      <w:r>
        <w:t>Tonight, we rest.</w:t>
      </w:r>
    </w:p>
    <w:p>
      <w:r>
        <w:br w:type="page"/>
      </w:r>
    </w:p>
    <w:p>
      <w:pPr>
        <w:jc w:val="center"/>
      </w:pPr>
      <w:r>
        <w:rPr>
          <w:rFonts w:ascii="Georgia" w:hAnsi="Georgia"/>
          <w:b/>
          <w:sz w:val="36"/>
        </w:rPr>
        <w:t>CHAPTER TWENTY-TWO</w:t>
      </w:r>
    </w:p>
    <w:p/>
    <w:p>
      <w:pPr>
        <w:ind w:firstLine="432"/>
      </w:pPr>
      <w:r>
        <w:t>## TOMÁS</w:t>
      </w:r>
    </w:p>
    <w:p>
      <w:pPr>
        <w:ind w:firstLine="432"/>
      </w:pPr>
      <w:r>
        <w:t>The board meeting is at the Ferreira Port lodge in Vila Nova de Gaia. It's the place where our wine ages — hundreds of oak barrels stacked in cool, dark warehouses along the Douro's south bank, across from Porto. The building is three hundred years old. It smells like time.</w:t>
      </w:r>
    </w:p>
    <w:p>
      <w:pPr>
        <w:ind w:firstLine="432"/>
      </w:pPr>
      <w:r>
        <w:t>It's also the place where my father held every board meeting for thirty years, because Henrique Ferreira understood that making people sit in the presence of the wine — the actual, physical wine — reminded them what they were really discussing. Not spreadsheets. Not corporate strategy. Legacy.</w:t>
      </w:r>
    </w:p>
    <w:p>
      <w:pPr>
        <w:ind w:firstLine="432"/>
      </w:pPr>
      <w:r>
        <w:t>I drive to Gaia at seven a.m. Beatriz is beside me, her laptop bag on her lap, a travel mug of Dora's coffee in her hand. She's in professional clothes — dark trousers, a white blouse, the boots she wears in the vineyard. Not the borrowed dress from the Porto dinner. Not the cream wedding silk. Herself.</w:t>
      </w:r>
    </w:p>
    <w:p>
      <w:pPr>
        <w:ind w:firstLine="432"/>
      </w:pPr>
      <w:r>
        <w:t>"You're not wearing the ring," I notice.</w:t>
      </w:r>
    </w:p>
    <w:p>
      <w:pPr>
        <w:ind w:firstLine="432"/>
      </w:pPr>
      <w:r>
        <w:t>She holds up her left hand. The gold wedding band is on her finger. The citrine engagement ring — the prop — is not.</w:t>
      </w:r>
    </w:p>
    <w:p>
      <w:pPr>
        <w:ind w:firstLine="432"/>
      </w:pPr>
      <w:r>
        <w:t>"The citrine was part of the arrangement," she says. "The gold is real."</w:t>
      </w:r>
    </w:p>
    <w:p>
      <w:pPr>
        <w:ind w:firstLine="432"/>
      </w:pPr>
      <w:r>
        <w:t>"They'll notice."</w:t>
      </w:r>
    </w:p>
    <w:p>
      <w:pPr>
        <w:ind w:firstLine="432"/>
      </w:pPr>
      <w:r>
        <w:t>"Good."</w:t>
      </w:r>
    </w:p>
    <w:p>
      <w:pPr>
        <w:ind w:firstLine="432"/>
      </w:pPr>
      <w:r>
        <w:t>I drive. The rain has stopped overnight, and the morning is clear — that washed, vivid clarity that comes after a dry summer's first rain. The valley is impossibly green. Every color is amplified. The river has risen slightly, running darker, carrying the Douro's soil downstream toward the sea.</w:t>
      </w:r>
    </w:p>
    <w:p>
      <w:pPr>
        <w:ind w:firstLine="432"/>
      </w:pPr>
      <w:r>
        <w:t>"I need to tell you something," I say, as we descend from the valley toward the coast. "Before the meeting."</w:t>
      </w:r>
    </w:p>
    <w:p>
      <w:pPr>
        <w:ind w:firstLine="432"/>
      </w:pPr>
      <w:r>
        <w:t>She looks at me. Waits.</w:t>
      </w:r>
    </w:p>
    <w:p>
      <w:pPr>
        <w:ind w:firstLine="432"/>
      </w:pPr>
      <w:r>
        <w:t>"If this doesn't work — if the board votes to transfer control — I'm not going to fight it in court."</w:t>
      </w:r>
    </w:p>
    <w:p>
      <w:pPr>
        <w:ind w:firstLine="432"/>
      </w:pPr>
      <w:r>
        <w:t>"What?"</w:t>
      </w:r>
    </w:p>
    <w:p>
      <w:pPr>
        <w:ind w:firstLine="432"/>
      </w:pPr>
      <w:r>
        <w:t>"Dragging this through litigation keeps the quinta in limbo. The workers, the vineyard, the wine — everything suffers while lawyers argue. I won't do that."</w:t>
      </w:r>
    </w:p>
    <w:p>
      <w:pPr>
        <w:ind w:firstLine="432"/>
      </w:pPr>
      <w:r>
        <w:t>"So you'll just... give it up?"</w:t>
      </w:r>
    </w:p>
    <w:p>
      <w:pPr>
        <w:ind w:firstLine="432"/>
      </w:pPr>
      <w:r>
        <w:t>"If that's what the board decides, yes." The words taste like vinegar. "But I won't leave quietly. I'll make the case. Your presentation, the vintage declaration, the truth. And then I'll respect the outcome."</w:t>
      </w:r>
    </w:p>
    <w:p>
      <w:pPr>
        <w:ind w:firstLine="432"/>
      </w:pPr>
      <w:r>
        <w:t>"Tomás—"</w:t>
      </w:r>
    </w:p>
    <w:p>
      <w:pPr>
        <w:ind w:firstLine="432"/>
      </w:pPr>
      <w:r>
        <w:t>"I've spent two years trying to control everything. The quinta, the board, the will, you." I glance at her. "Especially you. And the only thing that's worked — the only thing that's produced anything real — is the moments when I stopped controlling and started trusting."</w:t>
      </w:r>
    </w:p>
    <w:p>
      <w:pPr>
        <w:ind w:firstLine="432"/>
      </w:pPr>
      <w:r>
        <w:t>"So you're going to trust the board? The board that includes António Oliveira?"</w:t>
      </w:r>
    </w:p>
    <w:p>
      <w:pPr>
        <w:ind w:firstLine="432"/>
      </w:pPr>
      <w:r>
        <w:t>"I'm going to trust the wine. And the woman who made it."</w:t>
      </w:r>
    </w:p>
    <w:p>
      <w:pPr>
        <w:ind w:firstLine="432"/>
      </w:pPr>
      <w:r>
        <w:t>She's quiet for a long time. Porto appears on the horizon — granite towers, bridge, river.</w:t>
      </w:r>
    </w:p>
    <w:p>
      <w:pPr>
        <w:ind w:firstLine="432"/>
      </w:pPr>
      <w:r>
        <w:t>"If you lose the quinta," she says, "what happens to us?"</w:t>
      </w:r>
    </w:p>
    <w:p>
      <w:pPr>
        <w:ind w:firstLine="432"/>
      </w:pPr>
      <w:r>
        <w:t>"Nothing. We're married. That doesn't change."</w:t>
      </w:r>
    </w:p>
    <w:p>
      <w:pPr>
        <w:ind w:firstLine="432"/>
      </w:pPr>
      <w:r>
        <w:t>"But the will—"</w:t>
      </w:r>
    </w:p>
    <w:p>
      <w:pPr>
        <w:ind w:firstLine="432"/>
      </w:pPr>
      <w:r>
        <w:t>"The will was my father's last attempt to control me. If I lose the quinta because I told the truth instead of playing his game, then at least I broke the cycle." I take her hand. "I'd rather be honest and landless than dishonest and own every vineyard in the Douro."</w:t>
      </w:r>
    </w:p>
    <w:p>
      <w:pPr>
        <w:ind w:firstLine="432"/>
      </w:pPr>
      <w:r>
        <w:t>"That's very noble. You'd also be unemployed."</w:t>
      </w:r>
    </w:p>
    <w:p>
      <w:pPr>
        <w:ind w:firstLine="432"/>
      </w:pPr>
      <w:r>
        <w:t>"I'd be married to the best enologist in Portugal. I'm sure you could support us."</w:t>
      </w:r>
    </w:p>
    <w:p>
      <w:pPr>
        <w:ind w:firstLine="432"/>
      </w:pPr>
      <w:r>
        <w:t>"On an enologist's salary? We'd be eating sardines from a can."</w:t>
      </w:r>
    </w:p>
    <w:p>
      <w:pPr>
        <w:ind w:firstLine="432"/>
      </w:pPr>
      <w:r>
        <w:t>"I like sardines."</w:t>
      </w:r>
    </w:p>
    <w:p>
      <w:pPr>
        <w:ind w:firstLine="432"/>
      </w:pPr>
      <w:r>
        <w:t>"You hate sardines."</w:t>
      </w:r>
    </w:p>
    <w:p>
      <w:pPr>
        <w:ind w:firstLine="432"/>
      </w:pPr>
      <w:r>
        <w:t>"I'd learn to like sardines."</w:t>
      </w:r>
    </w:p>
    <w:p>
      <w:pPr>
        <w:ind w:firstLine="432"/>
      </w:pPr>
      <w:r>
        <w:t>She laughs. The sound fills the car, and I hold onto it — the specific warmth of Beatriz Castro laughing, my favorite sound in the world, tied with the pop of a cork and the quiet breathing of wine in a cellar.</w:t>
      </w:r>
    </w:p>
    <w:p>
      <w:pPr>
        <w:ind w:firstLine="432"/>
      </w:pPr>
      <w:r>
        <w:t>The lodge in Gaia is a fortress of stone and oak. We park on the narrow street outside — Gaia's lodge district is a labyrinth of old warehouses descending to the riverbank — and I stand on the cobblestones and look across the Douro at Porto.</w:t>
      </w:r>
    </w:p>
    <w:p>
      <w:pPr>
        <w:ind w:firstLine="432"/>
      </w:pPr>
      <w:r>
        <w:t>Two cities facing each other across a river. The metaphor isn't lost on me.</w:t>
      </w:r>
    </w:p>
    <w:p>
      <w:pPr>
        <w:ind w:firstLine="432"/>
      </w:pPr>
      <w:r>
        <w:t>The boardroom is on the upper floor of the lodge — a long room with a wooden table, high windows, and the constant, ambient smell of aging port. Barrels are visible through a glass wall — thousands of them, ranked in the darkness, each one holding wine that my family made.</w:t>
      </w:r>
    </w:p>
    <w:p>
      <w:pPr>
        <w:ind w:firstLine="432"/>
      </w:pPr>
      <w:r>
        <w:t>The board assembles. Seven members, including me. António Oliveira sits at the far end, impeccable in a grey suit, the contract document in a folder at his elbow. Beside him, two members I know are sympathetic to his position — old-money wine families who see the corporate partnership as inevitable modernization. Three others are neutral — they'll vote based on what they hear today. And me.</w:t>
      </w:r>
    </w:p>
    <w:p>
      <w:pPr>
        <w:ind w:firstLine="432"/>
      </w:pPr>
      <w:r>
        <w:t>Beatriz sits behind me, not at the table — she's not a board member. But she's there. The board sees her.</w:t>
      </w:r>
    </w:p>
    <w:p>
      <w:pPr>
        <w:ind w:firstLine="432"/>
      </w:pPr>
      <w:r>
        <w:t>António sees her. His thin smile calcifies.</w:t>
      </w:r>
    </w:p>
    <w:p>
      <w:pPr>
        <w:ind w:firstLine="432"/>
      </w:pPr>
      <w:r>
        <w:t>"Shall we begin?" he says.</w:t>
      </w:r>
    </w:p>
    <w:p>
      <w:pPr>
        <w:ind w:firstLine="432"/>
      </w:pPr>
      <w:r>
        <w:t>The first hour is procedural. Financial reports, operational updates, the usual machinery of corporate governance. I present the numbers — strong across the board, as Carolina compiled — and the room nods. The quinta is financially healthy. No one disputes this.</w:t>
      </w:r>
    </w:p>
    <w:p>
      <w:pPr>
        <w:ind w:firstLine="432"/>
      </w:pPr>
      <w:r>
        <w:t>Then António opens his folder.</w:t>
      </w:r>
    </w:p>
    <w:p>
      <w:pPr>
        <w:ind w:firstLine="432"/>
      </w:pPr>
      <w:r>
        <w:t>"Item seven," he says. "Concerns regarding the satisfaction of the testamentary marriage clause."</w:t>
      </w:r>
    </w:p>
    <w:p>
      <w:pPr>
        <w:ind w:firstLine="432"/>
      </w:pPr>
      <w:r>
        <w:t>He lays it out. Methodically, calmly, with the precision of a man who has been building this case for months. The contract. The terms. The timeline — how I hired Beatriz in June, proposed the arrangement within days, and announced the engagement to the board within weeks.</w:t>
      </w:r>
    </w:p>
    <w:p>
      <w:pPr>
        <w:ind w:firstLine="432"/>
      </w:pPr>
      <w:r>
        <w:t>"The pattern," he says, "is consistent with a manufactured relationship designed to satisfy the will's requirement. Not a genuine union."</w:t>
      </w:r>
    </w:p>
    <w:p>
      <w:pPr>
        <w:ind w:firstLine="432"/>
      </w:pPr>
      <w:r>
        <w:t>He looks at me. The room looks at me.</w:t>
      </w:r>
    </w:p>
    <w:p>
      <w:pPr>
        <w:ind w:firstLine="432"/>
      </w:pPr>
      <w:r>
        <w:t>"I'd like to respond," I say.</w:t>
      </w:r>
    </w:p>
    <w:p>
      <w:pPr>
        <w:ind w:firstLine="432"/>
      </w:pPr>
      <w:r>
        <w:t>"Of course."</w:t>
      </w:r>
    </w:p>
    <w:p>
      <w:pPr>
        <w:ind w:firstLine="432"/>
      </w:pPr>
      <w:r>
        <w:t>I stand. I don't look at my notes. I don't look at the presentation on my laptop. I look at the board — at each face, each calculation, each person weighing loyalty against self-interest.</w:t>
      </w:r>
    </w:p>
    <w:p>
      <w:pPr>
        <w:ind w:firstLine="432"/>
      </w:pPr>
      <w:r>
        <w:t>"António is right," I say.</w:t>
      </w:r>
    </w:p>
    <w:p>
      <w:pPr>
        <w:ind w:firstLine="432"/>
      </w:pPr>
      <w:r>
        <w:t>The room shifts. António's eyebrows rise — this isn't what he expected.</w:t>
      </w:r>
    </w:p>
    <w:p>
      <w:pPr>
        <w:ind w:firstLine="432"/>
      </w:pPr>
      <w:r>
        <w:t>"The contract is real. I hired Beatriz Castro with the intention of proposing a marriage arrangement. I chose her because she was brilliant, because she needed the job, and because her circumstances made her likely to accept." I pause. "This is the truth. I'm not going to deny it."</w:t>
      </w:r>
    </w:p>
    <w:p>
      <w:pPr>
        <w:ind w:firstLine="432"/>
      </w:pPr>
      <w:r>
        <w:t>Silence. António's smile deepens. He thinks he's won.</w:t>
      </w:r>
    </w:p>
    <w:p>
      <w:pPr>
        <w:ind w:firstLine="432"/>
      </w:pPr>
      <w:r>
        <w:t>"But the contract is not the whole truth," I continue. "The whole truth is that I chose a woman for strategic reasons, and she turned out to be the most extraordinary person I've ever met. The whole truth is that somewhere between block seven's nitrogen deficiency and the lagar at midnight and a bottle of 1997 Vintage in the archive, I fell in love with her. Not strategically. Not conveniently. Helplessly."</w:t>
      </w:r>
    </w:p>
    <w:p>
      <w:pPr>
        <w:ind w:firstLine="432"/>
      </w:pPr>
      <w:r>
        <w:t>I look at Beatriz. She's sitting perfectly still, her hands clasped in her lap.</w:t>
      </w:r>
    </w:p>
    <w:p>
      <w:pPr>
        <w:ind w:firstLine="432"/>
      </w:pPr>
      <w:r>
        <w:t>"The contract existed," I say. "So did the love. Both are true. And I'm not going to insult this board — or my wife — by pretending otherwise."</w:t>
      </w:r>
    </w:p>
    <w:p>
      <w:pPr>
        <w:ind w:firstLine="432"/>
      </w:pPr>
      <w:r>
        <w:t>António leans forward. "With respect, Tomás, your personal feelings don't change the legal question. The will requires a genuine marriage. A relationship that began as a paid arrangement—"</w:t>
      </w:r>
    </w:p>
    <w:p>
      <w:pPr>
        <w:ind w:firstLine="432"/>
      </w:pPr>
      <w:r>
        <w:t>"My father's marriage began as a business alliance," I say. "His father arranged it. Maria Almeida was the daughter of a wine distributor — the marriage secured a distribution network that tripled the Ferreira label's reach. It was strategic. It was also, by all accounts, a love match." I let this land. "If strategic origin disqualifies a marriage, then my father's didn't satisfy his own clause either."</w:t>
      </w:r>
    </w:p>
    <w:p>
      <w:pPr>
        <w:ind w:firstLine="432"/>
      </w:pPr>
      <w:r>
        <w:t>António's smile flickers.</w:t>
      </w:r>
    </w:p>
    <w:p>
      <w:pPr>
        <w:ind w:firstLine="432"/>
      </w:pPr>
      <w:r>
        <w:t>"But I didn't come here to argue legal technicalities," I say. "I came here to show you something."</w:t>
      </w:r>
    </w:p>
    <w:p>
      <w:pPr>
        <w:ind w:firstLine="432"/>
      </w:pPr>
      <w:r>
        <w:t>I nod at Beatriz. She stands. Opens her laptop. Connects to the room's display.</w:t>
      </w:r>
    </w:p>
    <w:p>
      <w:pPr>
        <w:ind w:firstLine="432"/>
      </w:pPr>
      <w:r>
        <w:t xml:space="preserve">The first slide appears: </w:t>
      </w:r>
      <w:r>
        <w:rPr>
          <w:b/>
        </w:rPr>
        <w:t>QUINTA DAS ÁGUIAS — 2025 VINTAGE ASSESSMENT.</w:t>
      </w:r>
      <w:r/>
    </w:p>
    <w:p>
      <w:pPr>
        <w:ind w:firstLine="432"/>
      </w:pPr>
      <w:r>
        <w:t>"This is Dra. Beatriz Castro," I say. "My wife, and the lead enologist at Quinta das Águias. She's going to present the reason this board exists."</w:t>
      </w:r>
    </w:p>
    <w:p>
      <w:pPr>
        <w:ind w:firstLine="432"/>
      </w:pPr>
      <w:r>
        <w:t>Beatriz looks at the room. I watch her transform — not into someone else, but into the fullest version of herself. The scientist. The woman who talks to grapes and names pH meters and told a seventy-year-old vintner his wine was angry.</w:t>
      </w:r>
    </w:p>
    <w:p>
      <w:pPr>
        <w:ind w:firstLine="432"/>
      </w:pPr>
      <w:r>
        <w:t>"Good morning," she says. "I'm going to take twenty minutes of your time to show you the best port wine produced in the Douro Valley in twenty-eight years. If you don't agree by the end, I'll buy you a drink to apologize for wasting your morning."</w:t>
      </w:r>
    </w:p>
    <w:p>
      <w:pPr>
        <w:ind w:firstLine="432"/>
      </w:pPr>
      <w:r>
        <w:t>A few board members smile. Even one of António's allies. Beatriz has a gravity — not the forceful kind, but the kind that pulls you toward her because you want to hear what she says next.</w:t>
      </w:r>
    </w:p>
    <w:p>
      <w:pPr>
        <w:ind w:firstLine="432"/>
      </w:pPr>
      <w:r>
        <w:t>She presents. The data, the analysis, the comparisons. Historical charts showing the 2025 against every declared Vintage since 1970. Color density, tannin structure, phenolic compounds, acidity — every metric placed in context, every number translated into meaning.</w:t>
      </w:r>
    </w:p>
    <w:p>
      <w:pPr>
        <w:ind w:firstLine="432"/>
      </w:pPr>
      <w:r>
        <w:t>"The 2025 Touriga Nacional from Block Seven," she says, "shows concentration levels comparable to the 1994 and 1997 — the two greatest vintages in this quinta's history. The extraction was achieved through traditional lagar treading and a modified fortification ratio inspired by Henrique Ferreira's own notes." She pauses. "His notes read: '</w:t>
      </w:r>
      <w:r>
        <w:rPr>
          <w:i/>
        </w:rPr>
        <w:t>Arrisquei. Menos aguardente, mais verdade.</w:t>
      </w:r>
      <w:r>
        <w:t>' I risked. Less aguardente, more truth."</w:t>
      </w:r>
    </w:p>
    <w:p>
      <w:pPr>
        <w:ind w:firstLine="432"/>
      </w:pPr>
      <w:r>
        <w:t>The room is quiet. I watch faces soften. Even the wine people who are here for business — they're still wine people. The data speaks their language.</w:t>
      </w:r>
    </w:p>
    <w:p>
      <w:pPr>
        <w:ind w:firstLine="432"/>
      </w:pPr>
      <w:r>
        <w:t>"Dra. Castro," one of the neutral board members says. "Are you recommending a Vintage declaration?"</w:t>
      </w:r>
    </w:p>
    <w:p>
      <w:pPr>
        <w:ind w:firstLine="432"/>
      </w:pPr>
      <w:r>
        <w:t>"I'm recommending that you taste the wine," she says. "And then decide."</w:t>
      </w:r>
    </w:p>
    <w:p>
      <w:pPr>
        <w:ind w:firstLine="432"/>
      </w:pPr>
      <w:r>
        <w:t>She looks at me. I nod.</w:t>
      </w:r>
    </w:p>
    <w:p>
      <w:pPr>
        <w:ind w:firstLine="432"/>
      </w:pPr>
      <w:r>
        <w:t>I open the case I brought. Inside are seven glasses and a bottle — the 2025 young port, drawn from the tank this morning, too young for market but old enough to show its potential. I pour.</w:t>
      </w:r>
    </w:p>
    <w:p>
      <w:pPr>
        <w:ind w:firstLine="432"/>
      </w:pPr>
      <w:r>
        <w:t>Seven glasses of inky, purple-black wine. The smell fills the boardroom — dark fruit, violets, wet stone, the concentrated essence of the Douro at its best.</w:t>
      </w:r>
    </w:p>
    <w:p>
      <w:pPr>
        <w:ind w:firstLine="432"/>
      </w:pPr>
      <w:r>
        <w:t>"This is the future of Ferreira Port," I say. "Taste it."</w:t>
      </w:r>
    </w:p>
    <w:p>
      <w:pPr>
        <w:ind w:firstLine="432"/>
      </w:pPr>
      <w:r>
        <w:t>They taste.</w:t>
      </w:r>
    </w:p>
    <w:p>
      <w:pPr>
        <w:ind w:firstLine="432"/>
      </w:pPr>
      <w:r>
        <w:t>I watch each face. The moment the wine registers — the depth, the complexity, the sheer force of it. I see António taste it and I see the flicker — the involuntary recognition of quality that even a politician can't suppress.</w:t>
      </w:r>
    </w:p>
    <w:p>
      <w:pPr>
        <w:ind w:firstLine="432"/>
      </w:pPr>
      <w:r>
        <w:t>"This was made by the woman I was accused of hiring as a prop," I say. "The woman from Campanhã who was too poor, too desperate, too useful to be anything other than a pawn in my inheritance game." I set my glass down. "She made this wine. She saved block seven. She redesigned our fortification method. She is the reason this vintage is the best in three decades."</w:t>
      </w:r>
    </w:p>
    <w:p>
      <w:pPr>
        <w:ind w:firstLine="432"/>
      </w:pPr>
      <w:r>
        <w:t>I turn to António.</w:t>
      </w:r>
    </w:p>
    <w:p>
      <w:pPr>
        <w:ind w:firstLine="432"/>
      </w:pPr>
      <w:r>
        <w:t>"You can vote to sell this quinta to the Douro Wine Group. You can put a corporate label on these bottles and distribute them through airport duty-free. You can dismantle the lagares and replace them with machines and turn three hundred years of tradition into a brand exercise." I hold his gaze. "But you'll be selling this wine. And the woman who made it. And the knowledge that you chose money over something extraordinary."</w:t>
      </w:r>
    </w:p>
    <w:p>
      <w:pPr>
        <w:ind w:firstLine="432"/>
      </w:pPr>
      <w:r>
        <w:t>The room is silent. The wine breathes in seven glasses. Through the window, the Douro slides between Porto and Gaia, connecting what the cities keep apart.</w:t>
      </w:r>
    </w:p>
    <w:p>
      <w:pPr>
        <w:ind w:firstLine="432"/>
      </w:pPr>
      <w:r>
        <w:t>"I move," says one of the neutral board members — an older woman named Teresa Monteiro who has been on the board since my father's time, "that we table the discussion on the corporate partnership and instead vote on the 2025 Vintage declaration."</w:t>
      </w:r>
    </w:p>
    <w:p>
      <w:pPr>
        <w:ind w:firstLine="432"/>
      </w:pPr>
      <w:r>
        <w:t>"Seconded," says another neutral. Then a third.</w:t>
      </w:r>
    </w:p>
    <w:p>
      <w:pPr>
        <w:ind w:firstLine="432"/>
      </w:pPr>
      <w:r>
        <w:t>António's face is stone. He knows what's happening. A Vintage declaration is a statement of faith in the quinta — in its leadership, its winemaking, its future. Voting yes on the Vintage while voting to sell the quinta would be contradictory. If the declaration passes, the partnership discussion dies.</w:t>
      </w:r>
    </w:p>
    <w:p>
      <w:pPr>
        <w:ind w:firstLine="432"/>
      </w:pPr>
      <w:r>
        <w:t>"All in favor of declaring the 2025 a Vintage year?" Teresa says.</w:t>
      </w:r>
    </w:p>
    <w:p>
      <w:pPr>
        <w:ind w:firstLine="432"/>
      </w:pPr>
      <w:r>
        <w:t>Hands rise. One. Two. Three. Four. Five.</w:t>
      </w:r>
    </w:p>
    <w:p>
      <w:pPr>
        <w:ind w:firstLine="432"/>
      </w:pPr>
      <w:r>
        <w:t>Five of seven. Including, to my shock, one of António's allies — an elderly vintner from the Douro Superior who tasted the wine and couldn't vote against it.</w:t>
      </w:r>
    </w:p>
    <w:p>
      <w:pPr>
        <w:ind w:firstLine="432"/>
      </w:pPr>
      <w:r>
        <w:t>The declaration passes.</w:t>
      </w:r>
    </w:p>
    <w:p>
      <w:pPr>
        <w:ind w:firstLine="432"/>
      </w:pPr>
      <w:r>
        <w:t>António Oliveira, whose hand did not rise, sets his glass on the table. The wine in it is untouched — no, not untouched. He drank it. He just won't admit it was extraordinary.</w:t>
      </w:r>
    </w:p>
    <w:p>
      <w:pPr>
        <w:ind w:firstLine="432"/>
      </w:pPr>
      <w:r>
        <w:t>"The matter of the testamentary clause remains unresolved," he says.</w:t>
      </w:r>
    </w:p>
    <w:p>
      <w:pPr>
        <w:ind w:firstLine="432"/>
      </w:pPr>
      <w:r>
        <w:t>"The matter of the testamentary clause," Teresa Monteiro says, "can be discussed at the next quarterly meeting. I see no reason to rush a decision that affects a three-hundred-year-old institution based on one anonymous document." She looks at António over her reading glasses. "Do you, António?"</w:t>
      </w:r>
    </w:p>
    <w:p>
      <w:pPr>
        <w:ind w:firstLine="432"/>
      </w:pPr>
      <w:r>
        <w:t>He gathers his papers. Stands. Buttons his jacket.</w:t>
      </w:r>
    </w:p>
    <w:p>
      <w:pPr>
        <w:ind w:firstLine="432"/>
      </w:pPr>
      <w:r>
        <w:t>"You've won a battle," he says to me. "The war is longer."</w:t>
      </w:r>
    </w:p>
    <w:p>
      <w:pPr>
        <w:ind w:firstLine="432"/>
      </w:pPr>
      <w:r>
        <w:t>"Maybe," I say. "But the wine is on my side."</w:t>
      </w:r>
    </w:p>
    <w:p>
      <w:pPr>
        <w:ind w:firstLine="432"/>
      </w:pPr>
      <w:r>
        <w:t>He leaves. The boardroom exhales.</w:t>
      </w:r>
    </w:p>
    <w:p>
      <w:pPr>
        <w:ind w:firstLine="432"/>
      </w:pPr>
      <w:r>
        <w:t>Beatriz catches my eye from her seat. She's not celebrating. She's not smiling. She's looking at me with an expression I've come to recognize — the one that sees through the surface to whatever's underneath. The one that sees me.</w:t>
      </w:r>
    </w:p>
    <w:p>
      <w:pPr>
        <w:ind w:firstLine="432"/>
      </w:pPr>
      <w:r>
        <w:t xml:space="preserve">She mouths two words: </w:t>
      </w:r>
      <w:r>
        <w:rPr>
          <w:i/>
        </w:rPr>
        <w:t>Not bad.</w:t>
      </w:r>
      <w:r/>
    </w:p>
    <w:p>
      <w:pPr>
        <w:ind w:firstLine="432"/>
      </w:pPr>
      <w:r>
        <w:t xml:space="preserve">I mouth back: </w:t>
      </w:r>
      <w:r>
        <w:rPr>
          <w:i/>
        </w:rPr>
        <w:t>All you.</w:t>
      </w:r>
      <w:r/>
    </w:p>
    <w:p>
      <w:pPr>
        <w:ind w:firstLine="432"/>
      </w:pPr>
      <w:r>
        <w:t>After the meeting, we walk along the Gaia riverfront. The sun is out — the rain has cleared and Porto glitters across the water, all granite and blue tile, the bridge arcing above us. The port wine lodges line the bank, their names painted on the tiled roofs: Taylor's, Graham's, Sandeman. And at the end of the row, smaller but older: FERREIRA.</w:t>
      </w:r>
    </w:p>
    <w:p>
      <w:pPr>
        <w:ind w:firstLine="432"/>
      </w:pPr>
      <w:r>
        <w:t>Our name. My name. Her name now too.</w:t>
      </w:r>
    </w:p>
    <w:p>
      <w:pPr>
        <w:ind w:firstLine="432"/>
      </w:pPr>
      <w:r>
        <w:t>"You were extraordinary," I tell her.</w:t>
      </w:r>
    </w:p>
    <w:p>
      <w:pPr>
        <w:ind w:firstLine="432"/>
      </w:pPr>
      <w:r>
        <w:t>"I presented data. The wine did the work."</w:t>
      </w:r>
    </w:p>
    <w:p>
      <w:pPr>
        <w:ind w:firstLine="432"/>
      </w:pPr>
      <w:r>
        <w:t>"You told a room full of executives to taste the wine and trust their own palates. That's not data. That's faith."</w:t>
      </w:r>
    </w:p>
    <w:p>
      <w:pPr>
        <w:ind w:firstLine="432"/>
      </w:pPr>
      <w:r>
        <w:t>She stops walking. Leans against the railing. The river is below us, wide and dark, carrying the valley to the sea.</w:t>
      </w:r>
    </w:p>
    <w:p>
      <w:pPr>
        <w:ind w:firstLine="432"/>
      </w:pPr>
      <w:r>
        <w:t>"Tomás."</w:t>
      </w:r>
    </w:p>
    <w:p>
      <w:pPr>
        <w:ind w:firstLine="432"/>
      </w:pPr>
      <w:r>
        <w:t>"Hmm?"</w:t>
      </w:r>
    </w:p>
    <w:p>
      <w:pPr>
        <w:ind w:firstLine="432"/>
      </w:pPr>
      <w:r>
        <w:t>"The investigation. Mariana Sousa. While we were dealing with António, I forgot to—" She pulls out her phone. "She called. Yesterday. I didn't check."</w:t>
      </w:r>
    </w:p>
    <w:p>
      <w:pPr>
        <w:ind w:firstLine="432"/>
      </w:pPr>
      <w:r>
        <w:t>She listens to the voicemail. I watch her face change.</w:t>
      </w:r>
    </w:p>
    <w:p>
      <w:pPr>
        <w:ind w:firstLine="432"/>
      </w:pPr>
      <w:r>
        <w:t>"What is it?"</w:t>
      </w:r>
    </w:p>
    <w:p>
      <w:pPr>
        <w:ind w:firstLine="432"/>
      </w:pPr>
      <w:r>
        <w:t>"She wants to meet. Tomorrow. At the quinta." She puts the phone down. "She says they've found something in the accident reconstruction. Something about a second vehicle."</w:t>
      </w:r>
    </w:p>
    <w:p>
      <w:pPr>
        <w:ind w:firstLine="432"/>
      </w:pPr>
      <w:r>
        <w:t>The river flows. Porto and Gaia face each other across the water. The wine ages in the dark behind us.</w:t>
      </w:r>
    </w:p>
    <w:p>
      <w:pPr>
        <w:ind w:firstLine="432"/>
      </w:pPr>
      <w:r>
        <w:t>"We should call Miguel," I say.</w:t>
      </w:r>
    </w:p>
    <w:p>
      <w:pPr>
        <w:ind w:firstLine="432"/>
      </w:pPr>
      <w:r>
        <w:t>"We should."</w:t>
      </w:r>
    </w:p>
    <w:p>
      <w:pPr>
        <w:ind w:firstLine="432"/>
      </w:pPr>
      <w:r>
        <w:t>We stand there for a moment longer. The sun is warm. The city smells like grilled fish and old stone and the future.</w:t>
      </w:r>
    </w:p>
    <w:p>
      <w:pPr>
        <w:ind w:firstLine="432"/>
      </w:pPr>
      <w:r>
        <w:t>"Tomás?"</w:t>
      </w:r>
    </w:p>
    <w:p>
      <w:pPr>
        <w:ind w:firstLine="432"/>
      </w:pPr>
      <w:r>
        <w:t>"Yes?"</w:t>
      </w:r>
    </w:p>
    <w:p>
      <w:pPr>
        <w:ind w:firstLine="432"/>
      </w:pPr>
      <w:r>
        <w:t>"We declared a Vintage today."</w:t>
      </w:r>
    </w:p>
    <w:p>
      <w:pPr>
        <w:ind w:firstLine="432"/>
      </w:pPr>
      <w:r>
        <w:t>"We did."</w:t>
      </w:r>
    </w:p>
    <w:p>
      <w:pPr>
        <w:ind w:firstLine="432"/>
      </w:pPr>
      <w:r>
        <w:t>"The first one in eleven years."</w:t>
      </w:r>
    </w:p>
    <w:p>
      <w:pPr>
        <w:ind w:firstLine="432"/>
      </w:pPr>
      <w:r>
        <w:t>"I know."</w:t>
      </w:r>
    </w:p>
    <w:p>
      <w:pPr>
        <w:ind w:firstLine="432"/>
      </w:pPr>
      <w:r>
        <w:t>"I want to remember this. Not the board meeting, not António, not the contract." She takes my hand. "This. Standing on the Gaia waterfront with the man I married, the day we declared a Vintage. I want to remember the feeling."</w:t>
      </w:r>
    </w:p>
    <w:p>
      <w:pPr>
        <w:ind w:firstLine="432"/>
      </w:pPr>
      <w:r>
        <w:t>"What does it feel like?"</w:t>
      </w:r>
    </w:p>
    <w:p>
      <w:pPr>
        <w:ind w:firstLine="432"/>
      </w:pPr>
      <w:r>
        <w:t>"Like the '97. Like memory and truth and something I didn't know I was looking for."</w:t>
      </w:r>
    </w:p>
    <w:p>
      <w:pPr>
        <w:ind w:firstLine="432"/>
      </w:pPr>
      <w:r>
        <w:t>I pull her to me. Kiss her forehead. The river moves below us. The wine waits in the dark.</w:t>
      </w:r>
    </w:p>
    <w:p>
      <w:pPr>
        <w:ind w:firstLine="432"/>
      </w:pPr>
      <w:r>
        <w:t>"Let's go home," I say.</w:t>
      </w:r>
    </w:p>
    <w:p>
      <w:pPr>
        <w:ind w:firstLine="432"/>
      </w:pPr>
      <w:r>
        <w:t>"Home," she repeats. And the word has weight now. The kind that settles into stone and stays.</w:t>
      </w:r>
    </w:p>
    <w:p>
      <w:r>
        <w:br w:type="page"/>
      </w:r>
    </w:p>
    <w:p>
      <w:pPr>
        <w:jc w:val="center"/>
      </w:pPr>
      <w:r>
        <w:rPr>
          <w:rFonts w:ascii="Georgia" w:hAnsi="Georgia"/>
          <w:b/>
          <w:sz w:val="36"/>
        </w:rPr>
        <w:t>CHAPTER TWENTY-THREE</w:t>
      </w:r>
    </w:p>
    <w:p/>
    <w:p>
      <w:pPr>
        <w:ind w:firstLine="432"/>
      </w:pPr>
      <w:r>
        <w:t>## BEATRIZ</w:t>
      </w:r>
    </w:p>
    <w:p>
      <w:pPr>
        <w:ind w:firstLine="432"/>
      </w:pPr>
      <w:r>
        <w:t>Detective Mariana Sousa arrives at Quinta das Águias on a Tuesday morning that smells like wet vine leaves and cold stone.</w:t>
      </w:r>
    </w:p>
    <w:p>
      <w:pPr>
        <w:ind w:firstLine="432"/>
      </w:pPr>
      <w:r>
        <w:t>She's not what I expected. I expected — I don't know, someone grizzled, world-weary, the Portuguese equivalent of a television detective. Instead, she's maybe thirty-three, sharp-featured, with short dark hair and a directness that reminds me of Carolina. She drives a sensible sedan. She carries a leather folder. She declines Dora's coffee, which marks her as either a sociopath or a woman on a mission.</w:t>
      </w:r>
    </w:p>
    <w:p>
      <w:pPr>
        <w:ind w:firstLine="432"/>
      </w:pPr>
      <w:r>
        <w:t>She sits on the terrace with Miguel, Tomás, and me. The valley is spread below us — terraces, river, the first signs of autumn color creeping into the vine leaves. The harvest is still going. Workers move through the distant rows like careful ants.</w:t>
      </w:r>
    </w:p>
    <w:p>
      <w:pPr>
        <w:ind w:firstLine="432"/>
      </w:pPr>
      <w:r>
        <w:t>"Thank you for meeting with me," Mariana says. She opens the folder. "I'll be direct, because I think you deserve that."</w:t>
      </w:r>
    </w:p>
    <w:p>
      <w:pPr>
        <w:ind w:firstLine="432"/>
      </w:pPr>
      <w:r>
        <w:t>Miguel nods. He's sitting with his hands between his knees, leaning forward, the posture of a man bracing for impact.</w:t>
      </w:r>
    </w:p>
    <w:p>
      <w:pPr>
        <w:ind w:firstLine="432"/>
      </w:pPr>
      <w:r>
        <w:t>"We've completed the accident reconstruction," Mariana says. "Using modern forensic analysis on the original crash site data, combined with the letter from Duarte Castro and some additional testimony we've gathered."</w:t>
      </w:r>
    </w:p>
    <w:p>
      <w:pPr>
        <w:ind w:firstLine="432"/>
      </w:pPr>
      <w:r>
        <w:t>"Additional testimony?" Tomás asks.</w:t>
      </w:r>
    </w:p>
    <w:p>
      <w:pPr>
        <w:ind w:firstLine="432"/>
      </w:pPr>
      <w:r>
        <w:t>"A retired GNR officer who worked the original case. He was junior at the time — not the lead investigator. He's been retired for six years. When we contacted him, he told us something that wasn't in the original report."</w:t>
      </w:r>
    </w:p>
    <w:p>
      <w:pPr>
        <w:ind w:firstLine="432"/>
      </w:pPr>
      <w:r>
        <w:t>She pauses. The weight of what she's about to say changes the air.</w:t>
      </w:r>
    </w:p>
    <w:p>
      <w:pPr>
        <w:ind w:firstLine="432"/>
      </w:pPr>
      <w:r>
        <w:t>"On the night of Ana Santos's death, the junior officer arrived at the scene before his senior colleagues. The crash site showed two sets of tire marks on the road — not one. The second set was consistent with a vehicle that had braked hard and then accelerated away from the scene."</w:t>
      </w:r>
    </w:p>
    <w:p>
      <w:pPr>
        <w:ind w:firstLine="432"/>
      </w:pPr>
      <w:r>
        <w:t>"A hit and run?" I ask.</w:t>
      </w:r>
    </w:p>
    <w:p>
      <w:pPr>
        <w:ind w:firstLine="432"/>
      </w:pPr>
      <w:r>
        <w:t>"Not exactly. The second vehicle didn't hit Ms. Santos's car. The crash reconstruction suggests that Ms. Santos swerved to avoid the second vehicle, which was traveling toward her on the wrong side of the road, and lost control on the curve. The second vehicle didn't stop."</w:t>
      </w:r>
    </w:p>
    <w:p>
      <w:pPr>
        <w:ind w:firstLine="432"/>
      </w:pPr>
      <w:r>
        <w:t>"So someone ran her off the road," Miguel says. His voice is flat. Terribly flat.</w:t>
      </w:r>
    </w:p>
    <w:p>
      <w:pPr>
        <w:ind w:firstLine="432"/>
      </w:pPr>
      <w:r>
        <w:t>"That's one interpretation. The other is that it was an unfortunate near-miss — two cars on a narrow road at night, one swerved, one didn't stop. Without identifying the second vehicle, we can't determine intent."</w:t>
      </w:r>
    </w:p>
    <w:p>
      <w:pPr>
        <w:ind w:firstLine="432"/>
      </w:pPr>
      <w:r>
        <w:t>"But you know whose car it was," Tomás says. Not a question.</w:t>
      </w:r>
    </w:p>
    <w:p>
      <w:pPr>
        <w:ind w:firstLine="432"/>
      </w:pPr>
      <w:r>
        <w:t>Mariana looks at him. "The junior officer noted the license plate of the second vehicle. He included it in his field notes, which were not incorporated into the final report. His senior officer — now deceased — told him to remove it."</w:t>
      </w:r>
    </w:p>
    <w:p>
      <w:pPr>
        <w:ind w:firstLine="432"/>
      </w:pPr>
      <w:r>
        <w:t>"Why?"</w:t>
      </w:r>
    </w:p>
    <w:p>
      <w:pPr>
        <w:ind w:firstLine="432"/>
      </w:pPr>
      <w:r>
        <w:t>"Because the vehicle was registered to Henrique Ferreira."</w:t>
      </w:r>
    </w:p>
    <w:p>
      <w:pPr>
        <w:ind w:firstLine="432"/>
      </w:pPr>
      <w:r>
        <w:t>The terrace is silent. The valley is silent. Even the vineyard workers, a hundred meters away, seem to pause.</w:t>
      </w:r>
    </w:p>
    <w:p>
      <w:pPr>
        <w:ind w:firstLine="432"/>
      </w:pPr>
      <w:r>
        <w:t>Miguel stands. Walks to the terrace railing. Grips it with both hands.</w:t>
      </w:r>
    </w:p>
    <w:p>
      <w:pPr>
        <w:ind w:firstLine="432"/>
      </w:pPr>
      <w:r>
        <w:t>"He killed her," he says.</w:t>
      </w:r>
    </w:p>
    <w:p>
      <w:pPr>
        <w:ind w:firstLine="432"/>
      </w:pPr>
      <w:r>
        <w:t>"We don't know that," Mariana says, carefully. "What we know is that his vehicle was on the road, traveling in the opposite direction, at the time of the accident. Whether he caused the accident through reckless driving, or whether it was coincidence—"</w:t>
      </w:r>
    </w:p>
    <w:p>
      <w:pPr>
        <w:ind w:firstLine="432"/>
      </w:pPr>
      <w:r>
        <w:t>"It wasn't coincidence." Miguel's voice is raw. "He was on that road because he'd been with her. He'd been with my mother. And he was driving back to the quinta and he was on the wrong side of the road and she swerved and she died."</w:t>
      </w:r>
    </w:p>
    <w:p>
      <w:pPr>
        <w:ind w:firstLine="432"/>
      </w:pPr>
      <w:r>
        <w:t>"Miguel—" Tomás starts.</w:t>
      </w:r>
    </w:p>
    <w:p>
      <w:pPr>
        <w:ind w:firstLine="432"/>
      </w:pPr>
      <w:r>
        <w:t>"Don't." Miguel turns. His eyes are bright and fierce and the gentle, quiet vineyard keeper is gone, replaced by someone I've never seen — someone with his father's intensity and his mother's ghost behind his eyes. "Don't tell me to be calm. Don't tell me we need to wait for evidence. Our father killed my mother and then he covered it up and paid off everyone who knew."</w:t>
      </w:r>
    </w:p>
    <w:p>
      <w:pPr>
        <w:ind w:firstLine="432"/>
      </w:pPr>
      <w:r>
        <w:t>"We don't know he covered it up," Mariana says. "The senior officer who suppressed the evidence may have done so independently — protecting a prominent local family was common practice in rural areas twenty years ago."</w:t>
      </w:r>
    </w:p>
    <w:p>
      <w:pPr>
        <w:ind w:firstLine="432"/>
      </w:pPr>
      <w:r>
        <w:t>"Or my father asked him to."</w:t>
      </w:r>
    </w:p>
    <w:p>
      <w:pPr>
        <w:ind w:firstLine="432"/>
      </w:pPr>
      <w:r>
        <w:t>"Or that. Yes." Mariana closes her folder. "I need to be transparent with you. Henrique Ferreira is dead. There will be no criminal prosecution. What I can do is file a corrected accident report that reflects the evidence, including the presence of a second vehicle. This would officially change the characterization of Ms. Santos's death from a single-vehicle accident to an incident involving an unidentified second party."</w:t>
      </w:r>
    </w:p>
    <w:p>
      <w:pPr>
        <w:ind w:firstLine="432"/>
      </w:pPr>
      <w:r>
        <w:t>"Not unidentified," Miguel says. "You have the plate."</w:t>
      </w:r>
    </w:p>
    <w:p>
      <w:pPr>
        <w:ind w:firstLine="432"/>
      </w:pPr>
      <w:r>
        <w:t>"I have a retired officer's field notes from twenty-one years ago. It's enough to amend the record. It's not enough for a posthumous case." She pauses. "But it's the truth. And you deserve it."</w:t>
      </w:r>
    </w:p>
    <w:p>
      <w:pPr>
        <w:ind w:firstLine="432"/>
      </w:pPr>
      <w:r>
        <w:t>Miguel looks at the valley. At the terraces his father carved, the river his mother died beside, the house where he's lived for twenty years in the shadow of a man who may have killed the woman who gave him life.</w:t>
      </w:r>
    </w:p>
    <w:p>
      <w:pPr>
        <w:ind w:firstLine="432"/>
      </w:pPr>
      <w:r>
        <w:t>"The truth," he says. "Like the wine. Less aguardente, more truth."</w:t>
      </w:r>
    </w:p>
    <w:p>
      <w:pPr>
        <w:ind w:firstLine="432"/>
      </w:pPr>
      <w:r>
        <w:t>He walks off the terrace. Down the steps. Across the courtyard. Toward the vineyard — always toward the vineyard, because the vines are the only family that has never lied to him.</w:t>
      </w:r>
    </w:p>
    <w:p>
      <w:pPr>
        <w:ind w:firstLine="432"/>
      </w:pPr>
      <w:r>
        <w:t>Tomás stands to follow. I put my hand on his arm.</w:t>
      </w:r>
    </w:p>
    <w:p>
      <w:pPr>
        <w:ind w:firstLine="432"/>
      </w:pPr>
      <w:r>
        <w:t>"Let him go," I say. "He needs the vines right now."</w:t>
      </w:r>
    </w:p>
    <w:p>
      <w:pPr>
        <w:ind w:firstLine="432"/>
      </w:pPr>
      <w:r>
        <w:t>"He needs his brother."</w:t>
      </w:r>
    </w:p>
    <w:p>
      <w:pPr>
        <w:ind w:firstLine="432"/>
      </w:pPr>
      <w:r>
        <w:t>"He needs the vines first. Then his brother." I look at him. "Trust me."</w:t>
      </w:r>
    </w:p>
    <w:p>
      <w:pPr>
        <w:ind w:firstLine="432"/>
      </w:pPr>
      <w:r>
        <w:t>He sits. The tension in his body is visible — every muscle wanting to chase, to fix, to control.</w:t>
      </w:r>
    </w:p>
    <w:p>
      <w:pPr>
        <w:ind w:firstLine="432"/>
      </w:pPr>
      <w:r>
        <w:t>Mariana gathers her things. At the terrace door, she turns.</w:t>
      </w:r>
    </w:p>
    <w:p>
      <w:pPr>
        <w:ind w:firstLine="432"/>
      </w:pPr>
      <w:r>
        <w:t>"There's one more thing," she says. "Duarte Castro — the vineyard worker who wrote the letter. We traced him."</w:t>
      </w:r>
    </w:p>
    <w:p>
      <w:pPr>
        <w:ind w:firstLine="432"/>
      </w:pPr>
      <w:r>
        <w:t>My heart stops.</w:t>
      </w:r>
    </w:p>
    <w:p>
      <w:pPr>
        <w:ind w:firstLine="432"/>
      </w:pPr>
      <w:r>
        <w:t>"He's alive?" I ask.</w:t>
      </w:r>
    </w:p>
    <w:p>
      <w:pPr>
        <w:ind w:firstLine="432"/>
      </w:pPr>
      <w:r>
        <w:t>"He's in Faro. The Algarve. Has been for eighteen years. He runs a small bar near the beach." She pulls a card from her pocket. "I can't give you his address directly — privacy regulations. But if you contact the Faro municipal records office with this reference number, they can facilitate."</w:t>
      </w:r>
    </w:p>
    <w:p>
      <w:pPr>
        <w:ind w:firstLine="432"/>
      </w:pPr>
      <w:r>
        <w:t>She hands me the card. A number. My father's location, reduced to digits.</w:t>
      </w:r>
    </w:p>
    <w:p>
      <w:pPr>
        <w:ind w:firstLine="432"/>
      </w:pPr>
      <w:r>
        <w:t>"I don't know if you want to find him," Mariana says. "But you have the right to."</w:t>
      </w:r>
    </w:p>
    <w:p>
      <w:pPr>
        <w:ind w:firstLine="432"/>
      </w:pPr>
      <w:r>
        <w:t>She leaves. Her sensible sedan crunches down the gravel drive.</w:t>
      </w:r>
    </w:p>
    <w:p>
      <w:pPr>
        <w:ind w:firstLine="432"/>
      </w:pPr>
      <w:r>
        <w:t>I sit on the terrace with Tomás. The card is in my hand. My father — the ghost, the absence, the man who shaped my life by leaving it — is alive in the Algarve, running a bar near the beach.</w:t>
      </w:r>
    </w:p>
    <w:p>
      <w:pPr>
        <w:ind w:firstLine="432"/>
      </w:pPr>
      <w:r>
        <w:t>"Do you want to find him?" Tomás asks.</w:t>
      </w:r>
    </w:p>
    <w:p>
      <w:pPr>
        <w:ind w:firstLine="432"/>
      </w:pPr>
      <w:r>
        <w:t>"I don't know."</w:t>
      </w:r>
    </w:p>
    <w:p>
      <w:pPr>
        <w:ind w:firstLine="432"/>
      </w:pPr>
      <w:r>
        <w:t>"You don't have to decide now."</w:t>
      </w:r>
    </w:p>
    <w:p>
      <w:pPr>
        <w:ind w:firstLine="432"/>
      </w:pPr>
      <w:r>
        <w:t>"I know." I turn the card over. "But I want to. Eventually. Not for forgiveness. Not for answers. Just to... see him. To know who he is. To let him know who I became without him."</w:t>
      </w:r>
    </w:p>
    <w:p>
      <w:pPr>
        <w:ind w:firstLine="432"/>
      </w:pPr>
      <w:r>
        <w:t>"Who you became without him is extraordinary."</w:t>
      </w:r>
    </w:p>
    <w:p>
      <w:pPr>
        <w:ind w:firstLine="432"/>
      </w:pPr>
      <w:r>
        <w:t xml:space="preserve">"I became extraordinary </w:t>
      </w:r>
      <w:r>
        <w:rPr>
          <w:i/>
        </w:rPr>
        <w:t>because</w:t>
      </w:r>
      <w:r>
        <w:t xml:space="preserve"> of me. Not because of his absence."</w:t>
      </w:r>
    </w:p>
    <w:p>
      <w:pPr>
        <w:ind w:firstLine="432"/>
      </w:pPr>
      <w:r>
        <w:t>"I know. That's what I meant."</w:t>
      </w:r>
    </w:p>
    <w:p>
      <w:pPr>
        <w:ind w:firstLine="432"/>
      </w:pPr>
      <w:r>
        <w:t>I put the card in my pocket. The valley breathes. The harvest continues. Life, as it always does in the Douro, returns to the vines.</w:t>
      </w:r>
    </w:p>
    <w:p>
      <w:pPr>
        <w:ind w:firstLine="432"/>
      </w:pPr>
      <w:r>
        <w:t>Miguel comes back at sunset.</w:t>
      </w:r>
    </w:p>
    <w:p>
      <w:pPr>
        <w:ind w:firstLine="432"/>
      </w:pPr>
      <w:r>
        <w:t>He's dirty. Hands caked with soil, knees stained, the evidence of hours spent in the vineyard doing the physical work that is his language and his therapy. He finds Tomás and me in the kitchen, where Dora has set up the evening meal and is studiously pretending she hasn't been listening to everything.</w:t>
      </w:r>
    </w:p>
    <w:p>
      <w:pPr>
        <w:ind w:firstLine="432"/>
      </w:pPr>
      <w:r>
        <w:t>He sits at the table. Dora puts food in front of him without being asked — caldo verde, bread, cheese, a glass of red. He eats in silence for a full minute.</w:t>
      </w:r>
    </w:p>
    <w:p>
      <w:pPr>
        <w:ind w:firstLine="432"/>
      </w:pPr>
      <w:r>
        <w:t>Then: "I want to amend the report."</w:t>
      </w:r>
    </w:p>
    <w:p>
      <w:pPr>
        <w:ind w:firstLine="432"/>
      </w:pPr>
      <w:r>
        <w:t>"Done," Tomás says. "Mariana will handle it."</w:t>
      </w:r>
    </w:p>
    <w:p>
      <w:pPr>
        <w:ind w:firstLine="432"/>
      </w:pPr>
      <w:r>
        <w:t>"And I want—" He stops. Eats another spoonful of soup. "I want to know if Dad left anything else. In the archive. In his personal things. Letters, diaries, anything that shows he knew what he did."</w:t>
      </w:r>
    </w:p>
    <w:p>
      <w:pPr>
        <w:ind w:firstLine="432"/>
      </w:pPr>
      <w:r>
        <w:t>"I'll look," I say. "I know the archive."</w:t>
      </w:r>
    </w:p>
    <w:p>
      <w:pPr>
        <w:ind w:firstLine="432"/>
      </w:pPr>
      <w:r>
        <w:t>"We'll look together," Tomás says.</w:t>
      </w:r>
    </w:p>
    <w:p>
      <w:pPr>
        <w:ind w:firstLine="432"/>
      </w:pPr>
      <w:r>
        <w:t>Miguel nods. Eats. The kitchen is warm. Dora hums. The radio plays fado — always fado in this kitchen, the music of longing and love and the things we carry.</w:t>
      </w:r>
    </w:p>
    <w:p>
      <w:pPr>
        <w:ind w:firstLine="432"/>
      </w:pPr>
      <w:r>
        <w:t>"Mano," Miguel says to Tomás. "I don't blame you."</w:t>
      </w:r>
    </w:p>
    <w:p>
      <w:pPr>
        <w:ind w:firstLine="432"/>
      </w:pPr>
      <w:r>
        <w:t>"You should."</w:t>
      </w:r>
    </w:p>
    <w:p>
      <w:pPr>
        <w:ind w:firstLine="432"/>
      </w:pPr>
      <w:r>
        <w:t>"For what? For Dad's sins? For a car accident twenty-one years before you hired Beatriz?" He shakes his head. "You've been carrying this family like it's your personal punishment. But Dad's mistakes are his. Not yours."</w:t>
      </w:r>
    </w:p>
    <w:p>
      <w:pPr>
        <w:ind w:firstLine="432"/>
      </w:pPr>
      <w:r>
        <w:t>"I perpetuated them. The arrangement—"</w:t>
      </w:r>
    </w:p>
    <w:p>
      <w:pPr>
        <w:ind w:firstLine="432"/>
      </w:pPr>
      <w:r>
        <w:t>"The arrangement was desperate and stupid and also the reason this woman—" he gestures at me "—is sitting in this kitchen making the best wine of her generation. Sometimes desperate and stupid works out."</w:t>
      </w:r>
    </w:p>
    <w:p>
      <w:pPr>
        <w:ind w:firstLine="432"/>
      </w:pPr>
      <w:r>
        <w:t>"That's the kindest thing you've ever said about my marriage," I say.</w:t>
      </w:r>
    </w:p>
    <w:p>
      <w:pPr>
        <w:ind w:firstLine="432"/>
      </w:pPr>
      <w:r>
        <w:t>"Don't get used to it." But there's the ghost of a Miguel-smile. Small, brief, like a bird landing and taking off again. "The vintage declaration. I heard. Congratulations."</w:t>
      </w:r>
    </w:p>
    <w:p>
      <w:pPr>
        <w:ind w:firstLine="432"/>
      </w:pPr>
      <w:r>
        <w:t>"Thank you."</w:t>
      </w:r>
    </w:p>
    <w:p>
      <w:pPr>
        <w:ind w:firstLine="432"/>
      </w:pPr>
      <w:r>
        <w:t>"It's going to be the best port this quinta has ever made."</w:t>
      </w:r>
    </w:p>
    <w:p>
      <w:pPr>
        <w:ind w:firstLine="432"/>
      </w:pPr>
      <w:r>
        <w:t>"Better than the '97?" Tomás asks.</w:t>
      </w:r>
    </w:p>
    <w:p>
      <w:pPr>
        <w:ind w:firstLine="432"/>
      </w:pPr>
      <w:r>
        <w:t>Miguel takes a long sip of his wine. Considers.</w:t>
      </w:r>
    </w:p>
    <w:p>
      <w:pPr>
        <w:ind w:firstLine="432"/>
      </w:pPr>
      <w:r>
        <w:t>"Ask me in twenty years," he says. "When the wine knows what it is."</w:t>
      </w:r>
    </w:p>
    <w:p>
      <w:pPr>
        <w:ind w:firstLine="432"/>
      </w:pPr>
      <w:r>
        <w:t>Dora sets ginja shots on the table. We drink. The cherry liqueur is sweet and sharp, like everything in this valley — like the truth, like the rain, like the love that grows between vine rows and across kitchen tables and in the spaces where secrets used to live.</w:t>
      </w:r>
    </w:p>
    <w:p>
      <w:pPr>
        <w:ind w:firstLine="432"/>
      </w:pPr>
      <w:r>
        <w:t>"To the vintage," Tomás says.</w:t>
      </w:r>
    </w:p>
    <w:p>
      <w:pPr>
        <w:ind w:firstLine="432"/>
      </w:pPr>
      <w:r>
        <w:t>"To the vintage," Miguel and I echo.</w:t>
      </w:r>
    </w:p>
    <w:p>
      <w:pPr>
        <w:ind w:firstLine="432"/>
      </w:pPr>
      <w:r>
        <w:t>We drink. The night settles. The valley exhales. And the Ferreira family — broken, patched, held together with schist and stubbornness — begins the slow, necessary work of healing.</w:t>
      </w:r>
    </w:p>
    <w:p>
      <w:pPr>
        <w:ind w:firstLine="432"/>
      </w:pPr>
      <w:r>
        <w:t>That night, I can't sleep.</w:t>
      </w:r>
    </w:p>
    <w:p>
      <w:pPr>
        <w:ind w:firstLine="432"/>
      </w:pPr>
      <w:r>
        <w:t>The card is on the nightstand. Faro. My father. A bar near the beach.</w:t>
      </w:r>
    </w:p>
    <w:p>
      <w:pPr>
        <w:ind w:firstLine="432"/>
      </w:pPr>
      <w:r>
        <w:t>Tomás is awake too. I can feel it — the particular quality of his breathing when he's thinking instead of sleeping. We lie side by side in the dark, each aware of the other's wakefulness.</w:t>
      </w:r>
    </w:p>
    <w:p>
      <w:pPr>
        <w:ind w:firstLine="432"/>
      </w:pPr>
      <w:r>
        <w:t>"Ask me," I say.</w:t>
      </w:r>
    </w:p>
    <w:p>
      <w:pPr>
        <w:ind w:firstLine="432"/>
      </w:pPr>
      <w:r>
        <w:t>"Ask you what?"</w:t>
      </w:r>
    </w:p>
    <w:p>
      <w:pPr>
        <w:ind w:firstLine="432"/>
      </w:pPr>
      <w:r>
        <w:t>"Whatever you're thinking about. I can hear you not asking."</w:t>
      </w:r>
    </w:p>
    <w:p>
      <w:pPr>
        <w:ind w:firstLine="432"/>
      </w:pPr>
      <w:r>
        <w:t>A pause. "Are you going to go? To Faro?"</w:t>
      </w:r>
    </w:p>
    <w:p>
      <w:pPr>
        <w:ind w:firstLine="432"/>
      </w:pPr>
      <w:r>
        <w:t>"After the harvest. After everything settles." I roll onto my side, facing him. His profile in the dark — the sharp jaw, the nose, the scar. "Will you come with me?"</w:t>
      </w:r>
    </w:p>
    <w:p>
      <w:pPr>
        <w:ind w:firstLine="432"/>
      </w:pPr>
      <w:r>
        <w:t>"Do you want me to?"</w:t>
      </w:r>
    </w:p>
    <w:p>
      <w:pPr>
        <w:ind w:firstLine="432"/>
      </w:pPr>
      <w:r>
        <w:t>"I want you to drive. I'll be too nervous to drive."</w:t>
      </w:r>
    </w:p>
    <w:p>
      <w:pPr>
        <w:ind w:firstLine="432"/>
      </w:pPr>
      <w:r>
        <w:t>"Then I'll drive."</w:t>
      </w:r>
    </w:p>
    <w:p>
      <w:pPr>
        <w:ind w:firstLine="432"/>
      </w:pPr>
      <w:r>
        <w:t>"And I want you to stay in the car. This is something I need to do alone."</w:t>
      </w:r>
    </w:p>
    <w:p>
      <w:pPr>
        <w:ind w:firstLine="432"/>
      </w:pPr>
      <w:r>
        <w:t>"I'll stay in the car."</w:t>
      </w:r>
    </w:p>
    <w:p>
      <w:pPr>
        <w:ind w:firstLine="432"/>
      </w:pPr>
      <w:r>
        <w:t>"With the windows cracked. Like a dog."</w:t>
      </w:r>
    </w:p>
    <w:p>
      <w:pPr>
        <w:ind w:firstLine="432"/>
      </w:pPr>
      <w:r>
        <w:t>"I'm now a dog in this scenario?"</w:t>
      </w:r>
    </w:p>
    <w:p>
      <w:pPr>
        <w:ind w:firstLine="432"/>
      </w:pPr>
      <w:r>
        <w:t>"A well-behaved dog. Very handsome. Slightly territorial."</w:t>
      </w:r>
    </w:p>
    <w:p>
      <w:pPr>
        <w:ind w:firstLine="432"/>
      </w:pPr>
      <w:r>
        <w:t>He laughs. The quiet, midnight laugh that's become my favorite sound. He rolls toward me, pulls me close.</w:t>
      </w:r>
    </w:p>
    <w:p>
      <w:pPr>
        <w:ind w:firstLine="432"/>
      </w:pPr>
      <w:r>
        <w:t>"Go to sleep, Beatriz."</w:t>
      </w:r>
    </w:p>
    <w:p>
      <w:pPr>
        <w:ind w:firstLine="432"/>
      </w:pPr>
      <w:r>
        <w:t>"I'm trying."</w:t>
      </w:r>
    </w:p>
    <w:p>
      <w:pPr>
        <w:ind w:firstLine="432"/>
      </w:pPr>
      <w:r>
        <w:t>"Try harder."</w:t>
      </w:r>
    </w:p>
    <w:p>
      <w:pPr>
        <w:ind w:firstLine="432"/>
      </w:pPr>
      <w:r>
        <w:t>"Your helpful advice is noted and ignored."</w:t>
      </w:r>
    </w:p>
    <w:p>
      <w:pPr>
        <w:ind w:firstLine="432"/>
      </w:pPr>
      <w:r>
        <w:t>He kisses my forehead. My temple. The spot below my ear where the mole is.</w:t>
      </w:r>
    </w:p>
    <w:p>
      <w:pPr>
        <w:ind w:firstLine="432"/>
      </w:pPr>
      <w:r>
        <w:t>"You're going to be fine," he says. "Whatever happens in Faro. Whatever he says. You're Beatriz Castro Ferreira, and you made a Vintage, and you married a man who is, in your own words, the human equivalent of a Portuguese James Bond villain."</w:t>
      </w:r>
    </w:p>
    <w:p>
      <w:pPr>
        <w:ind w:firstLine="432"/>
      </w:pPr>
      <w:r>
        <w:t>"I never said that. Inês said that."</w:t>
      </w:r>
    </w:p>
    <w:p>
      <w:pPr>
        <w:ind w:firstLine="432"/>
      </w:pPr>
      <w:r>
        <w:t>"I saw the text."</w:t>
      </w:r>
    </w:p>
    <w:p>
      <w:pPr>
        <w:ind w:firstLine="432"/>
      </w:pPr>
      <w:r>
        <w:t>"You read my texts?"</w:t>
      </w:r>
    </w:p>
    <w:p>
      <w:pPr>
        <w:ind w:firstLine="432"/>
      </w:pPr>
      <w:r>
        <w:t>"You left your phone on the kitchen counter. The notification was visible."</w:t>
      </w:r>
    </w:p>
    <w:p>
      <w:pPr>
        <w:ind w:firstLine="432"/>
      </w:pPr>
      <w:r>
        <w:t>"I'm changing my lock screen."</w:t>
      </w:r>
    </w:p>
    <w:p>
      <w:pPr>
        <w:ind w:firstLine="432"/>
      </w:pPr>
      <w:r>
        <w:t>"It was very flattering."</w:t>
      </w:r>
    </w:p>
    <w:p>
      <w:pPr>
        <w:ind w:firstLine="432"/>
      </w:pPr>
      <w:r>
        <w:t>"Go to sleep, Tomás."</w:t>
      </w:r>
    </w:p>
    <w:p>
      <w:pPr>
        <w:ind w:firstLine="432"/>
      </w:pPr>
      <w:r>
        <w:t>"I love you."</w:t>
      </w:r>
    </w:p>
    <w:p>
      <w:pPr>
        <w:ind w:firstLine="432"/>
      </w:pPr>
      <w:r>
        <w:t>"I love you. Now shut up."</w:t>
      </w:r>
    </w:p>
    <w:p>
      <w:pPr>
        <w:ind w:firstLine="432"/>
      </w:pPr>
      <w:r>
        <w:t>We sleep. The card sits on the nightstand, a rectangle of possibility, and outside the window the Douro moves in the dark, carrying the valley's water and the valley's stories toward the place where all rivers go.</w:t>
      </w:r>
    </w:p>
    <w:p>
      <w:r>
        <w:br w:type="page"/>
      </w:r>
    </w:p>
    <w:p>
      <w:pPr>
        <w:jc w:val="center"/>
      </w:pPr>
      <w:r>
        <w:rPr>
          <w:rFonts w:ascii="Georgia" w:hAnsi="Georgia"/>
          <w:b/>
          <w:sz w:val="36"/>
        </w:rPr>
        <w:t>CHAPTER TWENTY-FOUR</w:t>
      </w:r>
    </w:p>
    <w:p/>
    <w:p>
      <w:pPr>
        <w:ind w:firstLine="432"/>
      </w:pPr>
      <w:r>
        <w:t>## TOMÁS</w:t>
      </w:r>
    </w:p>
    <w:p>
      <w:pPr>
        <w:ind w:firstLine="432"/>
      </w:pPr>
      <w:r>
        <w:t>October arrives like a turning page.</w:t>
      </w:r>
    </w:p>
    <w:p>
      <w:pPr>
        <w:ind w:firstLine="432"/>
      </w:pPr>
      <w:r>
        <w:t>The harvest winds down. The last grapes are picked on the third — the late-ripening Tinta Roriz from the western terraces, which Beatriz insisted on leaving an extra week because "the phenolics need forty-eight more hours of sun, Tomás, and if you pick them early I will divorce you before the paperwork is filed."</w:t>
      </w:r>
    </w:p>
    <w:p>
      <w:pPr>
        <w:ind w:firstLine="432"/>
      </w:pPr>
      <w:r>
        <w:t>I did not pick them early.</w:t>
      </w:r>
    </w:p>
    <w:p>
      <w:pPr>
        <w:ind w:firstLine="432"/>
      </w:pPr>
      <w:r>
        <w:t>The vindima workers leave, drifting back to their villages and cities, leaving behind a quinta that feels simultaneously emptied and full. The lagares are cleaned and dormant. The fermentation tanks bubble quietly. The new vintage — our vintage, the one we're calling extraordinary before it's even left the tank — breathes in the dark.</w:t>
      </w:r>
    </w:p>
    <w:p>
      <w:pPr>
        <w:ind w:firstLine="432"/>
      </w:pPr>
      <w:r>
        <w:t>And October fifteenth approaches.</w:t>
      </w:r>
    </w:p>
    <w:p>
      <w:pPr>
        <w:ind w:firstLine="432"/>
      </w:pPr>
      <w:r>
        <w:t>My thirty-second birthday. The deadline.</w:t>
      </w:r>
    </w:p>
    <w:p>
      <w:pPr>
        <w:ind w:firstLine="432"/>
      </w:pPr>
      <w:r>
        <w:t>I wake on the morning of October twelfth — three days before — to find Beatriz already up, sitting cross-legged on the bed with her laptop, a coffee, and the expression of focused intensity she wears when she's solving a problem.</w:t>
      </w:r>
    </w:p>
    <w:p>
      <w:pPr>
        <w:ind w:firstLine="432"/>
      </w:pPr>
      <w:r>
        <w:t>"Morning," I say.</w:t>
      </w:r>
    </w:p>
    <w:p>
      <w:pPr>
        <w:ind w:firstLine="432"/>
      </w:pPr>
      <w:r>
        <w:t>"António filed a motion."</w:t>
      </w:r>
    </w:p>
    <w:p>
      <w:pPr>
        <w:ind w:firstLine="432"/>
      </w:pPr>
      <w:r>
        <w:t>I sit up. "What?"</w:t>
      </w:r>
    </w:p>
    <w:p>
      <w:pPr>
        <w:ind w:firstLine="432"/>
      </w:pPr>
      <w:r>
        <w:t>"Carolina just called. António's lawyer filed a motion with the probate court challenging the validity of our marriage for purposes of the will. He's arguing that the existence of the prenuptial contract — the arrangement — constitutes evidence of a marriage of convenience, which he claims doesn't satisfy the will's 'genuine union' requirement."</w:t>
      </w:r>
    </w:p>
    <w:p>
      <w:pPr>
        <w:ind w:firstLine="432"/>
      </w:pPr>
      <w:r>
        <w:t>"The will doesn't say 'genuine union.' It says 'married.'"</w:t>
      </w:r>
    </w:p>
    <w:p>
      <w:pPr>
        <w:ind w:firstLine="432"/>
      </w:pPr>
      <w:r>
        <w:t>"Apparently his lawyers disagree." She turns the laptop toward me. "Carolina forwarded the filing."</w:t>
      </w:r>
    </w:p>
    <w:p>
      <w:pPr>
        <w:ind w:firstLine="432"/>
      </w:pPr>
      <w:r>
        <w:t>I read it. Legal Portuguese, dense and technical, but the argument is clear: António contends that a marriage originating from a financial arrangement is not a marriage in the spirit intended by the testator (my father), and therefore doesn't satisfy the condition. He's requesting an injunction to prevent the will's marriage clause from being considered satisfied until the court rules.</w:t>
      </w:r>
    </w:p>
    <w:p>
      <w:pPr>
        <w:ind w:firstLine="432"/>
      </w:pPr>
      <w:r>
        <w:t>If the injunction is granted before October fifteenth, the deadline passes unmet. The default clause triggers. The quinta transfers.</w:t>
      </w:r>
    </w:p>
    <w:p>
      <w:pPr>
        <w:ind w:firstLine="432"/>
      </w:pPr>
      <w:r>
        <w:t>"How fast can a judge grant an injunction?" I ask.</w:t>
      </w:r>
    </w:p>
    <w:p>
      <w:pPr>
        <w:ind w:firstLine="432"/>
      </w:pPr>
      <w:r>
        <w:t>"Our lawyers say forty-eight hours, if the court considers it urgent. António's arguing urgency because of the deadline."</w:t>
      </w:r>
    </w:p>
    <w:p>
      <w:pPr>
        <w:ind w:firstLine="432"/>
      </w:pPr>
      <w:r>
        <w:t>I close my eyes. The weight of it — my father's will, his control, reaching from the grave with perfect timing.</w:t>
      </w:r>
    </w:p>
    <w:p>
      <w:pPr>
        <w:ind w:firstLine="432"/>
      </w:pPr>
      <w:r>
        <w:t>"He planned this," I say. "He waited until the last week. Leaked the contract early enough to establish the narrative, then filed the legal challenge close enough to the deadline that we can't fully respond."</w:t>
      </w:r>
    </w:p>
    <w:p>
      <w:pPr>
        <w:ind w:firstLine="432"/>
      </w:pPr>
      <w:r>
        <w:t>"António has been doing this for two years, Tomás. He didn't just decide to be evil last month."</w:t>
      </w:r>
    </w:p>
    <w:p>
      <w:pPr>
        <w:ind w:firstLine="432"/>
      </w:pPr>
      <w:r>
        <w:t>"I know. I know."</w:t>
      </w:r>
    </w:p>
    <w:p>
      <w:pPr>
        <w:ind w:firstLine="432"/>
      </w:pPr>
      <w:r>
        <w:t>I get out of bed. Stand at the window. The vineyard is still in the morning light — the picked vines bare and angular, already preparing for winter dormancy. The cycle. The constant, relentless cycle of growth and harvest and rest and growth.</w:t>
      </w:r>
    </w:p>
    <w:p>
      <w:pPr>
        <w:ind w:firstLine="432"/>
      </w:pPr>
      <w:r>
        <w:t>"Call our lawyers," I say. "Fight the injunction. But also—" I turn to her. "Prepare for the possibility that we lose."</w:t>
      </w:r>
    </w:p>
    <w:p>
      <w:pPr>
        <w:ind w:firstLine="432"/>
      </w:pPr>
      <w:r>
        <w:t>"Tomás—"</w:t>
      </w:r>
    </w:p>
    <w:p>
      <w:pPr>
        <w:ind w:firstLine="432"/>
      </w:pPr>
      <w:r>
        <w:t>"If the injunction is granted and the deadline passes, I want to know our options. Can we appeal? Can we challenge the will itself? Can we—"</w:t>
      </w:r>
    </w:p>
    <w:p>
      <w:pPr>
        <w:ind w:firstLine="432"/>
      </w:pPr>
      <w:r>
        <w:t>"Stop." She sets the laptop aside. Gets off the bed. Crosses the room. Stands in front of me in my t-shirt and bare feet and the terrible morning hair that I love. "Stop planning for the worst. You've been planning for the worst since your father died. Plan for the fight instead."</w:t>
      </w:r>
    </w:p>
    <w:p>
      <w:pPr>
        <w:ind w:firstLine="432"/>
      </w:pPr>
      <w:r>
        <w:t>"I am fighting."</w:t>
      </w:r>
    </w:p>
    <w:p>
      <w:pPr>
        <w:ind w:firstLine="432"/>
      </w:pPr>
      <w:r>
        <w:t>"You're hedging. There's a difference." She puts her hands on my chest. "We have the Vintage declaration. We have a board majority that voted with us. We have the wine. And we have something António doesn't."</w:t>
      </w:r>
    </w:p>
    <w:p>
      <w:pPr>
        <w:ind w:firstLine="432"/>
      </w:pPr>
      <w:r>
        <w:t>"What?"</w:t>
      </w:r>
    </w:p>
    <w:p>
      <w:pPr>
        <w:ind w:firstLine="432"/>
      </w:pPr>
      <w:r>
        <w:t>"The truth. The whole, messy, complicated truth — the arrangement, the love, the wine, the investigation, all of it. António's case depends on the contract being the only story. It's not. The story is so much bigger than that."</w:t>
      </w:r>
    </w:p>
    <w:p>
      <w:pPr>
        <w:ind w:firstLine="432"/>
      </w:pPr>
      <w:r>
        <w:t>"You want to go public?"</w:t>
      </w:r>
    </w:p>
    <w:p>
      <w:pPr>
        <w:ind w:firstLine="432"/>
      </w:pPr>
      <w:r>
        <w:t>"I want to go to the judge. You and me. And I want to tell our story."</w:t>
      </w:r>
    </w:p>
    <w:p>
      <w:pPr>
        <w:ind w:firstLine="432"/>
      </w:pPr>
      <w:r>
        <w:t>"The courts don't work like that. You can't just—"</w:t>
      </w:r>
    </w:p>
    <w:p>
      <w:pPr>
        <w:ind w:firstLine="432"/>
      </w:pPr>
      <w:r>
        <w:t>"I'm not talking about legal procedure. I'm talking about a statement. A sworn affidavit. Both of us. Explaining exactly what happened — the arrangement, how it started, how it changed, why the marriage is real. Let the judge see the people behind the paperwork."</w:t>
      </w:r>
    </w:p>
    <w:p>
      <w:pPr>
        <w:ind w:firstLine="432"/>
      </w:pPr>
      <w:r>
        <w:t>"Our lawyers would need to—"</w:t>
      </w:r>
    </w:p>
    <w:p>
      <w:pPr>
        <w:ind w:firstLine="432"/>
      </w:pPr>
      <w:r>
        <w:t>"Then call the lawyers. Now. Today." She's fierce. The Campanhã fierceness that surfaces when she's cornered, when the world tells her she doesn't belong and she responds by belonging harder. "Tomás, I didn't survive Campanhã and university and your father's legacy and António's ambush to lose on a technicality. I didn't fall in love with you to have a probate court tell me my love isn't real."</w:t>
      </w:r>
    </w:p>
    <w:p>
      <w:pPr>
        <w:ind w:firstLine="432"/>
      </w:pPr>
      <w:r>
        <w:t>"No one's saying your love isn't real."</w:t>
      </w:r>
    </w:p>
    <w:p>
      <w:pPr>
        <w:ind w:firstLine="432"/>
      </w:pPr>
      <w:r>
        <w:t>"António is literally saying our love isn't real. In a legal document. Filed with a court." Her eyes are blazing. "I want to respond. In my own words. Not through lawyers."</w:t>
      </w:r>
    </w:p>
    <w:p>
      <w:pPr>
        <w:ind w:firstLine="432"/>
      </w:pPr>
      <w:r>
        <w:t>I look at her. Beatriz Castro Ferreira — wine chemist, vineyard saver, Gerald-namer, grape-whisperer, the woman who walked into my adega and changed the molecular composition of my entire life.</w:t>
      </w:r>
    </w:p>
    <w:p>
      <w:pPr>
        <w:ind w:firstLine="432"/>
      </w:pPr>
      <w:r>
        <w:t>"Write the affidavit," I say. "I'll write mine."</w:t>
      </w:r>
    </w:p>
    <w:p>
      <w:pPr>
        <w:ind w:firstLine="432"/>
      </w:pPr>
      <w:r>
        <w:t>"Today."</w:t>
      </w:r>
    </w:p>
    <w:p>
      <w:pPr>
        <w:ind w:firstLine="432"/>
      </w:pPr>
      <w:r>
        <w:t>"Today."</w:t>
      </w:r>
    </w:p>
    <w:p>
      <w:pPr>
        <w:ind w:firstLine="432"/>
      </w:pPr>
      <w:r>
        <w:t>She kisses me. Hard and fast and certain.</w:t>
      </w:r>
    </w:p>
    <w:p>
      <w:pPr>
        <w:ind w:firstLine="432"/>
      </w:pPr>
      <w:r>
        <w:t>"And Tomás?"</w:t>
      </w:r>
    </w:p>
    <w:p>
      <w:pPr>
        <w:ind w:firstLine="432"/>
      </w:pPr>
      <w:r>
        <w:t>"Yes?"</w:t>
      </w:r>
    </w:p>
    <w:p>
      <w:pPr>
        <w:ind w:firstLine="432"/>
      </w:pPr>
      <w:r>
        <w:t>"Call Carolina. She'll want to coordinate."</w:t>
      </w:r>
    </w:p>
    <w:p>
      <w:pPr>
        <w:ind w:firstLine="432"/>
      </w:pPr>
      <w:r>
        <w:t>"Carolina is not a lawyer."</w:t>
      </w:r>
    </w:p>
    <w:p>
      <w:pPr>
        <w:ind w:firstLine="432"/>
      </w:pPr>
      <w:r>
        <w:t>"Carolina is a force of nature. Let her be natural."</w:t>
      </w:r>
    </w:p>
    <w:p>
      <w:pPr>
        <w:ind w:firstLine="432"/>
      </w:pPr>
      <w:r>
        <w:t>We write the affidavits in the study. Side by side at my father's desk — the desk where Henrique planned and plotted and controlled, now covered with our laptops and Dora's coffee cups and the accumulated chaos of two people who do everything together.</w:t>
      </w:r>
    </w:p>
    <w:p>
      <w:pPr>
        <w:ind w:firstLine="432"/>
      </w:pPr>
      <w:r>
        <w:t>I write mine first. It takes four hours and seven drafts.</w:t>
      </w:r>
    </w:p>
    <w:p>
      <w:pPr>
        <w:ind w:firstLine="432"/>
      </w:pPr>
      <w:r>
        <w:t>I write about the will. About the pressure. About the desperate, flawed decision to hire a woman I could leverage. I write about watching Beatriz touch the lagar, about the '97 in the archive, about the night in the cellar when condition four died and something real was born.</w:t>
      </w:r>
    </w:p>
    <w:p>
      <w:pPr>
        <w:ind w:firstLine="432"/>
      </w:pPr>
      <w:r>
        <w:t xml:space="preserve">I write: </w:t>
      </w:r>
      <w:r>
        <w:rPr>
          <w:i/>
        </w:rPr>
        <w:t>I chose Beatriz Castro for the wrong reasons. But I married her for the right ones. The arrangement was a cage my father built. The marriage is the door I walked through to escape it.</w:t>
      </w:r>
      <w:r/>
    </w:p>
    <w:p>
      <w:pPr>
        <w:ind w:firstLine="432"/>
      </w:pPr>
      <w:r>
        <w:t>Beatriz writes hers in the lab. She won't let me read it until it's finished.</w:t>
      </w:r>
    </w:p>
    <w:p>
      <w:pPr>
        <w:ind w:firstLine="432"/>
      </w:pPr>
      <w:r>
        <w:t>When she brings it to the study at six o'clock, she hands me the pages and stands by the window, arms crossed, watching me read.</w:t>
      </w:r>
    </w:p>
    <w:p>
      <w:pPr>
        <w:ind w:firstLine="432"/>
      </w:pPr>
      <w:r>
        <w:t>I read.</w:t>
      </w:r>
    </w:p>
    <w:p>
      <w:pPr>
        <w:ind w:firstLine="432"/>
      </w:pPr>
      <w:r/>
      <w:r>
        <w:rPr>
          <w:i/>
        </w:rPr>
        <w:t>My name is Beatriz Castro Ferreira. I'm an enologist. I grew up in Campanhã, Porto's working-class east side. My mother is sick. My father left when I was six.</w:t>
      </w:r>
      <w:r/>
    </w:p>
    <w:p>
      <w:pPr>
        <w:ind w:firstLine="432"/>
      </w:pPr>
      <w:r/>
      <w:r>
        <w:rPr>
          <w:i/>
        </w:rPr>
        <w:t>I accepted Tomás Ferreira's arrangement because I was desperate. I'm not ashamed of that. Desperation is not a character flaw — it's a condition, and I was in it.</w:t>
      </w:r>
      <w:r/>
    </w:p>
    <w:p>
      <w:pPr>
        <w:ind w:firstLine="432"/>
      </w:pPr>
      <w:r/>
      <w:r>
        <w:rPr>
          <w:i/>
        </w:rPr>
        <w:t>But I stayed because of the wine. And I fell in love because of the man.</w:t>
      </w:r>
      <w:r/>
    </w:p>
    <w:p>
      <w:pPr>
        <w:ind w:firstLine="432"/>
      </w:pPr>
      <w:r/>
      <w:r>
        <w:rPr>
          <w:i/>
        </w:rPr>
        <w:t>The contract exists. So does the love. If the court can only see one, it's not looking hard enough.</w:t>
      </w:r>
      <w:r/>
    </w:p>
    <w:p>
      <w:pPr>
        <w:ind w:firstLine="432"/>
      </w:pPr>
      <w:r/>
      <w:r>
        <w:rPr>
          <w:i/>
        </w:rPr>
        <w:t>I have attached, as Exhibit A, the laboratory analysis of the 2025 Vintage port produced under my supervision at Quinta das Águias. This wine was made with a modified fortification ratio inspired by Henrique Ferreira's own notes. It was made in traditional granite lagares by workers who've been treading grapes in this valley for generations. It was made by a woman from Campanhã and a man from the Douro, and it is extraordinary.</w:t>
      </w:r>
      <w:r/>
    </w:p>
    <w:p>
      <w:pPr>
        <w:ind w:firstLine="432"/>
      </w:pPr>
      <w:r/>
      <w:r>
        <w:rPr>
          <w:i/>
        </w:rPr>
        <w:t>This wine is the proof that what began as a transaction became something real. Because you cannot make something this alive out of something that is fake.</w:t>
      </w:r>
      <w:r/>
    </w:p>
    <w:p>
      <w:pPr>
        <w:ind w:firstLine="432"/>
      </w:pPr>
      <w:r>
        <w:t>I put the pages down.</w:t>
      </w:r>
    </w:p>
    <w:p>
      <w:pPr>
        <w:ind w:firstLine="432"/>
      </w:pPr>
      <w:r>
        <w:t>"You attached the wine analysis to a legal affidavit," I say.</w:t>
      </w:r>
    </w:p>
    <w:p>
      <w:pPr>
        <w:ind w:firstLine="432"/>
      </w:pPr>
      <w:r>
        <w:t>"I did."</w:t>
      </w:r>
    </w:p>
    <w:p>
      <w:pPr>
        <w:ind w:firstLine="432"/>
      </w:pPr>
      <w:r>
        <w:t>"The court doesn't typically evaluate port wine as evidence of marital sincerity."</w:t>
      </w:r>
    </w:p>
    <w:p>
      <w:pPr>
        <w:ind w:firstLine="432"/>
      </w:pPr>
      <w:r>
        <w:t>"Then they're missing out." She comes to the desk. Sits on the edge. "Is it too much?"</w:t>
      </w:r>
    </w:p>
    <w:p>
      <w:pPr>
        <w:ind w:firstLine="432"/>
      </w:pPr>
      <w:r>
        <w:t>"Beatriz."</w:t>
      </w:r>
    </w:p>
    <w:p>
      <w:pPr>
        <w:ind w:firstLine="432"/>
      </w:pPr>
      <w:r>
        <w:t>"What?"</w:t>
      </w:r>
    </w:p>
    <w:p>
      <w:pPr>
        <w:ind w:firstLine="432"/>
      </w:pPr>
      <w:r>
        <w:t>"It's perfect."</w:t>
      </w:r>
    </w:p>
    <w:p>
      <w:pPr>
        <w:ind w:firstLine="432"/>
      </w:pPr>
      <w:r>
        <w:t>Her face does the thing — the softening, the guard dropping, the person underneath the armor looking out.</w:t>
      </w:r>
    </w:p>
    <w:p>
      <w:pPr>
        <w:ind w:firstLine="432"/>
      </w:pPr>
      <w:r>
        <w:t>"Read it again," she says. "The last paragraph."</w:t>
      </w:r>
    </w:p>
    <w:p>
      <w:pPr>
        <w:ind w:firstLine="432"/>
      </w:pPr>
      <w:r>
        <w:t>I read:</w:t>
      </w:r>
    </w:p>
    <w:p>
      <w:pPr>
        <w:ind w:firstLine="432"/>
      </w:pPr>
      <w:r/>
      <w:r>
        <w:rPr>
          <w:i/>
        </w:rPr>
        <w:t>Henrique Ferreira built Quinta das Águias into one of the great port houses of the Douro. He also lied, manipulated, and controlled everyone he loved. His son is not him. His son chose honesty when it would have been easier to hide. His son married me not because I was convenient, but because I made him brave enough to be truthful. If the court decides that our marriage is not genuine, it will be wrong. But it won't change the truth. The truth is in the wine.</w:t>
      </w:r>
      <w:r/>
    </w:p>
    <w:p>
      <w:pPr>
        <w:ind w:firstLine="432"/>
      </w:pPr>
      <w:r>
        <w:t>I set the paper down. Look at her.</w:t>
      </w:r>
    </w:p>
    <w:p>
      <w:pPr>
        <w:ind w:firstLine="432"/>
      </w:pPr>
      <w:r>
        <w:t>"I don't deserve you," I say.</w:t>
      </w:r>
    </w:p>
    <w:p>
      <w:pPr>
        <w:ind w:firstLine="432"/>
      </w:pPr>
      <w:r>
        <w:t>"Correct. But you have me anyway." She takes my hand. "Send the affidavits. And then feed me. Dora made cozido à portuguesa and I can smell it from here and if I don't eat in the next thirty minutes I will become homicidal."</w:t>
      </w:r>
    </w:p>
    <w:p>
      <w:pPr>
        <w:ind w:firstLine="432"/>
      </w:pPr>
      <w:r>
        <w:t>I send the affidavits. We eat.</w:t>
      </w:r>
    </w:p>
    <w:p>
      <w:pPr>
        <w:ind w:firstLine="432"/>
      </w:pPr>
      <w:r>
        <w:t>The cozido is magnificent — a mountain of meats and vegetables and sausages and cabbage, the kind of meal that requires total surrender. We eat in the kitchen with Carolina and Miguel and Dora, and the conversation is loud and overlapping and entirely normal, as if we're not three days from losing everything.</w:t>
      </w:r>
    </w:p>
    <w:p>
      <w:pPr>
        <w:ind w:firstLine="432"/>
      </w:pPr>
      <w:r>
        <w:t>"The affidavits are filed," our lawyer confirms by email at nine p.m. "The court has scheduled a hearing for October fourteenth. One day before the deadline."</w:t>
      </w:r>
    </w:p>
    <w:p>
      <w:pPr>
        <w:ind w:firstLine="432"/>
      </w:pPr>
      <w:r>
        <w:t>One day.</w:t>
      </w:r>
    </w:p>
    <w:p>
      <w:pPr>
        <w:ind w:firstLine="432"/>
      </w:pPr>
      <w:r>
        <w:t>"Cutting it close," Carolina says.</w:t>
      </w:r>
    </w:p>
    <w:p>
      <w:pPr>
        <w:ind w:firstLine="432"/>
      </w:pPr>
      <w:r>
        <w:t>"The Ferreiras always cut it close," Miguel says. "It's genetic."</w:t>
      </w:r>
    </w:p>
    <w:p>
      <w:pPr>
        <w:ind w:firstLine="432"/>
      </w:pPr>
      <w:r>
        <w:t>"It's not genetic. It's a choice."</w:t>
      </w:r>
    </w:p>
    <w:p>
      <w:pPr>
        <w:ind w:firstLine="432"/>
      </w:pPr>
      <w:r>
        <w:t>"It's both." He raises his glass. "To cutting it close."</w:t>
      </w:r>
    </w:p>
    <w:p>
      <w:pPr>
        <w:ind w:firstLine="432"/>
      </w:pPr>
      <w:r>
        <w:t>We drink. The night settles. The Douro breathes.</w:t>
      </w:r>
    </w:p>
    <w:p>
      <w:pPr>
        <w:ind w:firstLine="432"/>
      </w:pPr>
      <w:r>
        <w:t>One more day. One more fight. Then — whatever comes — we face it.</w:t>
      </w:r>
    </w:p>
    <w:p>
      <w:r>
        <w:br w:type="page"/>
      </w:r>
    </w:p>
    <w:p>
      <w:pPr>
        <w:jc w:val="center"/>
      </w:pPr>
      <w:r>
        <w:rPr>
          <w:rFonts w:ascii="Georgia" w:hAnsi="Georgia"/>
          <w:b/>
          <w:sz w:val="36"/>
        </w:rPr>
        <w:t>CHAPTER TWENTY-FIVE</w:t>
      </w:r>
    </w:p>
    <w:p/>
    <w:p>
      <w:pPr>
        <w:ind w:firstLine="432"/>
      </w:pPr>
      <w:r>
        <w:t>## BEATRIZ</w:t>
      </w:r>
    </w:p>
    <w:p>
      <w:pPr>
        <w:ind w:firstLine="432"/>
      </w:pPr>
      <w:r>
        <w:t>October fourteenth.</w:t>
      </w:r>
    </w:p>
    <w:p>
      <w:pPr>
        <w:ind w:firstLine="432"/>
      </w:pPr>
      <w:r>
        <w:t>The hearing is at the Tribunal de Peso da Régua — a modest courthouse in the valley's commercial center, a building that handles property disputes and estate matters with the unhurried patience of a region where things have moved slowly for three hundred years.</w:t>
      </w:r>
    </w:p>
    <w:p>
      <w:pPr>
        <w:ind w:firstLine="432"/>
      </w:pPr>
      <w:r>
        <w:t>I'm wearing my professional clothes. Not the vineyard boots — actual shoes. Not the lab coat — a blazer I borrowed from Carolina. My hair is tamed with the serum Inês brought months ago. The gold wedding band is on my finger.</w:t>
      </w:r>
    </w:p>
    <w:p>
      <w:pPr>
        <w:ind w:firstLine="432"/>
      </w:pPr>
      <w:r>
        <w:t>I look like a woman who belongs in a courtroom.</w:t>
      </w:r>
    </w:p>
    <w:p>
      <w:pPr>
        <w:ind w:firstLine="432"/>
      </w:pPr>
      <w:r>
        <w:t>I feel like a woman who belongs in a vineyard, and who would very much like to go back there.</w:t>
      </w:r>
    </w:p>
    <w:p>
      <w:pPr>
        <w:ind w:firstLine="432"/>
      </w:pPr>
      <w:r>
        <w:t>Tomás drives. He's in a suit — the board meeting suit, the one that makes him look like the CEO the world expects. But I can see the vineyard underneath. The callused hands on the steering wheel. The faint purple stain on his right thumb that won't come out no matter how hard he scrubs, because grape pigment is forever. Because the Douro is forever.</w:t>
      </w:r>
    </w:p>
    <w:p>
      <w:pPr>
        <w:ind w:firstLine="432"/>
      </w:pPr>
      <w:r>
        <w:t>"Whatever happens today," he says, as we park outside the courthouse, "we've already won."</w:t>
      </w:r>
    </w:p>
    <w:p>
      <w:pPr>
        <w:ind w:firstLine="432"/>
      </w:pPr>
      <w:r>
        <w:t>"How do you figure?"</w:t>
      </w:r>
    </w:p>
    <w:p>
      <w:pPr>
        <w:ind w:firstLine="432"/>
      </w:pPr>
      <w:r>
        <w:t>"We declared a Vintage. We made the best wine of our lives. We're married — really married, not contractually, not performatively. Whatever the judge decides about the will, that doesn't change."</w:t>
      </w:r>
    </w:p>
    <w:p>
      <w:pPr>
        <w:ind w:firstLine="432"/>
      </w:pPr>
      <w:r>
        <w:t>"It changes whether we have a home."</w:t>
      </w:r>
    </w:p>
    <w:p>
      <w:pPr>
        <w:ind w:firstLine="432"/>
      </w:pPr>
      <w:r>
        <w:t>"We have a home. Each other. The quinta is—"</w:t>
      </w:r>
    </w:p>
    <w:p>
      <w:pPr>
        <w:ind w:firstLine="432"/>
      </w:pPr>
      <w:r>
        <w:t>"Don't say the quinta is just a building. I will actually hit you."</w:t>
      </w:r>
    </w:p>
    <w:p>
      <w:pPr>
        <w:ind w:firstLine="432"/>
      </w:pPr>
      <w:r>
        <w:t>He pauses. "The quinta is irreplaceable and I'll be devastated if we lose it."</w:t>
      </w:r>
    </w:p>
    <w:p>
      <w:pPr>
        <w:ind w:firstLine="432"/>
      </w:pPr>
      <w:r>
        <w:t>"Better."</w:t>
      </w:r>
    </w:p>
    <w:p>
      <w:pPr>
        <w:ind w:firstLine="432"/>
      </w:pPr>
      <w:r>
        <w:t>"But we won't lose each other. That's what I'm saying."</w:t>
      </w:r>
    </w:p>
    <w:p>
      <w:pPr>
        <w:ind w:firstLine="432"/>
      </w:pPr>
      <w:r>
        <w:t>I take his hand across the center console. His grip is tight. Not the controlled grip of a man managing his fear — the genuine, bone-deep grip of someone holding on.</w:t>
      </w:r>
    </w:p>
    <w:p>
      <w:pPr>
        <w:ind w:firstLine="432"/>
      </w:pPr>
      <w:r>
        <w:t>"We won't lose each other," I agree. "Now let's go not lose the quinta either."</w:t>
      </w:r>
    </w:p>
    <w:p>
      <w:pPr>
        <w:ind w:firstLine="432"/>
      </w:pPr>
      <w:r>
        <w:t>The courtroom is small. A judge's bench, two tables, a gallery with maybe twenty seats. Our lawyer — a sharp woman from Porto named Dr. Marta Pinto, who Carolina found and who has the calm ferocity of a person who wins cases for a living — sits at the left table with Tomás and me. António's lawyer — a man from Lisbon whose suit costs more than my car — sits at the right with António himself.</w:t>
      </w:r>
    </w:p>
    <w:p>
      <w:pPr>
        <w:ind w:firstLine="432"/>
      </w:pPr>
      <w:r>
        <w:t>The gallery has Carolina, Miguel, Inês (who drove two hours and arrived with vinho verde and tissues, because she is who she is), and Dora, who is wearing her best church dress and an expression of militant maternal protection.</w:t>
      </w:r>
    </w:p>
    <w:p>
      <w:pPr>
        <w:ind w:firstLine="432"/>
      </w:pPr>
      <w:r>
        <w:t>The judge is a woman in her fifties, with reading glasses and the specific patience of someone who has heard every kind of family dispute the Douro can produce. She reviews the filings. Looks at both tables.</w:t>
      </w:r>
    </w:p>
    <w:p>
      <w:pPr>
        <w:ind w:firstLine="432"/>
      </w:pPr>
      <w:r>
        <w:t>"This matter concerns a challenge to the satisfaction of a testamentary condition in the will of Henrique Manuel Ferreira, deceased," she says. "The petitioner" — she nods at António — "contends that the marriage between Tomás Ferreira and Beatriz Castro does not constitute a genuine union as required by the will. The respondent contends otherwise." She removes her glasses. "I've read the filings, including both affidavits. I have questions."</w:t>
      </w:r>
    </w:p>
    <w:p>
      <w:pPr>
        <w:ind w:firstLine="432"/>
      </w:pPr>
      <w:r>
        <w:t>António's lawyer stands. "Your Honor, our position is straightforward. The existence of a prior contractual arrangement—"</w:t>
      </w:r>
    </w:p>
    <w:p>
      <w:pPr>
        <w:ind w:firstLine="432"/>
      </w:pPr>
      <w:r>
        <w:t>"I've read your position, Dr. Silva. Sit down." The judge looks at our table. "Dr. Pinto, your client's affidavit states that the marriage began as a contractual arrangement and evolved into a genuine relationship. I need to understand: at what point did the nature of the relationship change?"</w:t>
      </w:r>
    </w:p>
    <w:p>
      <w:pPr>
        <w:ind w:firstLine="432"/>
      </w:pPr>
      <w:r>
        <w:t>Marta looks at Tomás. He stands.</w:t>
      </w:r>
    </w:p>
    <w:p>
      <w:pPr>
        <w:ind w:firstLine="432"/>
      </w:pPr>
      <w:r>
        <w:t>"Your Honor, if I may."</w:t>
      </w:r>
    </w:p>
    <w:p>
      <w:pPr>
        <w:ind w:firstLine="432"/>
      </w:pPr>
      <w:r>
        <w:t>"Go ahead."</w:t>
      </w:r>
    </w:p>
    <w:p>
      <w:pPr>
        <w:ind w:firstLine="432"/>
      </w:pPr>
      <w:r>
        <w:t>Tomás stands in the small courtroom with his hands at his sides and his shoulders square and he does something I've never seen him do in public. He drops the armor. All of it.</w:t>
      </w:r>
    </w:p>
    <w:p>
      <w:pPr>
        <w:ind w:firstLine="432"/>
      </w:pPr>
      <w:r>
        <w:t>"The arrangement was proposed in June," he says. "By August, I was in love with her. I didn't plan it. I didn't want it. I was terrified of it, because the arrangement was supposed to be clean and love is the opposite of clean."</w:t>
      </w:r>
    </w:p>
    <w:p>
      <w:pPr>
        <w:ind w:firstLine="432"/>
      </w:pPr>
      <w:r>
        <w:t>"How do you define the moment you knew?" the judge asks.</w:t>
      </w:r>
    </w:p>
    <w:p>
      <w:pPr>
        <w:ind w:firstLine="432"/>
      </w:pPr>
      <w:r>
        <w:t>"She was in the archive. Our wine library. She'd found a bottle of 1997 Vintage — the same wine she'd tasted at university ten years before, the wine that inspired her career. And she held up a glass and told me what she tasted, and the way she described it — with precision and reverence and absolute passion — I understood that I was looking at someone who loved the same things I loved. Not the money or the status. The wine. The land. The work."</w:t>
      </w:r>
    </w:p>
    <w:p>
      <w:pPr>
        <w:ind w:firstLine="432"/>
      </w:pPr>
      <w:r>
        <w:t>"And the contractual terms? The medical payments, the employment guarantee?"</w:t>
      </w:r>
    </w:p>
    <w:p>
      <w:pPr>
        <w:ind w:firstLine="432"/>
      </w:pPr>
      <w:r>
        <w:t>"Still in effect. Her mother's treatment is funded regardless of the marriage's status. The employment contract stands independently. These were not contingent on love — they were contingent on basic decency. I owed her that much."</w:t>
      </w:r>
    </w:p>
    <w:p>
      <w:pPr>
        <w:ind w:firstLine="432"/>
      </w:pPr>
      <w:r>
        <w:t>The judge looks at me. "Dra. Ferreira. Your affidavit includes an unusual exhibit — a wine analysis."</w:t>
      </w:r>
    </w:p>
    <w:p>
      <w:pPr>
        <w:ind w:firstLine="432"/>
      </w:pPr>
      <w:r>
        <w:t>"Yes, Your Honor."</w:t>
      </w:r>
    </w:p>
    <w:p>
      <w:pPr>
        <w:ind w:firstLine="432"/>
      </w:pPr>
      <w:r>
        <w:t>"Would you explain its relevance?"</w:t>
      </w:r>
    </w:p>
    <w:p>
      <w:pPr>
        <w:ind w:firstLine="432"/>
      </w:pPr>
      <w:r>
        <w:t>I stand. My heart is hammering. But my voice, when it comes, is steady — the voice I use in the lab, in the vineyard, when I'm talking about the only thing I've never doubted.</w:t>
      </w:r>
    </w:p>
    <w:p>
      <w:pPr>
        <w:ind w:firstLine="432"/>
      </w:pPr>
      <w:r>
        <w:t>"Your Honor, I'm a scientist. I deal in evidence. The question before this court is whether our marriage is genuine. I can't prove love with a chemical formula. But I can show you what we built together."</w:t>
      </w:r>
    </w:p>
    <w:p>
      <w:pPr>
        <w:ind w:firstLine="432"/>
      </w:pPr>
      <w:r>
        <w:t>I pull out a flask. The 2025 vintage. Young, raw, inky as midnight.</w:t>
      </w:r>
    </w:p>
    <w:p>
      <w:pPr>
        <w:ind w:firstLine="432"/>
      </w:pPr>
      <w:r>
        <w:t>"This wine was made from grapes I saved. Block seven at Quinta das Águias had a nitrogen deficiency that was costing fifteen percent of the Touriga Nacional yield. I fixed it. The resulting fruit produced the highest-quality must this quinta has recorded since 1997." I hold up the flask. "This wine was tread in the traditional lagares by workers who've been doing it for generations. It was fortified using a lower ratio of aguardente — a method pioneered by Henrique Ferreira himself. It was made by a woman from Campanhã and a man from the Douro who disagreed about almost everything and agreed about this: that the wine matters more than the ego."</w:t>
      </w:r>
    </w:p>
    <w:p>
      <w:pPr>
        <w:ind w:firstLine="432"/>
      </w:pPr>
      <w:r>
        <w:t>António's lawyer stands. "Your Honor, a wine sample is not evidence of—"</w:t>
      </w:r>
    </w:p>
    <w:p>
      <w:pPr>
        <w:ind w:firstLine="432"/>
      </w:pPr>
      <w:r>
        <w:t>"I'll decide what's evidence in my courtroom, Dr. Silva." The judge looks at the flask. At me. "Continue, Dra. Ferreira."</w:t>
      </w:r>
    </w:p>
    <w:p>
      <w:pPr>
        <w:ind w:firstLine="432"/>
      </w:pPr>
      <w:r>
        <w:t>"You can't fake a Vintage," I say. "You can fake a contract. You can fake a public appearance. You can even fake a wedding, if you're determined enough. But you cannot fake a wine this good. It requires trust — between the winemaker and the land, between the enologist and the vineyard manager, between the people who pick and the people who tread and the people who watch over the barrels in the dark. It requires honesty. It requires showing up every day and doing the work, even when it's hard, even when it hurts."</w:t>
      </w:r>
    </w:p>
    <w:p>
      <w:pPr>
        <w:ind w:firstLine="432"/>
      </w:pPr>
      <w:r>
        <w:t>I set the flask on the table.</w:t>
      </w:r>
    </w:p>
    <w:p>
      <w:pPr>
        <w:ind w:firstLine="432"/>
      </w:pPr>
      <w:r>
        <w:t>"This wine is real. And so is my marriage. Not because of the contract. Not in spite of it. Because two people who started with a transaction ended up with something they couldn't have made alone."</w:t>
      </w:r>
    </w:p>
    <w:p>
      <w:pPr>
        <w:ind w:firstLine="432"/>
      </w:pPr>
      <w:r>
        <w:t>The courtroom is quiet. Inês is crying. Dora is crying. Carolina is filming. Miguel is still.</w:t>
      </w:r>
    </w:p>
    <w:p>
      <w:pPr>
        <w:ind w:firstLine="432"/>
      </w:pPr>
      <w:r>
        <w:t>The judge looks at the flask for a long moment. Then at António.</w:t>
      </w:r>
    </w:p>
    <w:p>
      <w:pPr>
        <w:ind w:firstLine="432"/>
      </w:pPr>
      <w:r>
        <w:t>"Dr. Silva, does your client wish to respond?"</w:t>
      </w:r>
    </w:p>
    <w:p>
      <w:pPr>
        <w:ind w:firstLine="432"/>
      </w:pPr>
      <w:r>
        <w:t>António stands. Buttons his jacket. The thin smile is in place, but there's something underneath it — a weariness, maybe, or the recognition that he's fighting something larger than a legal technicality.</w:t>
      </w:r>
    </w:p>
    <w:p>
      <w:pPr>
        <w:ind w:firstLine="432"/>
      </w:pPr>
      <w:r>
        <w:t>"Your Honor, the petitioner maintains his position. The contractual origin of this marriage—"</w:t>
      </w:r>
    </w:p>
    <w:p>
      <w:pPr>
        <w:ind w:firstLine="432"/>
      </w:pPr>
      <w:r>
        <w:t>"I have a question for the petitioner directly," the judge says. "Senhor Oliveira, you served on the board of Ferreira Port during Henrique Ferreira's lifetime. Were you aware of the terms of his will when they were drafted?"</w:t>
      </w:r>
    </w:p>
    <w:p>
      <w:pPr>
        <w:ind w:firstLine="432"/>
      </w:pPr>
      <w:r>
        <w:t>António hesitates. "I was consulted. Informally."</w:t>
      </w:r>
    </w:p>
    <w:p>
      <w:pPr>
        <w:ind w:firstLine="432"/>
      </w:pPr>
      <w:r>
        <w:t>"And the marriage clause — did you advise Henrique Ferreira to include it?"</w:t>
      </w:r>
    </w:p>
    <w:p>
      <w:pPr>
        <w:ind w:firstLine="432"/>
      </w:pPr>
      <w:r>
        <w:t>A longer hesitation. "I may have suggested that a succession plan should include... personal stability requirements."</w:t>
      </w:r>
    </w:p>
    <w:p>
      <w:pPr>
        <w:ind w:firstLine="432"/>
      </w:pPr>
      <w:r>
        <w:t>"So you helped design the trap," Tomás says quietly.</w:t>
      </w:r>
    </w:p>
    <w:p>
      <w:pPr>
        <w:ind w:firstLine="432"/>
      </w:pPr>
      <w:r>
        <w:t>"Tomás," Marta warns.</w:t>
      </w:r>
    </w:p>
    <w:p>
      <w:pPr>
        <w:ind w:firstLine="432"/>
      </w:pPr>
      <w:r>
        <w:t>But the judge heard. She looks at António with the patient, unimpressed gaze of a woman who has seen every variety of Douro family politics.</w:t>
      </w:r>
    </w:p>
    <w:p>
      <w:pPr>
        <w:ind w:firstLine="432"/>
      </w:pPr>
      <w:r>
        <w:t>"Senhor Oliveira, I'll note for the record that the petitioner had a role in creating the very condition he now challenges. This is relevant to the question of standing." She picks up her pen. "I'm prepared to rule."</w:t>
      </w:r>
    </w:p>
    <w:p>
      <w:pPr>
        <w:ind w:firstLine="432"/>
      </w:pPr>
      <w:r>
        <w:t>The room holds its breath.</w:t>
      </w:r>
    </w:p>
    <w:p>
      <w:pPr>
        <w:ind w:firstLine="432"/>
      </w:pPr>
      <w:r>
        <w:t xml:space="preserve">"The will of Henrique Ferreira requires that his son be married by his thirty-second birthday. It does not specify the origin, nature, or emotional content of the marriage. It says </w:t>
      </w:r>
      <w:r>
        <w:rPr>
          <w:i/>
        </w:rPr>
        <w:t>married</w:t>
      </w:r>
      <w:r>
        <w:t>. Tomás Ferreira and Beatriz Castro Ferreira are legally married under Portuguese civil law. The marriage certificate is valid. The condition is met."</w:t>
      </w:r>
    </w:p>
    <w:p>
      <w:pPr>
        <w:ind w:firstLine="432"/>
      </w:pPr>
      <w:r>
        <w:t>I can't breathe.</w:t>
      </w:r>
    </w:p>
    <w:p>
      <w:pPr>
        <w:ind w:firstLine="432"/>
      </w:pPr>
      <w:r>
        <w:t>"Furthermore," the judge continues, "even if the will's language were interpreted to require a genuine union — which is a stretch of testamentary interpretation that I do not endorse — the evidence before me, including both affidavits and the testimony of the parties, strongly suggests that this marriage, whatever its origin, is genuine in its current form. The petitioner's motion for injunction is denied."</w:t>
      </w:r>
    </w:p>
    <w:p>
      <w:pPr>
        <w:ind w:firstLine="432"/>
      </w:pPr>
      <w:r>
        <w:t>The gavel comes down.</w:t>
      </w:r>
    </w:p>
    <w:p>
      <w:pPr>
        <w:ind w:firstLine="432"/>
      </w:pPr>
      <w:r>
        <w:t>I hear Inês scream. I hear Dora sob. I hear Carolina say "</w:t>
      </w:r>
      <w:r>
        <w:rPr>
          <w:i/>
        </w:rPr>
        <w:t>YES</w:t>
      </w:r>
      <w:r>
        <w:t>" with enough force to rattle the courtroom windows.</w:t>
      </w:r>
    </w:p>
    <w:p>
      <w:pPr>
        <w:ind w:firstLine="432"/>
      </w:pPr>
      <w:r>
        <w:t>I feel Tomás's hand find mine under the table, and the grip is not tight this time — it's trembling. He's trembling. The man who doesn't shake, who doesn't break, who holds everything together with control and discipline and silence — he's trembling.</w:t>
      </w:r>
    </w:p>
    <w:p>
      <w:pPr>
        <w:ind w:firstLine="432"/>
      </w:pPr>
      <w:r>
        <w:t>I turn to him. He turns to me.</w:t>
      </w:r>
    </w:p>
    <w:p>
      <w:pPr>
        <w:ind w:firstLine="432"/>
      </w:pPr>
      <w:r>
        <w:t>"We won," he says.</w:t>
      </w:r>
    </w:p>
    <w:p>
      <w:pPr>
        <w:ind w:firstLine="432"/>
      </w:pPr>
      <w:r>
        <w:t>"We won."</w:t>
      </w:r>
    </w:p>
    <w:p>
      <w:pPr>
        <w:ind w:firstLine="432"/>
      </w:pPr>
      <w:r>
        <w:t>"The quinta—"</w:t>
      </w:r>
    </w:p>
    <w:p>
      <w:pPr>
        <w:ind w:firstLine="432"/>
      </w:pPr>
      <w:r>
        <w:t>"The quinta is ours."</w:t>
      </w:r>
    </w:p>
    <w:p>
      <w:pPr>
        <w:ind w:firstLine="432"/>
      </w:pPr>
      <w:r>
        <w:t>He pulls me into him, right there in the courtroom, and he holds me with his face in my hair and his arms around my waist and the trembling transferring from his body to mine until we're both shaking and the judge is pretending to shuffle papers to give us a moment and António Oliveira is walking out of the courtroom with the slow, defeated step of a man who bet against love and lost.</w:t>
      </w:r>
    </w:p>
    <w:p>
      <w:pPr>
        <w:ind w:firstLine="432"/>
      </w:pPr>
      <w:r>
        <w:t>"Beatriz," Tomás says into my hair. "Thank you."</w:t>
      </w:r>
    </w:p>
    <w:p>
      <w:pPr>
        <w:ind w:firstLine="432"/>
      </w:pPr>
      <w:r>
        <w:t>"For what?"</w:t>
      </w:r>
    </w:p>
    <w:p>
      <w:pPr>
        <w:ind w:firstLine="432"/>
      </w:pPr>
      <w:r>
        <w:t>"For the wine. For the affidavit. For showing up."</w:t>
      </w:r>
    </w:p>
    <w:p>
      <w:pPr>
        <w:ind w:firstLine="432"/>
      </w:pPr>
      <w:r>
        <w:t>"I've been showing up since June, Ferreira. I'm thirteen minutes early, remember?"</w:t>
      </w:r>
    </w:p>
    <w:p>
      <w:pPr>
        <w:ind w:firstLine="432"/>
      </w:pPr>
      <w:r>
        <w:t>He laughs. The trembling laugh, the one that breaks from him like light through a crack.</w:t>
      </w:r>
    </w:p>
    <w:p>
      <w:pPr>
        <w:ind w:firstLine="432"/>
      </w:pPr>
      <w:r>
        <w:t>In the gallery, our family — assembled and imperfect and ours — is celebrating. Inês is hugging Carolina, which is remarkable because they've known each other for twelve hours. Miguel is standing by the door, not celebrating but present, which for Miguel is the same thing. Dora is blessing the judge in a manner that the judge seems mildly alarmed by.</w:t>
      </w:r>
    </w:p>
    <w:p>
      <w:pPr>
        <w:ind w:firstLine="432"/>
      </w:pPr>
      <w:r>
        <w:t>We walk out of the courthouse into the October sun. Peso da Régua is going about its morning — the river, the promenade, the wine museum, the eternal business of a valley that has been making things grow for three thousand years.</w:t>
      </w:r>
    </w:p>
    <w:p>
      <w:pPr>
        <w:ind w:firstLine="432"/>
      </w:pPr>
      <w:r>
        <w:t>Tomás stops on the courthouse steps. Faces the valley. Breathes.</w:t>
      </w:r>
    </w:p>
    <w:p>
      <w:pPr>
        <w:ind w:firstLine="432"/>
      </w:pPr>
      <w:r>
        <w:t>"My father's will is satisfied," he says. "I never have to think about it again."</w:t>
      </w:r>
    </w:p>
    <w:p>
      <w:pPr>
        <w:ind w:firstLine="432"/>
      </w:pPr>
      <w:r>
        <w:t>"Until the next Ferreira drama."</w:t>
      </w:r>
    </w:p>
    <w:p>
      <w:pPr>
        <w:ind w:firstLine="432"/>
      </w:pPr>
      <w:r>
        <w:t>"There's always a next Ferreira drama."</w:t>
      </w:r>
    </w:p>
    <w:p>
      <w:pPr>
        <w:ind w:firstLine="432"/>
      </w:pPr>
      <w:r>
        <w:t>"I married into it."</w:t>
      </w:r>
    </w:p>
    <w:p>
      <w:pPr>
        <w:ind w:firstLine="432"/>
      </w:pPr>
      <w:r>
        <w:t>"You married into it voluntarily."</w:t>
      </w:r>
    </w:p>
    <w:p>
      <w:pPr>
        <w:ind w:firstLine="432"/>
      </w:pPr>
      <w:r>
        <w:t>"Debatable."</w:t>
      </w:r>
    </w:p>
    <w:p>
      <w:pPr>
        <w:ind w:firstLine="432"/>
      </w:pPr>
      <w:r>
        <w:t>He takes my hand. We walk to the car. The valley glows.</w:t>
      </w:r>
    </w:p>
    <w:p>
      <w:pPr>
        <w:ind w:firstLine="432"/>
      </w:pPr>
      <w:r>
        <w:t>And just like that — with a judge's ruling and a flask of wine and two affidavits written in the language of truth — the cage opens.</w:t>
      </w:r>
    </w:p>
    <w:p>
      <w:pPr>
        <w:ind w:firstLine="432"/>
      </w:pPr>
      <w:r>
        <w:t>We drive home. To the quinta. To the vineyard. To the wine that's waiting in the dark, becoming what it was always going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